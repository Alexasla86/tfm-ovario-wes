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FD0419" w14:textId="77777777" w:rsidR="00E7159D" w:rsidRDefault="00E7159D" w:rsidP="00E7159D">
      <w:pPr>
        <w:rPr>
          <w:rFonts w:eastAsia="Times New Roman" w:cs="Arial"/>
          <w:b/>
          <w:bCs/>
          <w:lang w:val="es-ES" w:eastAsia="es-ES_tradnl"/>
        </w:rPr>
      </w:pPr>
    </w:p>
    <w:p w14:paraId="54E49A1B" w14:textId="77777777" w:rsidR="00E7159D" w:rsidRDefault="00E7159D" w:rsidP="00E7159D">
      <w:pPr>
        <w:rPr>
          <w:rFonts w:eastAsia="Times New Roman" w:cs="Arial"/>
          <w:b/>
          <w:bCs/>
          <w:lang w:val="es-ES" w:eastAsia="es-ES_tradnl"/>
        </w:rPr>
      </w:pPr>
    </w:p>
    <w:p w14:paraId="457E6C97" w14:textId="77777777" w:rsidR="00E7159D" w:rsidRDefault="00E7159D" w:rsidP="00E7159D">
      <w:pPr>
        <w:rPr>
          <w:rFonts w:eastAsia="Times New Roman" w:cs="Arial"/>
          <w:b/>
          <w:bCs/>
          <w:lang w:val="es-ES" w:eastAsia="es-ES_tradnl"/>
        </w:rPr>
      </w:pPr>
    </w:p>
    <w:p w14:paraId="333A1274" w14:textId="77777777" w:rsidR="00E7159D" w:rsidRDefault="00E7159D" w:rsidP="00E7159D">
      <w:pPr>
        <w:rPr>
          <w:rFonts w:eastAsia="Times New Roman" w:cs="Arial"/>
          <w:b/>
          <w:bCs/>
          <w:lang w:val="es-ES" w:eastAsia="es-ES_tradnl"/>
        </w:rPr>
      </w:pPr>
    </w:p>
    <w:p w14:paraId="74204A67" w14:textId="77777777" w:rsidR="00E7159D" w:rsidRDefault="00E7159D" w:rsidP="00E7159D">
      <w:pPr>
        <w:rPr>
          <w:rFonts w:eastAsia="Times New Roman" w:cs="Arial"/>
          <w:b/>
          <w:bCs/>
          <w:lang w:val="es-ES" w:eastAsia="es-ES_tradnl"/>
        </w:rPr>
      </w:pPr>
    </w:p>
    <w:p w14:paraId="63151ECA" w14:textId="77777777" w:rsidR="00E7159D" w:rsidRDefault="00E7159D" w:rsidP="00E7159D">
      <w:pPr>
        <w:rPr>
          <w:rFonts w:eastAsia="Times New Roman" w:cs="Arial"/>
          <w:b/>
          <w:bCs/>
          <w:lang w:val="es-ES" w:eastAsia="es-ES_tradnl"/>
        </w:rPr>
      </w:pPr>
    </w:p>
    <w:p w14:paraId="29DF9629" w14:textId="77777777" w:rsidR="00E7159D" w:rsidRDefault="00E7159D" w:rsidP="00E7159D">
      <w:pPr>
        <w:rPr>
          <w:rFonts w:eastAsia="Times New Roman" w:cs="Arial"/>
          <w:b/>
          <w:bCs/>
          <w:lang w:val="es-ES" w:eastAsia="es-ES_tradnl"/>
        </w:rPr>
      </w:pPr>
    </w:p>
    <w:p w14:paraId="19FDA44C" w14:textId="77777777" w:rsidR="00E7159D" w:rsidRDefault="00E7159D" w:rsidP="00E7159D">
      <w:pPr>
        <w:rPr>
          <w:rFonts w:eastAsia="Times New Roman" w:cs="Arial"/>
          <w:b/>
          <w:bCs/>
          <w:lang w:val="es-ES" w:eastAsia="es-ES_tradnl"/>
        </w:rPr>
      </w:pPr>
    </w:p>
    <w:p w14:paraId="0EF54B54" w14:textId="77777777" w:rsidR="00E7159D" w:rsidRDefault="00E7159D" w:rsidP="00E7159D">
      <w:pPr>
        <w:rPr>
          <w:rFonts w:eastAsia="Times New Roman" w:cs="Arial"/>
          <w:b/>
          <w:bCs/>
          <w:lang w:val="es-ES" w:eastAsia="es-ES_tradnl"/>
        </w:rPr>
      </w:pPr>
    </w:p>
    <w:p w14:paraId="02921E78" w14:textId="77777777" w:rsidR="00E7159D" w:rsidRDefault="00E7159D" w:rsidP="00E7159D">
      <w:pPr>
        <w:rPr>
          <w:rFonts w:eastAsia="Times New Roman" w:cs="Arial"/>
          <w:b/>
          <w:bCs/>
          <w:lang w:val="es-ES" w:eastAsia="es-ES_tradnl"/>
        </w:rPr>
      </w:pPr>
    </w:p>
    <w:p w14:paraId="48203B75" w14:textId="77777777" w:rsidR="00E7159D" w:rsidRDefault="00E7159D" w:rsidP="00E7159D">
      <w:pPr>
        <w:rPr>
          <w:rFonts w:eastAsia="Times New Roman" w:cs="Arial"/>
          <w:b/>
          <w:bCs/>
          <w:lang w:val="es-ES" w:eastAsia="es-ES_tradnl"/>
        </w:rPr>
      </w:pPr>
    </w:p>
    <w:p w14:paraId="69EBCA5F" w14:textId="77777777" w:rsidR="00E7159D" w:rsidRDefault="00E7159D" w:rsidP="00E7159D">
      <w:pPr>
        <w:rPr>
          <w:rFonts w:eastAsia="Times New Roman" w:cs="Arial"/>
          <w:b/>
          <w:bCs/>
          <w:lang w:val="es-ES" w:eastAsia="es-ES_tradnl"/>
        </w:rPr>
      </w:pPr>
    </w:p>
    <w:p w14:paraId="70056902" w14:textId="77777777" w:rsidR="00E7159D" w:rsidRDefault="00E7159D" w:rsidP="00E7159D">
      <w:pPr>
        <w:rPr>
          <w:rFonts w:eastAsia="Times New Roman" w:cs="Arial"/>
          <w:b/>
          <w:bCs/>
          <w:lang w:val="es-ES" w:eastAsia="es-ES_tradnl"/>
        </w:rPr>
      </w:pPr>
    </w:p>
    <w:p w14:paraId="2FCA0363" w14:textId="77777777" w:rsidR="00E7159D" w:rsidRDefault="00E7159D" w:rsidP="00E7159D">
      <w:pPr>
        <w:rPr>
          <w:rFonts w:eastAsia="Times New Roman" w:cs="Arial"/>
          <w:b/>
          <w:bCs/>
          <w:lang w:val="es-ES" w:eastAsia="es-ES_tradnl"/>
        </w:rPr>
      </w:pPr>
    </w:p>
    <w:p w14:paraId="75D9CC16" w14:textId="77777777" w:rsidR="00E7159D" w:rsidRDefault="00E7159D" w:rsidP="00E7159D">
      <w:pPr>
        <w:rPr>
          <w:rFonts w:eastAsia="Times New Roman" w:cs="Arial"/>
          <w:b/>
          <w:bCs/>
          <w:lang w:val="es-ES" w:eastAsia="es-ES_tradnl"/>
        </w:rPr>
      </w:pPr>
    </w:p>
    <w:p w14:paraId="5EB20847" w14:textId="77777777" w:rsidR="00E7159D" w:rsidRDefault="00E7159D" w:rsidP="00E7159D">
      <w:pPr>
        <w:rPr>
          <w:rFonts w:eastAsia="Times New Roman" w:cs="Arial"/>
          <w:b/>
          <w:bCs/>
          <w:lang w:val="es-ES" w:eastAsia="es-ES_tradnl"/>
        </w:rPr>
      </w:pPr>
    </w:p>
    <w:p w14:paraId="32E892A2" w14:textId="77777777" w:rsidR="00E7159D" w:rsidRDefault="00E7159D" w:rsidP="00E7159D">
      <w:pPr>
        <w:rPr>
          <w:rFonts w:eastAsia="Times New Roman" w:cs="Arial"/>
          <w:b/>
          <w:bCs/>
          <w:lang w:val="es-ES" w:eastAsia="es-ES_tradnl"/>
        </w:rPr>
      </w:pPr>
    </w:p>
    <w:p w14:paraId="14A61B87" w14:textId="77777777" w:rsidR="00E7159D" w:rsidRDefault="00E7159D" w:rsidP="00E7159D">
      <w:pPr>
        <w:rPr>
          <w:rFonts w:eastAsia="Times New Roman" w:cs="Arial"/>
          <w:b/>
          <w:bCs/>
          <w:lang w:val="es-ES" w:eastAsia="es-ES_tradnl"/>
        </w:rPr>
      </w:pPr>
    </w:p>
    <w:p w14:paraId="585D969F" w14:textId="77777777" w:rsidR="00E7159D" w:rsidRDefault="00E7159D" w:rsidP="00E7159D">
      <w:pPr>
        <w:rPr>
          <w:rFonts w:eastAsia="Times New Roman" w:cs="Arial"/>
          <w:b/>
          <w:bCs/>
          <w:lang w:val="es-ES" w:eastAsia="es-ES_tradnl"/>
        </w:rPr>
      </w:pPr>
    </w:p>
    <w:p w14:paraId="509653FD" w14:textId="77777777" w:rsidR="00E7159D" w:rsidRDefault="00E7159D" w:rsidP="00E7159D">
      <w:pPr>
        <w:rPr>
          <w:rFonts w:eastAsia="Times New Roman" w:cs="Arial"/>
          <w:b/>
          <w:bCs/>
          <w:lang w:val="es-ES" w:eastAsia="es-ES_tradnl"/>
        </w:rPr>
      </w:pPr>
    </w:p>
    <w:p w14:paraId="374A31D9" w14:textId="77777777" w:rsidR="00E7159D" w:rsidRDefault="00E7159D" w:rsidP="00E7159D">
      <w:pPr>
        <w:rPr>
          <w:rFonts w:eastAsia="Times New Roman" w:cs="Arial"/>
          <w:b/>
          <w:bCs/>
          <w:lang w:val="es-ES" w:eastAsia="es-ES_tradnl"/>
        </w:rPr>
      </w:pPr>
    </w:p>
    <w:p w14:paraId="75AFAF65" w14:textId="77777777" w:rsidR="00E7159D" w:rsidRDefault="00E7159D" w:rsidP="00E7159D">
      <w:pPr>
        <w:rPr>
          <w:rFonts w:eastAsia="Times New Roman" w:cs="Arial"/>
          <w:b/>
          <w:bCs/>
          <w:lang w:val="es-ES" w:eastAsia="es-ES_tradnl"/>
        </w:rPr>
      </w:pPr>
    </w:p>
    <w:p w14:paraId="4AF64233" w14:textId="77777777" w:rsidR="00E7159D" w:rsidRDefault="00E7159D" w:rsidP="00E7159D">
      <w:pPr>
        <w:rPr>
          <w:rFonts w:eastAsia="Times New Roman" w:cs="Arial"/>
          <w:b/>
          <w:bCs/>
          <w:lang w:val="es-ES" w:eastAsia="es-ES_tradnl"/>
        </w:rPr>
      </w:pPr>
    </w:p>
    <w:p w14:paraId="661AAB63" w14:textId="77777777" w:rsidR="00E7159D" w:rsidRDefault="00E7159D" w:rsidP="00E7159D">
      <w:pPr>
        <w:rPr>
          <w:rFonts w:eastAsia="Times New Roman" w:cs="Arial"/>
          <w:b/>
          <w:bCs/>
          <w:lang w:val="es-ES" w:eastAsia="es-ES_tradnl"/>
        </w:rPr>
      </w:pPr>
    </w:p>
    <w:p w14:paraId="007A857A" w14:textId="77777777" w:rsidR="00E7159D" w:rsidRDefault="00E7159D" w:rsidP="00E7159D">
      <w:pPr>
        <w:rPr>
          <w:rFonts w:eastAsia="Times New Roman" w:cs="Arial"/>
          <w:b/>
          <w:bCs/>
          <w:lang w:val="es-ES" w:eastAsia="es-ES_tradnl"/>
        </w:rPr>
      </w:pPr>
    </w:p>
    <w:p w14:paraId="1ECFB740" w14:textId="77777777" w:rsidR="00E7159D" w:rsidRDefault="00E7159D" w:rsidP="00E7159D">
      <w:pPr>
        <w:rPr>
          <w:rFonts w:eastAsia="Times New Roman" w:cs="Arial"/>
          <w:b/>
          <w:bCs/>
          <w:lang w:val="es-ES" w:eastAsia="es-ES_tradnl"/>
        </w:rPr>
      </w:pPr>
    </w:p>
    <w:p w14:paraId="694868EF" w14:textId="21B5CD5F" w:rsidR="00E7159D" w:rsidRPr="00835F37" w:rsidRDefault="00E7159D" w:rsidP="00E7159D">
      <w:pPr>
        <w:rPr>
          <w:rFonts w:eastAsia="Times New Roman" w:cs="Arial"/>
          <w:b/>
          <w:bCs/>
          <w:lang w:val="es-ES" w:eastAsia="es-ES_tradnl"/>
        </w:rPr>
      </w:pPr>
      <w:r w:rsidRPr="00835F37">
        <w:rPr>
          <w:rFonts w:eastAsia="Times New Roman" w:cs="Arial"/>
          <w:b/>
          <w:bCs/>
          <w:lang w:val="es-ES" w:eastAsia="es-ES_tradnl"/>
        </w:rPr>
        <w:lastRenderedPageBreak/>
        <w:t>Script 1 — Filtro de calidad (genera los *.filtered.vcf)</w:t>
      </w:r>
    </w:p>
    <w:p w14:paraId="19EE8EB0" w14:textId="77777777" w:rsidR="00E7159D" w:rsidRPr="00835F37" w:rsidRDefault="00E7159D" w:rsidP="00E7159D">
      <w:pPr>
        <w:rPr>
          <w:rFonts w:eastAsia="Times New Roman" w:cs="Arial"/>
          <w:b/>
          <w:lang w:val="es-ES" w:eastAsia="es-ES_tradnl"/>
        </w:rPr>
      </w:pPr>
      <w:r w:rsidRPr="00835F37">
        <w:rPr>
          <w:rFonts w:eastAsia="Times New Roman" w:cs="Arial"/>
          <w:b/>
          <w:lang w:val="es-ES" w:eastAsia="es-ES_tradnl"/>
        </w:rPr>
        <w:t>Guarda como filtra_calidad_dp25.sh:</w:t>
      </w:r>
    </w:p>
    <w:p w14:paraId="6FE4C50F" w14:textId="77777777" w:rsidR="00E7159D" w:rsidRPr="00835F37" w:rsidRDefault="00E7159D" w:rsidP="00E7159D">
      <w:pPr>
        <w:rPr>
          <w:rFonts w:eastAsia="Times New Roman" w:cs="Arial"/>
          <w:b/>
          <w:lang w:eastAsia="es-ES_tradnl"/>
        </w:rPr>
      </w:pPr>
    </w:p>
    <w:p w14:paraId="3668C976" w14:textId="77777777" w:rsidR="00E7159D" w:rsidRPr="00835F37" w:rsidRDefault="00E7159D" w:rsidP="00E7159D">
      <w:pPr>
        <w:rPr>
          <w:rFonts w:eastAsia="Times New Roman" w:cs="Arial"/>
          <w:bCs/>
          <w:lang w:eastAsia="es-ES_tradnl"/>
        </w:rPr>
      </w:pPr>
      <w:proofErr w:type="gramStart"/>
      <w:r w:rsidRPr="00835F37">
        <w:rPr>
          <w:rFonts w:eastAsia="Times New Roman" w:cs="Arial"/>
          <w:bCs/>
          <w:lang w:eastAsia="es-ES_tradnl"/>
        </w:rPr>
        <w:t>#!/</w:t>
      </w:r>
      <w:proofErr w:type="gramEnd"/>
      <w:r w:rsidRPr="00835F37">
        <w:rPr>
          <w:rFonts w:eastAsia="Times New Roman" w:cs="Arial"/>
          <w:bCs/>
          <w:lang w:eastAsia="es-ES_tradnl"/>
        </w:rPr>
        <w:t>usr/bin/env bash</w:t>
      </w:r>
    </w:p>
    <w:p w14:paraId="6D0574D4"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set -</w:t>
      </w:r>
      <w:proofErr w:type="spellStart"/>
      <w:r w:rsidRPr="00835F37">
        <w:rPr>
          <w:rFonts w:eastAsia="Times New Roman" w:cs="Arial"/>
          <w:bCs/>
          <w:lang w:eastAsia="es-ES_tradnl"/>
        </w:rPr>
        <w:t>euo</w:t>
      </w:r>
      <w:proofErr w:type="spellEnd"/>
      <w:r w:rsidRPr="00835F37">
        <w:rPr>
          <w:rFonts w:eastAsia="Times New Roman" w:cs="Arial"/>
          <w:bCs/>
          <w:lang w:eastAsia="es-ES_tradnl"/>
        </w:rPr>
        <w:t xml:space="preserve"> </w:t>
      </w:r>
      <w:proofErr w:type="spellStart"/>
      <w:r w:rsidRPr="00835F37">
        <w:rPr>
          <w:rFonts w:eastAsia="Times New Roman" w:cs="Arial"/>
          <w:bCs/>
          <w:lang w:eastAsia="es-ES_tradnl"/>
        </w:rPr>
        <w:t>pipefail</w:t>
      </w:r>
      <w:proofErr w:type="spellEnd"/>
    </w:p>
    <w:p w14:paraId="055FD55E" w14:textId="77777777" w:rsidR="00E7159D" w:rsidRPr="00835F37" w:rsidRDefault="00E7159D" w:rsidP="00E7159D">
      <w:pPr>
        <w:rPr>
          <w:rFonts w:eastAsia="Times New Roman" w:cs="Arial"/>
          <w:bCs/>
          <w:lang w:eastAsia="es-ES_tradnl"/>
        </w:rPr>
      </w:pPr>
    </w:p>
    <w:p w14:paraId="48891D70"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USO:</w:t>
      </w:r>
    </w:p>
    <w:p w14:paraId="4F3B248F"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./filtra_calidad_dp25.sh m1des.vcf m2des.vcf m3des.vcf</w:t>
      </w:r>
    </w:p>
    <w:p w14:paraId="2AF657BE"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w:t>
      </w:r>
      <w:proofErr w:type="gramStart"/>
      <w:r w:rsidRPr="00835F37">
        <w:rPr>
          <w:rFonts w:eastAsia="Times New Roman" w:cs="Arial"/>
          <w:bCs/>
          <w:lang w:eastAsia="es-ES_tradnl"/>
        </w:rPr>
        <w:t xml:space="preserve">   (</w:t>
      </w:r>
      <w:proofErr w:type="spellStart"/>
      <w:proofErr w:type="gramEnd"/>
      <w:r w:rsidRPr="00835F37">
        <w:rPr>
          <w:rFonts w:eastAsia="Times New Roman" w:cs="Arial"/>
          <w:bCs/>
          <w:lang w:eastAsia="es-ES_tradnl"/>
        </w:rPr>
        <w:t>sirve</w:t>
      </w:r>
      <w:proofErr w:type="spellEnd"/>
      <w:r w:rsidRPr="00835F37">
        <w:rPr>
          <w:rFonts w:eastAsia="Times New Roman" w:cs="Arial"/>
          <w:bCs/>
          <w:lang w:eastAsia="es-ES_tradnl"/>
        </w:rPr>
        <w:t xml:space="preserve"> también </w:t>
      </w:r>
      <w:proofErr w:type="gramStart"/>
      <w:r w:rsidRPr="00835F37">
        <w:rPr>
          <w:rFonts w:eastAsia="Times New Roman" w:cs="Arial"/>
          <w:bCs/>
          <w:lang w:eastAsia="es-ES_tradnl"/>
        </w:rPr>
        <w:t>para .</w:t>
      </w:r>
      <w:proofErr w:type="gramEnd"/>
      <w:r w:rsidRPr="00835F37">
        <w:rPr>
          <w:rFonts w:eastAsia="Times New Roman" w:cs="Arial"/>
          <w:bCs/>
          <w:lang w:eastAsia="es-ES_tradnl"/>
        </w:rPr>
        <w:t>vcf.gz)</w:t>
      </w:r>
    </w:p>
    <w:p w14:paraId="4790ED0A" w14:textId="77777777" w:rsidR="00E7159D" w:rsidRPr="00835F37" w:rsidRDefault="00E7159D" w:rsidP="00E7159D">
      <w:pPr>
        <w:rPr>
          <w:rFonts w:eastAsia="Times New Roman" w:cs="Arial"/>
          <w:bCs/>
          <w:lang w:eastAsia="es-ES_tradnl"/>
        </w:rPr>
      </w:pPr>
    </w:p>
    <w:p w14:paraId="1DE26A62"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 UMBRALES DE FILTRADO ---</w:t>
      </w:r>
    </w:p>
    <w:p w14:paraId="1217EB99"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QUAL=30        # </w:t>
      </w:r>
      <w:proofErr w:type="spellStart"/>
      <w:r w:rsidRPr="00835F37">
        <w:rPr>
          <w:rFonts w:eastAsia="Times New Roman" w:cs="Arial"/>
          <w:bCs/>
          <w:lang w:eastAsia="es-ES_tradnl"/>
        </w:rPr>
        <w:t>calidad</w:t>
      </w:r>
      <w:proofErr w:type="spellEnd"/>
      <w:r w:rsidRPr="00835F37">
        <w:rPr>
          <w:rFonts w:eastAsia="Times New Roman" w:cs="Arial"/>
          <w:bCs/>
          <w:lang w:eastAsia="es-ES_tradnl"/>
        </w:rPr>
        <w:t xml:space="preserve"> </w:t>
      </w:r>
      <w:proofErr w:type="spellStart"/>
      <w:r w:rsidRPr="00835F37">
        <w:rPr>
          <w:rFonts w:eastAsia="Times New Roman" w:cs="Arial"/>
          <w:bCs/>
          <w:lang w:eastAsia="es-ES_tradnl"/>
        </w:rPr>
        <w:t>mínima</w:t>
      </w:r>
      <w:proofErr w:type="spellEnd"/>
      <w:r w:rsidRPr="00835F37">
        <w:rPr>
          <w:rFonts w:eastAsia="Times New Roman" w:cs="Arial"/>
          <w:bCs/>
          <w:lang w:eastAsia="es-ES_tradnl"/>
        </w:rPr>
        <w:t xml:space="preserve"> de la </w:t>
      </w:r>
      <w:proofErr w:type="spellStart"/>
      <w:r w:rsidRPr="00835F37">
        <w:rPr>
          <w:rFonts w:eastAsia="Times New Roman" w:cs="Arial"/>
          <w:bCs/>
          <w:lang w:eastAsia="es-ES_tradnl"/>
        </w:rPr>
        <w:t>variante</w:t>
      </w:r>
      <w:proofErr w:type="spellEnd"/>
    </w:p>
    <w:p w14:paraId="3AB616B0"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MIN_DP=25      # PROFUNDIDAD </w:t>
      </w:r>
      <w:proofErr w:type="spellStart"/>
      <w:r w:rsidRPr="00835F37">
        <w:rPr>
          <w:rFonts w:eastAsia="Times New Roman" w:cs="Arial"/>
          <w:bCs/>
          <w:lang w:eastAsia="es-ES_tradnl"/>
        </w:rPr>
        <w:t>mínima</w:t>
      </w:r>
      <w:proofErr w:type="spellEnd"/>
      <w:r w:rsidRPr="00835F37">
        <w:rPr>
          <w:rFonts w:eastAsia="Times New Roman" w:cs="Arial"/>
          <w:bCs/>
          <w:lang w:eastAsia="es-ES_tradnl"/>
        </w:rPr>
        <w:t xml:space="preserve"> (25× </w:t>
      </w:r>
      <w:proofErr w:type="spellStart"/>
      <w:r w:rsidRPr="00835F37">
        <w:rPr>
          <w:rFonts w:eastAsia="Times New Roman" w:cs="Arial"/>
          <w:bCs/>
          <w:lang w:eastAsia="es-ES_tradnl"/>
        </w:rPr>
        <w:t>como</w:t>
      </w:r>
      <w:proofErr w:type="spellEnd"/>
      <w:r w:rsidRPr="00835F37">
        <w:rPr>
          <w:rFonts w:eastAsia="Times New Roman" w:cs="Arial"/>
          <w:bCs/>
          <w:lang w:eastAsia="es-ES_tradnl"/>
        </w:rPr>
        <w:t xml:space="preserve"> </w:t>
      </w:r>
      <w:proofErr w:type="spellStart"/>
      <w:r w:rsidRPr="00835F37">
        <w:rPr>
          <w:rFonts w:eastAsia="Times New Roman" w:cs="Arial"/>
          <w:bCs/>
          <w:lang w:eastAsia="es-ES_tradnl"/>
        </w:rPr>
        <w:t>en</w:t>
      </w:r>
      <w:proofErr w:type="spellEnd"/>
      <w:r w:rsidRPr="00835F37">
        <w:rPr>
          <w:rFonts w:eastAsia="Times New Roman" w:cs="Arial"/>
          <w:bCs/>
          <w:lang w:eastAsia="es-ES_tradnl"/>
        </w:rPr>
        <w:t xml:space="preserve"> </w:t>
      </w:r>
      <w:proofErr w:type="spellStart"/>
      <w:r w:rsidRPr="00835F37">
        <w:rPr>
          <w:rFonts w:eastAsia="Times New Roman" w:cs="Arial"/>
          <w:bCs/>
          <w:lang w:eastAsia="es-ES_tradnl"/>
        </w:rPr>
        <w:t>tu</w:t>
      </w:r>
      <w:proofErr w:type="spellEnd"/>
      <w:r w:rsidRPr="00835F37">
        <w:rPr>
          <w:rFonts w:eastAsia="Times New Roman" w:cs="Arial"/>
          <w:bCs/>
          <w:lang w:eastAsia="es-ES_tradnl"/>
        </w:rPr>
        <w:t xml:space="preserve"> TFM)</w:t>
      </w:r>
    </w:p>
    <w:p w14:paraId="76912A10"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AB_MIN=0.25    # balance </w:t>
      </w:r>
      <w:proofErr w:type="spellStart"/>
      <w:r w:rsidRPr="00835F37">
        <w:rPr>
          <w:rFonts w:eastAsia="Times New Roman" w:cs="Arial"/>
          <w:bCs/>
          <w:lang w:eastAsia="es-ES_tradnl"/>
        </w:rPr>
        <w:t>alélico</w:t>
      </w:r>
      <w:proofErr w:type="spellEnd"/>
      <w:r w:rsidRPr="00835F37">
        <w:rPr>
          <w:rFonts w:eastAsia="Times New Roman" w:cs="Arial"/>
          <w:bCs/>
          <w:lang w:eastAsia="es-ES_tradnl"/>
        </w:rPr>
        <w:t xml:space="preserve"> </w:t>
      </w:r>
      <w:proofErr w:type="spellStart"/>
      <w:r w:rsidRPr="00835F37">
        <w:rPr>
          <w:rFonts w:eastAsia="Times New Roman" w:cs="Arial"/>
          <w:bCs/>
          <w:lang w:eastAsia="es-ES_tradnl"/>
        </w:rPr>
        <w:t>mínimo</w:t>
      </w:r>
      <w:proofErr w:type="spellEnd"/>
      <w:r w:rsidRPr="00835F37">
        <w:rPr>
          <w:rFonts w:eastAsia="Times New Roman" w:cs="Arial"/>
          <w:bCs/>
          <w:lang w:eastAsia="es-ES_tradnl"/>
        </w:rPr>
        <w:t xml:space="preserve"> </w:t>
      </w:r>
      <w:proofErr w:type="spellStart"/>
      <w:r w:rsidRPr="00835F37">
        <w:rPr>
          <w:rFonts w:eastAsia="Times New Roman" w:cs="Arial"/>
          <w:bCs/>
          <w:lang w:eastAsia="es-ES_tradnl"/>
        </w:rPr>
        <w:t>en</w:t>
      </w:r>
      <w:proofErr w:type="spellEnd"/>
      <w:r w:rsidRPr="00835F37">
        <w:rPr>
          <w:rFonts w:eastAsia="Times New Roman" w:cs="Arial"/>
          <w:bCs/>
          <w:lang w:eastAsia="es-ES_tradnl"/>
        </w:rPr>
        <w:t xml:space="preserve"> </w:t>
      </w:r>
      <w:proofErr w:type="spellStart"/>
      <w:r w:rsidRPr="00835F37">
        <w:rPr>
          <w:rFonts w:eastAsia="Times New Roman" w:cs="Arial"/>
          <w:bCs/>
          <w:lang w:eastAsia="es-ES_tradnl"/>
        </w:rPr>
        <w:t>heterocigotos</w:t>
      </w:r>
      <w:proofErr w:type="spellEnd"/>
    </w:p>
    <w:p w14:paraId="3A0796A2"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AB_MAX=0.75    # balance </w:t>
      </w:r>
      <w:proofErr w:type="spellStart"/>
      <w:r w:rsidRPr="00835F37">
        <w:rPr>
          <w:rFonts w:eastAsia="Times New Roman" w:cs="Arial"/>
          <w:bCs/>
          <w:lang w:eastAsia="es-ES_tradnl"/>
        </w:rPr>
        <w:t>alélico</w:t>
      </w:r>
      <w:proofErr w:type="spellEnd"/>
      <w:r w:rsidRPr="00835F37">
        <w:rPr>
          <w:rFonts w:eastAsia="Times New Roman" w:cs="Arial"/>
          <w:bCs/>
          <w:lang w:eastAsia="es-ES_tradnl"/>
        </w:rPr>
        <w:t xml:space="preserve"> </w:t>
      </w:r>
      <w:proofErr w:type="spellStart"/>
      <w:r w:rsidRPr="00835F37">
        <w:rPr>
          <w:rFonts w:eastAsia="Times New Roman" w:cs="Arial"/>
          <w:bCs/>
          <w:lang w:eastAsia="es-ES_tradnl"/>
        </w:rPr>
        <w:t>máximo</w:t>
      </w:r>
      <w:proofErr w:type="spellEnd"/>
      <w:r w:rsidRPr="00835F37">
        <w:rPr>
          <w:rFonts w:eastAsia="Times New Roman" w:cs="Arial"/>
          <w:bCs/>
          <w:lang w:eastAsia="es-ES_tradnl"/>
        </w:rPr>
        <w:t xml:space="preserve"> </w:t>
      </w:r>
      <w:proofErr w:type="spellStart"/>
      <w:r w:rsidRPr="00835F37">
        <w:rPr>
          <w:rFonts w:eastAsia="Times New Roman" w:cs="Arial"/>
          <w:bCs/>
          <w:lang w:eastAsia="es-ES_tradnl"/>
        </w:rPr>
        <w:t>en</w:t>
      </w:r>
      <w:proofErr w:type="spellEnd"/>
      <w:r w:rsidRPr="00835F37">
        <w:rPr>
          <w:rFonts w:eastAsia="Times New Roman" w:cs="Arial"/>
          <w:bCs/>
          <w:lang w:eastAsia="es-ES_tradnl"/>
        </w:rPr>
        <w:t xml:space="preserve"> </w:t>
      </w:r>
      <w:proofErr w:type="spellStart"/>
      <w:r w:rsidRPr="00835F37">
        <w:rPr>
          <w:rFonts w:eastAsia="Times New Roman" w:cs="Arial"/>
          <w:bCs/>
          <w:lang w:eastAsia="es-ES_tradnl"/>
        </w:rPr>
        <w:t>heterocigotos</w:t>
      </w:r>
      <w:proofErr w:type="spellEnd"/>
    </w:p>
    <w:p w14:paraId="502A9134" w14:textId="77777777" w:rsidR="00E7159D" w:rsidRPr="00835F37" w:rsidRDefault="00E7159D" w:rsidP="00E7159D">
      <w:pPr>
        <w:rPr>
          <w:rFonts w:eastAsia="Times New Roman" w:cs="Arial"/>
          <w:bCs/>
          <w:lang w:eastAsia="es-ES_tradnl"/>
        </w:rPr>
      </w:pPr>
    </w:p>
    <w:p w14:paraId="0C115541"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for VCF in "</w:t>
      </w:r>
      <w:proofErr w:type="gramStart"/>
      <w:r w:rsidRPr="00835F37">
        <w:rPr>
          <w:rFonts w:eastAsia="Times New Roman" w:cs="Arial"/>
          <w:bCs/>
          <w:lang w:eastAsia="es-ES_tradnl"/>
        </w:rPr>
        <w:t>$@"</w:t>
      </w:r>
      <w:proofErr w:type="gramEnd"/>
      <w:r w:rsidRPr="00835F37">
        <w:rPr>
          <w:rFonts w:eastAsia="Times New Roman" w:cs="Arial"/>
          <w:bCs/>
          <w:lang w:eastAsia="es-ES_tradnl"/>
        </w:rPr>
        <w:t>; do</w:t>
      </w:r>
    </w:p>
    <w:p w14:paraId="10005E88"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w:t>
      </w:r>
      <w:proofErr w:type="gramStart"/>
      <w:r w:rsidRPr="00835F37">
        <w:rPr>
          <w:rFonts w:eastAsia="Times New Roman" w:cs="Arial"/>
          <w:bCs/>
          <w:lang w:eastAsia="es-ES_tradnl"/>
        </w:rPr>
        <w:t>[ -</w:t>
      </w:r>
      <w:proofErr w:type="gramEnd"/>
      <w:r w:rsidRPr="00835F37">
        <w:rPr>
          <w:rFonts w:eastAsia="Times New Roman" w:cs="Arial"/>
          <w:bCs/>
          <w:lang w:eastAsia="es-ES_tradnl"/>
        </w:rPr>
        <w:t>f "$VCF</w:t>
      </w:r>
      <w:proofErr w:type="gramStart"/>
      <w:r w:rsidRPr="00835F37">
        <w:rPr>
          <w:rFonts w:eastAsia="Times New Roman" w:cs="Arial"/>
          <w:bCs/>
          <w:lang w:eastAsia="es-ES_tradnl"/>
        </w:rPr>
        <w:t>" ]</w:t>
      </w:r>
      <w:proofErr w:type="gramEnd"/>
      <w:r w:rsidRPr="00835F37">
        <w:rPr>
          <w:rFonts w:eastAsia="Times New Roman" w:cs="Arial"/>
          <w:bCs/>
          <w:lang w:eastAsia="es-ES_tradnl"/>
        </w:rPr>
        <w:t xml:space="preserve">] || </w:t>
      </w:r>
      <w:proofErr w:type="gramStart"/>
      <w:r w:rsidRPr="00835F37">
        <w:rPr>
          <w:rFonts w:eastAsia="Times New Roman" w:cs="Arial"/>
          <w:bCs/>
          <w:lang w:eastAsia="es-ES_tradnl"/>
        </w:rPr>
        <w:t>{ echo</w:t>
      </w:r>
      <w:proofErr w:type="gramEnd"/>
      <w:r w:rsidRPr="00835F37">
        <w:rPr>
          <w:rFonts w:eastAsia="Times New Roman" w:cs="Arial"/>
          <w:bCs/>
          <w:lang w:eastAsia="es-ES_tradnl"/>
        </w:rPr>
        <w:t xml:space="preserve"> "No </w:t>
      </w:r>
      <w:proofErr w:type="spellStart"/>
      <w:r w:rsidRPr="00835F37">
        <w:rPr>
          <w:rFonts w:eastAsia="Times New Roman" w:cs="Arial"/>
          <w:bCs/>
          <w:lang w:eastAsia="es-ES_tradnl"/>
        </w:rPr>
        <w:t>existe</w:t>
      </w:r>
      <w:proofErr w:type="spellEnd"/>
      <w:r w:rsidRPr="00835F37">
        <w:rPr>
          <w:rFonts w:eastAsia="Times New Roman" w:cs="Arial"/>
          <w:bCs/>
          <w:lang w:eastAsia="es-ES_tradnl"/>
        </w:rPr>
        <w:t>: $VCF" &gt;&amp;2; exit 1</w:t>
      </w:r>
      <w:proofErr w:type="gramStart"/>
      <w:r w:rsidRPr="00835F37">
        <w:rPr>
          <w:rFonts w:eastAsia="Times New Roman" w:cs="Arial"/>
          <w:bCs/>
          <w:lang w:eastAsia="es-ES_tradnl"/>
        </w:rPr>
        <w:t>; }</w:t>
      </w:r>
      <w:proofErr w:type="gramEnd"/>
    </w:p>
    <w:p w14:paraId="7937388E"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OUT="${VCF%.vcf</w:t>
      </w:r>
      <w:proofErr w:type="gramStart"/>
      <w:r w:rsidRPr="00835F37">
        <w:rPr>
          <w:rFonts w:eastAsia="Times New Roman" w:cs="Arial"/>
          <w:bCs/>
          <w:lang w:eastAsia="es-ES_tradnl"/>
        </w:rPr>
        <w:t>}.filtered.vcf</w:t>
      </w:r>
      <w:proofErr w:type="gramEnd"/>
      <w:r w:rsidRPr="00835F37">
        <w:rPr>
          <w:rFonts w:eastAsia="Times New Roman" w:cs="Arial"/>
          <w:bCs/>
          <w:lang w:eastAsia="es-ES_tradnl"/>
        </w:rPr>
        <w:t>"; OUT="${OUT%.vcf.gz</w:t>
      </w:r>
      <w:proofErr w:type="gramStart"/>
      <w:r w:rsidRPr="00835F37">
        <w:rPr>
          <w:rFonts w:eastAsia="Times New Roman" w:cs="Arial"/>
          <w:bCs/>
          <w:lang w:eastAsia="es-ES_tradnl"/>
        </w:rPr>
        <w:t>}.filtered.vcf</w:t>
      </w:r>
      <w:proofErr w:type="gramEnd"/>
      <w:r w:rsidRPr="00835F37">
        <w:rPr>
          <w:rFonts w:eastAsia="Times New Roman" w:cs="Arial"/>
          <w:bCs/>
          <w:lang w:eastAsia="es-ES_tradnl"/>
        </w:rPr>
        <w:t>"</w:t>
      </w:r>
    </w:p>
    <w:p w14:paraId="5681A5C8" w14:textId="77777777" w:rsidR="00E7159D" w:rsidRPr="00835F37" w:rsidRDefault="00E7159D" w:rsidP="00E7159D">
      <w:pPr>
        <w:rPr>
          <w:rFonts w:eastAsia="Times New Roman" w:cs="Arial"/>
          <w:bCs/>
          <w:lang w:eastAsia="es-ES_tradnl"/>
        </w:rPr>
      </w:pPr>
    </w:p>
    <w:p w14:paraId="46C1CFC9"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 lector </w:t>
      </w:r>
      <w:proofErr w:type="spellStart"/>
      <w:r w:rsidRPr="00835F37">
        <w:rPr>
          <w:rFonts w:eastAsia="Times New Roman" w:cs="Arial"/>
          <w:bCs/>
          <w:lang w:eastAsia="es-ES_tradnl"/>
        </w:rPr>
        <w:t>según</w:t>
      </w:r>
      <w:proofErr w:type="spellEnd"/>
      <w:r w:rsidRPr="00835F37">
        <w:rPr>
          <w:rFonts w:eastAsia="Times New Roman" w:cs="Arial"/>
          <w:bCs/>
          <w:lang w:eastAsia="es-ES_tradnl"/>
        </w:rPr>
        <w:t xml:space="preserve"> </w:t>
      </w:r>
      <w:proofErr w:type="spellStart"/>
      <w:r w:rsidRPr="00835F37">
        <w:rPr>
          <w:rFonts w:eastAsia="Times New Roman" w:cs="Arial"/>
          <w:bCs/>
          <w:lang w:eastAsia="es-ES_tradnl"/>
        </w:rPr>
        <w:t>extensión</w:t>
      </w:r>
      <w:proofErr w:type="spellEnd"/>
    </w:p>
    <w:p w14:paraId="144D1B9A"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if </w:t>
      </w:r>
      <w:proofErr w:type="gramStart"/>
      <w:r w:rsidRPr="00835F37">
        <w:rPr>
          <w:rFonts w:eastAsia="Times New Roman" w:cs="Arial"/>
          <w:bCs/>
          <w:lang w:eastAsia="es-ES_tradnl"/>
        </w:rPr>
        <w:t>[[ "</w:t>
      </w:r>
      <w:proofErr w:type="gramEnd"/>
      <w:r w:rsidRPr="00835F37">
        <w:rPr>
          <w:rFonts w:eastAsia="Times New Roman" w:cs="Arial"/>
          <w:bCs/>
          <w:lang w:eastAsia="es-ES_tradnl"/>
        </w:rPr>
        <w:t>$VCF" =~ \.</w:t>
      </w:r>
      <w:proofErr w:type="spellStart"/>
      <w:r w:rsidRPr="00835F37">
        <w:rPr>
          <w:rFonts w:eastAsia="Times New Roman" w:cs="Arial"/>
          <w:bCs/>
          <w:lang w:eastAsia="es-ES_tradnl"/>
        </w:rPr>
        <w:t>vcf</w:t>
      </w:r>
      <w:proofErr w:type="spellEnd"/>
      <w:r w:rsidRPr="00835F37">
        <w:rPr>
          <w:rFonts w:eastAsia="Times New Roman" w:cs="Arial"/>
          <w:bCs/>
          <w:lang w:eastAsia="es-ES_tradnl"/>
        </w:rPr>
        <w:t>\.</w:t>
      </w:r>
      <w:proofErr w:type="spellStart"/>
      <w:r w:rsidRPr="00835F37">
        <w:rPr>
          <w:rFonts w:eastAsia="Times New Roman" w:cs="Arial"/>
          <w:bCs/>
          <w:lang w:eastAsia="es-ES_tradnl"/>
        </w:rPr>
        <w:t>gz</w:t>
      </w:r>
      <w:proofErr w:type="spellEnd"/>
      <w:proofErr w:type="gramStart"/>
      <w:r w:rsidRPr="00835F37">
        <w:rPr>
          <w:rFonts w:eastAsia="Times New Roman" w:cs="Arial"/>
          <w:bCs/>
          <w:lang w:eastAsia="es-ES_tradnl"/>
        </w:rPr>
        <w:t>$ ]</w:t>
      </w:r>
      <w:proofErr w:type="gramEnd"/>
      <w:r w:rsidRPr="00835F37">
        <w:rPr>
          <w:rFonts w:eastAsia="Times New Roman" w:cs="Arial"/>
          <w:bCs/>
          <w:lang w:eastAsia="es-ES_tradnl"/>
        </w:rPr>
        <w:t>]; then READER="</w:t>
      </w:r>
      <w:proofErr w:type="spellStart"/>
      <w:r w:rsidRPr="00835F37">
        <w:rPr>
          <w:rFonts w:eastAsia="Times New Roman" w:cs="Arial"/>
          <w:bCs/>
          <w:lang w:eastAsia="es-ES_tradnl"/>
        </w:rPr>
        <w:t>zcat</w:t>
      </w:r>
      <w:proofErr w:type="spellEnd"/>
      <w:r w:rsidRPr="00835F37">
        <w:rPr>
          <w:rFonts w:eastAsia="Times New Roman" w:cs="Arial"/>
          <w:bCs/>
          <w:lang w:eastAsia="es-ES_tradnl"/>
        </w:rPr>
        <w:t xml:space="preserve"> --force"; else READER="cat"; fi</w:t>
      </w:r>
    </w:p>
    <w:p w14:paraId="6D28A4A8" w14:textId="77777777" w:rsidR="00E7159D" w:rsidRPr="00835F37" w:rsidRDefault="00E7159D" w:rsidP="00E7159D">
      <w:pPr>
        <w:rPr>
          <w:rFonts w:eastAsia="Times New Roman" w:cs="Arial"/>
          <w:bCs/>
          <w:lang w:eastAsia="es-ES_tradnl"/>
        </w:rPr>
      </w:pPr>
    </w:p>
    <w:p w14:paraId="4B41A655"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w:t>
      </w:r>
    </w:p>
    <w:p w14:paraId="3096FAE6"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 Cabecera</w:t>
      </w:r>
    </w:p>
    <w:p w14:paraId="2B24123D"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$READER "$VCF" | awk '/</w:t>
      </w:r>
      <w:proofErr w:type="gramStart"/>
      <w:r w:rsidRPr="00835F37">
        <w:rPr>
          <w:rFonts w:eastAsia="Times New Roman" w:cs="Arial"/>
          <w:bCs/>
          <w:lang w:eastAsia="es-ES_tradnl"/>
        </w:rPr>
        <w:t>^##/ {print} /</w:t>
      </w:r>
      <w:proofErr w:type="gramEnd"/>
      <w:r w:rsidRPr="00835F37">
        <w:rPr>
          <w:rFonts w:eastAsia="Times New Roman" w:cs="Arial"/>
          <w:bCs/>
          <w:lang w:eastAsia="es-ES_tradnl"/>
        </w:rPr>
        <w:t xml:space="preserve">^#CHROM/ {print; </w:t>
      </w:r>
      <w:proofErr w:type="gramStart"/>
      <w:r w:rsidRPr="00835F37">
        <w:rPr>
          <w:rFonts w:eastAsia="Times New Roman" w:cs="Arial"/>
          <w:bCs/>
          <w:lang w:eastAsia="es-ES_tradnl"/>
        </w:rPr>
        <w:t>exit}'</w:t>
      </w:r>
      <w:proofErr w:type="gramEnd"/>
    </w:p>
    <w:p w14:paraId="21DC68FB"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lastRenderedPageBreak/>
        <w:t xml:space="preserve">    # Cuerpo con </w:t>
      </w:r>
      <w:proofErr w:type="spellStart"/>
      <w:r w:rsidRPr="00835F37">
        <w:rPr>
          <w:rFonts w:eastAsia="Times New Roman" w:cs="Arial"/>
          <w:bCs/>
          <w:lang w:eastAsia="es-ES_tradnl"/>
        </w:rPr>
        <w:t>filtros</w:t>
      </w:r>
      <w:proofErr w:type="spellEnd"/>
    </w:p>
    <w:p w14:paraId="1FB42F37"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$READER "$VCF" | awk -v QUAL="$QUAL" -v MIN_DP="$MIN_DP" -v AB_MIN="$AB_MIN" -v AB_MAX="$AB_MAX" -F'\t' '</w:t>
      </w:r>
    </w:p>
    <w:p w14:paraId="5E841623"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function </w:t>
      </w:r>
      <w:proofErr w:type="spellStart"/>
      <w:r w:rsidRPr="00835F37">
        <w:rPr>
          <w:rFonts w:eastAsia="Times New Roman" w:cs="Arial"/>
          <w:bCs/>
          <w:lang w:eastAsia="es-ES_tradnl"/>
        </w:rPr>
        <w:t>split_fields</w:t>
      </w:r>
      <w:proofErr w:type="spellEnd"/>
      <w:r w:rsidRPr="00835F37">
        <w:rPr>
          <w:rFonts w:eastAsia="Times New Roman" w:cs="Arial"/>
          <w:bCs/>
          <w:lang w:eastAsia="es-ES_tradnl"/>
        </w:rPr>
        <w:t>(</w:t>
      </w:r>
      <w:proofErr w:type="spellStart"/>
      <w:proofErr w:type="gramStart"/>
      <w:r w:rsidRPr="00835F37">
        <w:rPr>
          <w:rFonts w:eastAsia="Times New Roman" w:cs="Arial"/>
          <w:bCs/>
          <w:lang w:eastAsia="es-ES_tradnl"/>
        </w:rPr>
        <w:t>fmt,arr</w:t>
      </w:r>
      <w:proofErr w:type="spellEnd"/>
      <w:r w:rsidRPr="00835F37">
        <w:rPr>
          <w:rFonts w:eastAsia="Times New Roman" w:cs="Arial"/>
          <w:bCs/>
          <w:lang w:eastAsia="es-ES_tradnl"/>
        </w:rPr>
        <w:t>){</w:t>
      </w:r>
      <w:proofErr w:type="gramEnd"/>
      <w:r w:rsidRPr="00835F37">
        <w:rPr>
          <w:rFonts w:eastAsia="Times New Roman" w:cs="Arial"/>
          <w:bCs/>
          <w:lang w:eastAsia="es-ES_tradnl"/>
        </w:rPr>
        <w:t>return split(</w:t>
      </w:r>
      <w:proofErr w:type="spellStart"/>
      <w:proofErr w:type="gramStart"/>
      <w:r w:rsidRPr="00835F37">
        <w:rPr>
          <w:rFonts w:eastAsia="Times New Roman" w:cs="Arial"/>
          <w:bCs/>
          <w:lang w:eastAsia="es-ES_tradnl"/>
        </w:rPr>
        <w:t>fmt,arr</w:t>
      </w:r>
      <w:proofErr w:type="spellEnd"/>
      <w:proofErr w:type="gramEnd"/>
      <w:r w:rsidRPr="00835F37">
        <w:rPr>
          <w:rFonts w:eastAsia="Times New Roman" w:cs="Arial"/>
          <w:bCs/>
          <w:lang w:eastAsia="es-ES_tradnl"/>
        </w:rPr>
        <w:t>,":</w:t>
      </w:r>
      <w:proofErr w:type="gramStart"/>
      <w:r w:rsidRPr="00835F37">
        <w:rPr>
          <w:rFonts w:eastAsia="Times New Roman" w:cs="Arial"/>
          <w:bCs/>
          <w:lang w:eastAsia="es-ES_tradnl"/>
        </w:rPr>
        <w:t>")}</w:t>
      </w:r>
      <w:proofErr w:type="gramEnd"/>
    </w:p>
    <w:p w14:paraId="0C522FA9"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function </w:t>
      </w:r>
      <w:proofErr w:type="spellStart"/>
      <w:proofErr w:type="gramStart"/>
      <w:r w:rsidRPr="00835F37">
        <w:rPr>
          <w:rFonts w:eastAsia="Times New Roman" w:cs="Arial"/>
          <w:bCs/>
          <w:lang w:eastAsia="es-ES_tradnl"/>
        </w:rPr>
        <w:t>idx</w:t>
      </w:r>
      <w:proofErr w:type="spellEnd"/>
      <w:r w:rsidRPr="00835F37">
        <w:rPr>
          <w:rFonts w:eastAsia="Times New Roman" w:cs="Arial"/>
          <w:bCs/>
          <w:lang w:eastAsia="es-ES_tradnl"/>
        </w:rPr>
        <w:t>(</w:t>
      </w:r>
      <w:proofErr w:type="spellStart"/>
      <w:r w:rsidRPr="00835F37">
        <w:rPr>
          <w:rFonts w:eastAsia="Times New Roman" w:cs="Arial"/>
          <w:bCs/>
          <w:lang w:eastAsia="es-ES_tradnl"/>
        </w:rPr>
        <w:t>fmt,name</w:t>
      </w:r>
      <w:proofErr w:type="spellEnd"/>
      <w:r w:rsidRPr="00835F37">
        <w:rPr>
          <w:rFonts w:eastAsia="Times New Roman" w:cs="Arial"/>
          <w:bCs/>
          <w:lang w:eastAsia="es-ES_tradnl"/>
        </w:rPr>
        <w:t xml:space="preserve">,  </w:t>
      </w:r>
      <w:proofErr w:type="spellStart"/>
      <w:r w:rsidRPr="00835F37">
        <w:rPr>
          <w:rFonts w:eastAsia="Times New Roman" w:cs="Arial"/>
          <w:bCs/>
          <w:lang w:eastAsia="es-ES_tradnl"/>
        </w:rPr>
        <w:t>a</w:t>
      </w:r>
      <w:proofErr w:type="gramEnd"/>
      <w:r w:rsidRPr="00835F37">
        <w:rPr>
          <w:rFonts w:eastAsia="Times New Roman" w:cs="Arial"/>
          <w:bCs/>
          <w:lang w:eastAsia="es-ES_tradnl"/>
        </w:rPr>
        <w:t>,</w:t>
      </w:r>
      <w:proofErr w:type="gramStart"/>
      <w:r w:rsidRPr="00835F37">
        <w:rPr>
          <w:rFonts w:eastAsia="Times New Roman" w:cs="Arial"/>
          <w:bCs/>
          <w:lang w:eastAsia="es-ES_tradnl"/>
        </w:rPr>
        <w:t>i,n</w:t>
      </w:r>
      <w:proofErr w:type="spellEnd"/>
      <w:proofErr w:type="gramEnd"/>
      <w:r w:rsidRPr="00835F37">
        <w:rPr>
          <w:rFonts w:eastAsia="Times New Roman" w:cs="Arial"/>
          <w:bCs/>
          <w:lang w:eastAsia="es-ES_tradnl"/>
        </w:rPr>
        <w:t>){n=split(</w:t>
      </w:r>
      <w:proofErr w:type="spellStart"/>
      <w:proofErr w:type="gramStart"/>
      <w:r w:rsidRPr="00835F37">
        <w:rPr>
          <w:rFonts w:eastAsia="Times New Roman" w:cs="Arial"/>
          <w:bCs/>
          <w:lang w:eastAsia="es-ES_tradnl"/>
        </w:rPr>
        <w:t>fmt,a</w:t>
      </w:r>
      <w:proofErr w:type="spellEnd"/>
      <w:proofErr w:type="gramEnd"/>
      <w:r w:rsidRPr="00835F37">
        <w:rPr>
          <w:rFonts w:eastAsia="Times New Roman" w:cs="Arial"/>
          <w:bCs/>
          <w:lang w:eastAsia="es-ES_tradnl"/>
        </w:rPr>
        <w:t>,":"); for(</w:t>
      </w:r>
      <w:proofErr w:type="spellStart"/>
      <w:r w:rsidRPr="00835F37">
        <w:rPr>
          <w:rFonts w:eastAsia="Times New Roman" w:cs="Arial"/>
          <w:bCs/>
          <w:lang w:eastAsia="es-ES_tradnl"/>
        </w:rPr>
        <w:t>i</w:t>
      </w:r>
      <w:proofErr w:type="spellEnd"/>
      <w:r w:rsidRPr="00835F37">
        <w:rPr>
          <w:rFonts w:eastAsia="Times New Roman" w:cs="Arial"/>
          <w:bCs/>
          <w:lang w:eastAsia="es-ES_tradnl"/>
        </w:rPr>
        <w:t>=</w:t>
      </w:r>
      <w:proofErr w:type="gramStart"/>
      <w:r w:rsidRPr="00835F37">
        <w:rPr>
          <w:rFonts w:eastAsia="Times New Roman" w:cs="Arial"/>
          <w:bCs/>
          <w:lang w:eastAsia="es-ES_tradnl"/>
        </w:rPr>
        <w:t>1;i</w:t>
      </w:r>
      <w:proofErr w:type="gramEnd"/>
      <w:r w:rsidRPr="00835F37">
        <w:rPr>
          <w:rFonts w:eastAsia="Times New Roman" w:cs="Arial"/>
          <w:bCs/>
          <w:lang w:eastAsia="es-ES_tradnl"/>
        </w:rPr>
        <w:t>&lt;=</w:t>
      </w:r>
      <w:proofErr w:type="spellStart"/>
      <w:proofErr w:type="gramStart"/>
      <w:r w:rsidRPr="00835F37">
        <w:rPr>
          <w:rFonts w:eastAsia="Times New Roman" w:cs="Arial"/>
          <w:bCs/>
          <w:lang w:eastAsia="es-ES_tradnl"/>
        </w:rPr>
        <w:t>n;i</w:t>
      </w:r>
      <w:proofErr w:type="spellEnd"/>
      <w:proofErr w:type="gramEnd"/>
      <w:r w:rsidRPr="00835F37">
        <w:rPr>
          <w:rFonts w:eastAsia="Times New Roman" w:cs="Arial"/>
          <w:bCs/>
          <w:lang w:eastAsia="es-ES_tradnl"/>
        </w:rPr>
        <w:t>++) if(a[</w:t>
      </w:r>
      <w:proofErr w:type="spellStart"/>
      <w:r w:rsidRPr="00835F37">
        <w:rPr>
          <w:rFonts w:eastAsia="Times New Roman" w:cs="Arial"/>
          <w:bCs/>
          <w:lang w:eastAsia="es-ES_tradnl"/>
        </w:rPr>
        <w:t>i</w:t>
      </w:r>
      <w:proofErr w:type="spellEnd"/>
      <w:r w:rsidRPr="00835F37">
        <w:rPr>
          <w:rFonts w:eastAsia="Times New Roman" w:cs="Arial"/>
          <w:bCs/>
          <w:lang w:eastAsia="es-ES_tradnl"/>
        </w:rPr>
        <w:t xml:space="preserve">]==name) return </w:t>
      </w:r>
      <w:proofErr w:type="spellStart"/>
      <w:r w:rsidRPr="00835F37">
        <w:rPr>
          <w:rFonts w:eastAsia="Times New Roman" w:cs="Arial"/>
          <w:bCs/>
          <w:lang w:eastAsia="es-ES_tradnl"/>
        </w:rPr>
        <w:t>i</w:t>
      </w:r>
      <w:proofErr w:type="spellEnd"/>
      <w:r w:rsidRPr="00835F37">
        <w:rPr>
          <w:rFonts w:eastAsia="Times New Roman" w:cs="Arial"/>
          <w:bCs/>
          <w:lang w:eastAsia="es-ES_tradnl"/>
        </w:rPr>
        <w:t>; return 0}</w:t>
      </w:r>
    </w:p>
    <w:p w14:paraId="47FB0BEF"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function </w:t>
      </w:r>
      <w:proofErr w:type="spellStart"/>
      <w:proofErr w:type="gramStart"/>
      <w:r w:rsidRPr="00835F37">
        <w:rPr>
          <w:rFonts w:eastAsia="Times New Roman" w:cs="Arial"/>
          <w:bCs/>
          <w:lang w:eastAsia="es-ES_tradnl"/>
        </w:rPr>
        <w:t>val</w:t>
      </w:r>
      <w:proofErr w:type="spellEnd"/>
      <w:r w:rsidRPr="00835F37">
        <w:rPr>
          <w:rFonts w:eastAsia="Times New Roman" w:cs="Arial"/>
          <w:bCs/>
          <w:lang w:eastAsia="es-ES_tradnl"/>
        </w:rPr>
        <w:t>(</w:t>
      </w:r>
      <w:proofErr w:type="spellStart"/>
      <w:r w:rsidRPr="00835F37">
        <w:rPr>
          <w:rFonts w:eastAsia="Times New Roman" w:cs="Arial"/>
          <w:bCs/>
          <w:lang w:eastAsia="es-ES_tradnl"/>
        </w:rPr>
        <w:t>sample,i</w:t>
      </w:r>
      <w:proofErr w:type="spellEnd"/>
      <w:r w:rsidRPr="00835F37">
        <w:rPr>
          <w:rFonts w:eastAsia="Times New Roman" w:cs="Arial"/>
          <w:bCs/>
          <w:lang w:eastAsia="es-ES_tradnl"/>
        </w:rPr>
        <w:t xml:space="preserve">,  </w:t>
      </w:r>
      <w:proofErr w:type="spellStart"/>
      <w:r w:rsidRPr="00835F37">
        <w:rPr>
          <w:rFonts w:eastAsia="Times New Roman" w:cs="Arial"/>
          <w:bCs/>
          <w:lang w:eastAsia="es-ES_tradnl"/>
        </w:rPr>
        <w:t>a</w:t>
      </w:r>
      <w:proofErr w:type="gramEnd"/>
      <w:r w:rsidRPr="00835F37">
        <w:rPr>
          <w:rFonts w:eastAsia="Times New Roman" w:cs="Arial"/>
          <w:bCs/>
          <w:lang w:eastAsia="es-ES_tradnl"/>
        </w:rPr>
        <w:t>,</w:t>
      </w:r>
      <w:proofErr w:type="gramStart"/>
      <w:r w:rsidRPr="00835F37">
        <w:rPr>
          <w:rFonts w:eastAsia="Times New Roman" w:cs="Arial"/>
          <w:bCs/>
          <w:lang w:eastAsia="es-ES_tradnl"/>
        </w:rPr>
        <w:t>n</w:t>
      </w:r>
      <w:proofErr w:type="spellEnd"/>
      <w:r w:rsidRPr="00835F37">
        <w:rPr>
          <w:rFonts w:eastAsia="Times New Roman" w:cs="Arial"/>
          <w:bCs/>
          <w:lang w:eastAsia="es-ES_tradnl"/>
        </w:rPr>
        <w:t>){</w:t>
      </w:r>
      <w:proofErr w:type="gramEnd"/>
      <w:r w:rsidRPr="00835F37">
        <w:rPr>
          <w:rFonts w:eastAsia="Times New Roman" w:cs="Arial"/>
          <w:bCs/>
          <w:lang w:eastAsia="es-ES_tradnl"/>
        </w:rPr>
        <w:t>if(</w:t>
      </w:r>
      <w:proofErr w:type="spellStart"/>
      <w:r w:rsidRPr="00835F37">
        <w:rPr>
          <w:rFonts w:eastAsia="Times New Roman" w:cs="Arial"/>
          <w:bCs/>
          <w:lang w:eastAsia="es-ES_tradnl"/>
        </w:rPr>
        <w:t>i</w:t>
      </w:r>
      <w:proofErr w:type="spellEnd"/>
      <w:r w:rsidRPr="00835F37">
        <w:rPr>
          <w:rFonts w:eastAsia="Times New Roman" w:cs="Arial"/>
          <w:bCs/>
          <w:lang w:eastAsia="es-ES_tradnl"/>
        </w:rPr>
        <w:t xml:space="preserve">&lt;=0) </w:t>
      </w:r>
      <w:proofErr w:type="gramStart"/>
      <w:r w:rsidRPr="00835F37">
        <w:rPr>
          <w:rFonts w:eastAsia="Times New Roman" w:cs="Arial"/>
          <w:bCs/>
          <w:lang w:eastAsia="es-ES_tradnl"/>
        </w:rPr>
        <w:t>return ""</w:t>
      </w:r>
      <w:proofErr w:type="gramEnd"/>
      <w:r w:rsidRPr="00835F37">
        <w:rPr>
          <w:rFonts w:eastAsia="Times New Roman" w:cs="Arial"/>
          <w:bCs/>
          <w:lang w:eastAsia="es-ES_tradnl"/>
        </w:rPr>
        <w:t>; n=split(</w:t>
      </w:r>
      <w:proofErr w:type="spellStart"/>
      <w:proofErr w:type="gramStart"/>
      <w:r w:rsidRPr="00835F37">
        <w:rPr>
          <w:rFonts w:eastAsia="Times New Roman" w:cs="Arial"/>
          <w:bCs/>
          <w:lang w:eastAsia="es-ES_tradnl"/>
        </w:rPr>
        <w:t>sample,a</w:t>
      </w:r>
      <w:proofErr w:type="spellEnd"/>
      <w:proofErr w:type="gramEnd"/>
      <w:r w:rsidRPr="00835F37">
        <w:rPr>
          <w:rFonts w:eastAsia="Times New Roman" w:cs="Arial"/>
          <w:bCs/>
          <w:lang w:eastAsia="es-ES_tradnl"/>
        </w:rPr>
        <w:t>,":"); return a[</w:t>
      </w:r>
      <w:proofErr w:type="spellStart"/>
      <w:proofErr w:type="gramStart"/>
      <w:r w:rsidRPr="00835F37">
        <w:rPr>
          <w:rFonts w:eastAsia="Times New Roman" w:cs="Arial"/>
          <w:bCs/>
          <w:lang w:eastAsia="es-ES_tradnl"/>
        </w:rPr>
        <w:t>i</w:t>
      </w:r>
      <w:proofErr w:type="spellEnd"/>
      <w:r w:rsidRPr="00835F37">
        <w:rPr>
          <w:rFonts w:eastAsia="Times New Roman" w:cs="Arial"/>
          <w:bCs/>
          <w:lang w:eastAsia="es-ES_tradnl"/>
        </w:rPr>
        <w:t>]}</w:t>
      </w:r>
      <w:proofErr w:type="gramEnd"/>
    </w:p>
    <w:p w14:paraId="0505A9BE"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function </w:t>
      </w:r>
      <w:proofErr w:type="spellStart"/>
      <w:r w:rsidRPr="00835F37">
        <w:rPr>
          <w:rFonts w:eastAsia="Times New Roman" w:cs="Arial"/>
          <w:bCs/>
          <w:lang w:eastAsia="es-ES_tradnl"/>
        </w:rPr>
        <w:t>getInfo</w:t>
      </w:r>
      <w:proofErr w:type="spellEnd"/>
      <w:r w:rsidRPr="00835F37">
        <w:rPr>
          <w:rFonts w:eastAsia="Times New Roman" w:cs="Arial"/>
          <w:bCs/>
          <w:lang w:eastAsia="es-ES_tradnl"/>
        </w:rPr>
        <w:t xml:space="preserve">(key, info,   </w:t>
      </w:r>
      <w:proofErr w:type="spellStart"/>
      <w:r w:rsidRPr="00835F37">
        <w:rPr>
          <w:rFonts w:eastAsia="Times New Roman" w:cs="Arial"/>
          <w:bCs/>
          <w:lang w:eastAsia="es-ES_tradnl"/>
        </w:rPr>
        <w:t>a,i,n,b</w:t>
      </w:r>
      <w:proofErr w:type="spellEnd"/>
      <w:r w:rsidRPr="00835F37">
        <w:rPr>
          <w:rFonts w:eastAsia="Times New Roman" w:cs="Arial"/>
          <w:bCs/>
          <w:lang w:eastAsia="es-ES_tradnl"/>
        </w:rPr>
        <w:t>){n=split(</w:t>
      </w:r>
      <w:proofErr w:type="spellStart"/>
      <w:r w:rsidRPr="00835F37">
        <w:rPr>
          <w:rFonts w:eastAsia="Times New Roman" w:cs="Arial"/>
          <w:bCs/>
          <w:lang w:eastAsia="es-ES_tradnl"/>
        </w:rPr>
        <w:t>info,a</w:t>
      </w:r>
      <w:proofErr w:type="spellEnd"/>
      <w:r w:rsidRPr="00835F37">
        <w:rPr>
          <w:rFonts w:eastAsia="Times New Roman" w:cs="Arial"/>
          <w:bCs/>
          <w:lang w:eastAsia="es-ES_tradnl"/>
        </w:rPr>
        <w:t>,";"); for(</w:t>
      </w:r>
      <w:proofErr w:type="spellStart"/>
      <w:r w:rsidRPr="00835F37">
        <w:rPr>
          <w:rFonts w:eastAsia="Times New Roman" w:cs="Arial"/>
          <w:bCs/>
          <w:lang w:eastAsia="es-ES_tradnl"/>
        </w:rPr>
        <w:t>i</w:t>
      </w:r>
      <w:proofErr w:type="spellEnd"/>
      <w:r w:rsidRPr="00835F37">
        <w:rPr>
          <w:rFonts w:eastAsia="Times New Roman" w:cs="Arial"/>
          <w:bCs/>
          <w:lang w:eastAsia="es-ES_tradnl"/>
        </w:rPr>
        <w:t>=1;i&lt;=</w:t>
      </w:r>
      <w:proofErr w:type="spellStart"/>
      <w:r w:rsidRPr="00835F37">
        <w:rPr>
          <w:rFonts w:eastAsia="Times New Roman" w:cs="Arial"/>
          <w:bCs/>
          <w:lang w:eastAsia="es-ES_tradnl"/>
        </w:rPr>
        <w:t>n;i</w:t>
      </w:r>
      <w:proofErr w:type="spellEnd"/>
      <w:r w:rsidRPr="00835F37">
        <w:rPr>
          <w:rFonts w:eastAsia="Times New Roman" w:cs="Arial"/>
          <w:bCs/>
          <w:lang w:eastAsia="es-ES_tradnl"/>
        </w:rPr>
        <w:t>++){ if(a[</w:t>
      </w:r>
      <w:proofErr w:type="spellStart"/>
      <w:r w:rsidRPr="00835F37">
        <w:rPr>
          <w:rFonts w:eastAsia="Times New Roman" w:cs="Arial"/>
          <w:bCs/>
          <w:lang w:eastAsia="es-ES_tradnl"/>
        </w:rPr>
        <w:t>i</w:t>
      </w:r>
      <w:proofErr w:type="spellEnd"/>
      <w:r w:rsidRPr="00835F37">
        <w:rPr>
          <w:rFonts w:eastAsia="Times New Roman" w:cs="Arial"/>
          <w:bCs/>
          <w:lang w:eastAsia="es-ES_tradnl"/>
        </w:rPr>
        <w:t>]~("^"key"=")){ split(a[</w:t>
      </w:r>
      <w:proofErr w:type="spellStart"/>
      <w:r w:rsidRPr="00835F37">
        <w:rPr>
          <w:rFonts w:eastAsia="Times New Roman" w:cs="Arial"/>
          <w:bCs/>
          <w:lang w:eastAsia="es-ES_tradnl"/>
        </w:rPr>
        <w:t>i</w:t>
      </w:r>
      <w:proofErr w:type="spellEnd"/>
      <w:r w:rsidRPr="00835F37">
        <w:rPr>
          <w:rFonts w:eastAsia="Times New Roman" w:cs="Arial"/>
          <w:bCs/>
          <w:lang w:eastAsia="es-ES_tradnl"/>
        </w:rPr>
        <w:t>],b,"="); return b[2] } else if(a[</w:t>
      </w:r>
      <w:proofErr w:type="spellStart"/>
      <w:r w:rsidRPr="00835F37">
        <w:rPr>
          <w:rFonts w:eastAsia="Times New Roman" w:cs="Arial"/>
          <w:bCs/>
          <w:lang w:eastAsia="es-ES_tradnl"/>
        </w:rPr>
        <w:t>i</w:t>
      </w:r>
      <w:proofErr w:type="spellEnd"/>
      <w:r w:rsidRPr="00835F37">
        <w:rPr>
          <w:rFonts w:eastAsia="Times New Roman" w:cs="Arial"/>
          <w:bCs/>
          <w:lang w:eastAsia="es-ES_tradnl"/>
        </w:rPr>
        <w:t>]==key){ return 1 } } return ""}</w:t>
      </w:r>
    </w:p>
    <w:p w14:paraId="454D904D"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function </w:t>
      </w:r>
      <w:proofErr w:type="spellStart"/>
      <w:proofErr w:type="gramStart"/>
      <w:r w:rsidRPr="00835F37">
        <w:rPr>
          <w:rFonts w:eastAsia="Times New Roman" w:cs="Arial"/>
          <w:bCs/>
          <w:lang w:eastAsia="es-ES_tradnl"/>
        </w:rPr>
        <w:t>getDP</w:t>
      </w:r>
      <w:proofErr w:type="spellEnd"/>
      <w:r w:rsidRPr="00835F37">
        <w:rPr>
          <w:rFonts w:eastAsia="Times New Roman" w:cs="Arial"/>
          <w:bCs/>
          <w:lang w:eastAsia="es-ES_tradnl"/>
        </w:rPr>
        <w:t>(</w:t>
      </w:r>
      <w:proofErr w:type="spellStart"/>
      <w:r w:rsidRPr="00835F37">
        <w:rPr>
          <w:rFonts w:eastAsia="Times New Roman" w:cs="Arial"/>
          <w:bCs/>
          <w:lang w:eastAsia="es-ES_tradnl"/>
        </w:rPr>
        <w:t>fmt,sample</w:t>
      </w:r>
      <w:proofErr w:type="gramEnd"/>
      <w:r w:rsidRPr="00835F37">
        <w:rPr>
          <w:rFonts w:eastAsia="Times New Roman" w:cs="Arial"/>
          <w:bCs/>
          <w:lang w:eastAsia="es-ES_tradnl"/>
        </w:rPr>
        <w:t>,</w:t>
      </w:r>
      <w:proofErr w:type="gramStart"/>
      <w:r w:rsidRPr="00835F37">
        <w:rPr>
          <w:rFonts w:eastAsia="Times New Roman" w:cs="Arial"/>
          <w:bCs/>
          <w:lang w:eastAsia="es-ES_tradnl"/>
        </w:rPr>
        <w:t>info</w:t>
      </w:r>
      <w:proofErr w:type="spellEnd"/>
      <w:r w:rsidRPr="00835F37">
        <w:rPr>
          <w:rFonts w:eastAsia="Times New Roman" w:cs="Arial"/>
          <w:bCs/>
          <w:lang w:eastAsia="es-ES_tradnl"/>
        </w:rPr>
        <w:t xml:space="preserve">,  </w:t>
      </w:r>
      <w:proofErr w:type="spellStart"/>
      <w:r w:rsidRPr="00835F37">
        <w:rPr>
          <w:rFonts w:eastAsia="Times New Roman" w:cs="Arial"/>
          <w:bCs/>
          <w:lang w:eastAsia="es-ES_tradnl"/>
        </w:rPr>
        <w:t>j</w:t>
      </w:r>
      <w:proofErr w:type="gramEnd"/>
      <w:r w:rsidRPr="00835F37">
        <w:rPr>
          <w:rFonts w:eastAsia="Times New Roman" w:cs="Arial"/>
          <w:bCs/>
          <w:lang w:eastAsia="es-ES_tradnl"/>
        </w:rPr>
        <w:t>,</w:t>
      </w:r>
      <w:proofErr w:type="gramStart"/>
      <w:r w:rsidRPr="00835F37">
        <w:rPr>
          <w:rFonts w:eastAsia="Times New Roman" w:cs="Arial"/>
          <w:bCs/>
          <w:lang w:eastAsia="es-ES_tradnl"/>
        </w:rPr>
        <w:t>v</w:t>
      </w:r>
      <w:proofErr w:type="spellEnd"/>
      <w:r w:rsidRPr="00835F37">
        <w:rPr>
          <w:rFonts w:eastAsia="Times New Roman" w:cs="Arial"/>
          <w:bCs/>
          <w:lang w:eastAsia="es-ES_tradnl"/>
        </w:rPr>
        <w:t>){</w:t>
      </w:r>
      <w:proofErr w:type="gramEnd"/>
      <w:r w:rsidRPr="00835F37">
        <w:rPr>
          <w:rFonts w:eastAsia="Times New Roman" w:cs="Arial"/>
          <w:bCs/>
          <w:lang w:eastAsia="es-ES_tradnl"/>
        </w:rPr>
        <w:t xml:space="preserve"> j=</w:t>
      </w:r>
      <w:proofErr w:type="spellStart"/>
      <w:r w:rsidRPr="00835F37">
        <w:rPr>
          <w:rFonts w:eastAsia="Times New Roman" w:cs="Arial"/>
          <w:bCs/>
          <w:lang w:eastAsia="es-ES_tradnl"/>
        </w:rPr>
        <w:t>idx</w:t>
      </w:r>
      <w:proofErr w:type="spellEnd"/>
      <w:r w:rsidRPr="00835F37">
        <w:rPr>
          <w:rFonts w:eastAsia="Times New Roman" w:cs="Arial"/>
          <w:bCs/>
          <w:lang w:eastAsia="es-ES_tradnl"/>
        </w:rPr>
        <w:t>(</w:t>
      </w:r>
      <w:proofErr w:type="spellStart"/>
      <w:r w:rsidRPr="00835F37">
        <w:rPr>
          <w:rFonts w:eastAsia="Times New Roman" w:cs="Arial"/>
          <w:bCs/>
          <w:lang w:eastAsia="es-ES_tradnl"/>
        </w:rPr>
        <w:t>fmt</w:t>
      </w:r>
      <w:proofErr w:type="spellEnd"/>
      <w:r w:rsidRPr="00835F37">
        <w:rPr>
          <w:rFonts w:eastAsia="Times New Roman" w:cs="Arial"/>
          <w:bCs/>
          <w:lang w:eastAsia="es-ES_tradnl"/>
        </w:rPr>
        <w:t>,"DP"); if(j</w:t>
      </w:r>
      <w:proofErr w:type="gramStart"/>
      <w:r w:rsidRPr="00835F37">
        <w:rPr>
          <w:rFonts w:eastAsia="Times New Roman" w:cs="Arial"/>
          <w:bCs/>
          <w:lang w:eastAsia="es-ES_tradnl"/>
        </w:rPr>
        <w:t>){ v</w:t>
      </w:r>
      <w:proofErr w:type="gramEnd"/>
      <w:r w:rsidRPr="00835F37">
        <w:rPr>
          <w:rFonts w:eastAsia="Times New Roman" w:cs="Arial"/>
          <w:bCs/>
          <w:lang w:eastAsia="es-ES_tradnl"/>
        </w:rPr>
        <w:t>=</w:t>
      </w:r>
      <w:proofErr w:type="spellStart"/>
      <w:r w:rsidRPr="00835F37">
        <w:rPr>
          <w:rFonts w:eastAsia="Times New Roman" w:cs="Arial"/>
          <w:bCs/>
          <w:lang w:eastAsia="es-ES_tradnl"/>
        </w:rPr>
        <w:t>val</w:t>
      </w:r>
      <w:proofErr w:type="spellEnd"/>
      <w:r w:rsidRPr="00835F37">
        <w:rPr>
          <w:rFonts w:eastAsia="Times New Roman" w:cs="Arial"/>
          <w:bCs/>
          <w:lang w:eastAsia="es-ES_tradnl"/>
        </w:rPr>
        <w:t>(</w:t>
      </w:r>
      <w:proofErr w:type="spellStart"/>
      <w:proofErr w:type="gramStart"/>
      <w:r w:rsidRPr="00835F37">
        <w:rPr>
          <w:rFonts w:eastAsia="Times New Roman" w:cs="Arial"/>
          <w:bCs/>
          <w:lang w:eastAsia="es-ES_tradnl"/>
        </w:rPr>
        <w:t>sample,j</w:t>
      </w:r>
      <w:proofErr w:type="spellEnd"/>
      <w:proofErr w:type="gramEnd"/>
      <w:r w:rsidRPr="00835F37">
        <w:rPr>
          <w:rFonts w:eastAsia="Times New Roman" w:cs="Arial"/>
          <w:bCs/>
          <w:lang w:eastAsia="es-ES_tradnl"/>
        </w:rPr>
        <w:t>); if(</w:t>
      </w:r>
      <w:proofErr w:type="gramStart"/>
      <w:r w:rsidRPr="00835F37">
        <w:rPr>
          <w:rFonts w:eastAsia="Times New Roman" w:cs="Arial"/>
          <w:bCs/>
          <w:lang w:eastAsia="es-ES_tradnl"/>
        </w:rPr>
        <w:t>v!=</w:t>
      </w:r>
      <w:proofErr w:type="gramEnd"/>
      <w:r w:rsidRPr="00835F37">
        <w:rPr>
          <w:rFonts w:eastAsia="Times New Roman" w:cs="Arial"/>
          <w:bCs/>
          <w:lang w:eastAsia="es-ES_tradnl"/>
        </w:rPr>
        <w:t>"") return v+</w:t>
      </w:r>
      <w:proofErr w:type="gramStart"/>
      <w:r w:rsidRPr="00835F37">
        <w:rPr>
          <w:rFonts w:eastAsia="Times New Roman" w:cs="Arial"/>
          <w:bCs/>
          <w:lang w:eastAsia="es-ES_tradnl"/>
        </w:rPr>
        <w:t>0 }</w:t>
      </w:r>
      <w:proofErr w:type="gramEnd"/>
      <w:r w:rsidRPr="00835F37">
        <w:rPr>
          <w:rFonts w:eastAsia="Times New Roman" w:cs="Arial"/>
          <w:bCs/>
          <w:lang w:eastAsia="es-ES_tradnl"/>
        </w:rPr>
        <w:t xml:space="preserve"> v=</w:t>
      </w:r>
      <w:proofErr w:type="spellStart"/>
      <w:r w:rsidRPr="00835F37">
        <w:rPr>
          <w:rFonts w:eastAsia="Times New Roman" w:cs="Arial"/>
          <w:bCs/>
          <w:lang w:eastAsia="es-ES_tradnl"/>
        </w:rPr>
        <w:t>getInfo</w:t>
      </w:r>
      <w:proofErr w:type="spellEnd"/>
      <w:r w:rsidRPr="00835F37">
        <w:rPr>
          <w:rFonts w:eastAsia="Times New Roman" w:cs="Arial"/>
          <w:bCs/>
          <w:lang w:eastAsia="es-ES_tradnl"/>
        </w:rPr>
        <w:t>("</w:t>
      </w:r>
      <w:proofErr w:type="spellStart"/>
      <w:r w:rsidRPr="00835F37">
        <w:rPr>
          <w:rFonts w:eastAsia="Times New Roman" w:cs="Arial"/>
          <w:bCs/>
          <w:lang w:eastAsia="es-ES_tradnl"/>
        </w:rPr>
        <w:t>DP</w:t>
      </w:r>
      <w:proofErr w:type="gramStart"/>
      <w:r w:rsidRPr="00835F37">
        <w:rPr>
          <w:rFonts w:eastAsia="Times New Roman" w:cs="Arial"/>
          <w:bCs/>
          <w:lang w:eastAsia="es-ES_tradnl"/>
        </w:rPr>
        <w:t>",info</w:t>
      </w:r>
      <w:proofErr w:type="spellEnd"/>
      <w:proofErr w:type="gramEnd"/>
      <w:r w:rsidRPr="00835F37">
        <w:rPr>
          <w:rFonts w:eastAsia="Times New Roman" w:cs="Arial"/>
          <w:bCs/>
          <w:lang w:eastAsia="es-ES_tradnl"/>
        </w:rPr>
        <w:t>); if(</w:t>
      </w:r>
      <w:proofErr w:type="gramStart"/>
      <w:r w:rsidRPr="00835F37">
        <w:rPr>
          <w:rFonts w:eastAsia="Times New Roman" w:cs="Arial"/>
          <w:bCs/>
          <w:lang w:eastAsia="es-ES_tradnl"/>
        </w:rPr>
        <w:t>v!=</w:t>
      </w:r>
      <w:proofErr w:type="gramEnd"/>
      <w:r w:rsidRPr="00835F37">
        <w:rPr>
          <w:rFonts w:eastAsia="Times New Roman" w:cs="Arial"/>
          <w:bCs/>
          <w:lang w:eastAsia="es-ES_tradnl"/>
        </w:rPr>
        <w:t>"") return v+0; return -</w:t>
      </w:r>
      <w:proofErr w:type="gramStart"/>
      <w:r w:rsidRPr="00835F37">
        <w:rPr>
          <w:rFonts w:eastAsia="Times New Roman" w:cs="Arial"/>
          <w:bCs/>
          <w:lang w:eastAsia="es-ES_tradnl"/>
        </w:rPr>
        <w:t>1 }</w:t>
      </w:r>
      <w:proofErr w:type="gramEnd"/>
    </w:p>
    <w:p w14:paraId="4BA5AF3E"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function </w:t>
      </w:r>
      <w:proofErr w:type="spellStart"/>
      <w:proofErr w:type="gramStart"/>
      <w:r w:rsidRPr="00835F37">
        <w:rPr>
          <w:rFonts w:eastAsia="Times New Roman" w:cs="Arial"/>
          <w:bCs/>
          <w:lang w:eastAsia="es-ES_tradnl"/>
        </w:rPr>
        <w:t>getAB</w:t>
      </w:r>
      <w:proofErr w:type="spellEnd"/>
      <w:r w:rsidRPr="00835F37">
        <w:rPr>
          <w:rFonts w:eastAsia="Times New Roman" w:cs="Arial"/>
          <w:bCs/>
          <w:lang w:eastAsia="es-ES_tradnl"/>
        </w:rPr>
        <w:t>(</w:t>
      </w:r>
      <w:proofErr w:type="spellStart"/>
      <w:r w:rsidRPr="00835F37">
        <w:rPr>
          <w:rFonts w:eastAsia="Times New Roman" w:cs="Arial"/>
          <w:bCs/>
          <w:lang w:eastAsia="es-ES_tradnl"/>
        </w:rPr>
        <w:t>fmt,sample</w:t>
      </w:r>
      <w:proofErr w:type="gramEnd"/>
      <w:r w:rsidRPr="00835F37">
        <w:rPr>
          <w:rFonts w:eastAsia="Times New Roman" w:cs="Arial"/>
          <w:bCs/>
          <w:lang w:eastAsia="es-ES_tradnl"/>
        </w:rPr>
        <w:t>,</w:t>
      </w:r>
      <w:proofErr w:type="gramStart"/>
      <w:r w:rsidRPr="00835F37">
        <w:rPr>
          <w:rFonts w:eastAsia="Times New Roman" w:cs="Arial"/>
          <w:bCs/>
          <w:lang w:eastAsia="es-ES_tradnl"/>
        </w:rPr>
        <w:t>info</w:t>
      </w:r>
      <w:proofErr w:type="spellEnd"/>
      <w:r w:rsidRPr="00835F37">
        <w:rPr>
          <w:rFonts w:eastAsia="Times New Roman" w:cs="Arial"/>
          <w:bCs/>
          <w:lang w:eastAsia="es-ES_tradnl"/>
        </w:rPr>
        <w:t xml:space="preserve">,  </w:t>
      </w:r>
      <w:proofErr w:type="spellStart"/>
      <w:r w:rsidRPr="00835F37">
        <w:rPr>
          <w:rFonts w:eastAsia="Times New Roman" w:cs="Arial"/>
          <w:bCs/>
          <w:lang w:eastAsia="es-ES_tradnl"/>
        </w:rPr>
        <w:t>j</w:t>
      </w:r>
      <w:proofErr w:type="gramEnd"/>
      <w:r w:rsidRPr="00835F37">
        <w:rPr>
          <w:rFonts w:eastAsia="Times New Roman" w:cs="Arial"/>
          <w:bCs/>
          <w:lang w:eastAsia="es-ES_tradnl"/>
        </w:rPr>
        <w:t>,</w:t>
      </w:r>
      <w:proofErr w:type="gramStart"/>
      <w:r w:rsidRPr="00835F37">
        <w:rPr>
          <w:rFonts w:eastAsia="Times New Roman" w:cs="Arial"/>
          <w:bCs/>
          <w:lang w:eastAsia="es-ES_tradnl"/>
        </w:rPr>
        <w:t>ad,a</w:t>
      </w:r>
      <w:proofErr w:type="gramEnd"/>
      <w:r w:rsidRPr="00835F37">
        <w:rPr>
          <w:rFonts w:eastAsia="Times New Roman" w:cs="Arial"/>
          <w:bCs/>
          <w:lang w:eastAsia="es-ES_tradnl"/>
        </w:rPr>
        <w:t>,</w:t>
      </w:r>
      <w:proofErr w:type="gramStart"/>
      <w:r w:rsidRPr="00835F37">
        <w:rPr>
          <w:rFonts w:eastAsia="Times New Roman" w:cs="Arial"/>
          <w:bCs/>
          <w:lang w:eastAsia="es-ES_tradnl"/>
        </w:rPr>
        <w:t>ro,ao</w:t>
      </w:r>
      <w:proofErr w:type="spellEnd"/>
      <w:r w:rsidRPr="00835F37">
        <w:rPr>
          <w:rFonts w:eastAsia="Times New Roman" w:cs="Arial"/>
          <w:bCs/>
          <w:lang w:eastAsia="es-ES_tradnl"/>
        </w:rPr>
        <w:t>){</w:t>
      </w:r>
      <w:proofErr w:type="gramEnd"/>
    </w:p>
    <w:p w14:paraId="2E40AC20"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v=</w:t>
      </w:r>
      <w:proofErr w:type="spellStart"/>
      <w:r w:rsidRPr="00835F37">
        <w:rPr>
          <w:rFonts w:eastAsia="Times New Roman" w:cs="Arial"/>
          <w:bCs/>
          <w:lang w:eastAsia="es-ES_tradnl"/>
        </w:rPr>
        <w:t>getInfo</w:t>
      </w:r>
      <w:proofErr w:type="spellEnd"/>
      <w:r w:rsidRPr="00835F37">
        <w:rPr>
          <w:rFonts w:eastAsia="Times New Roman" w:cs="Arial"/>
          <w:bCs/>
          <w:lang w:eastAsia="es-ES_tradnl"/>
        </w:rPr>
        <w:t>("</w:t>
      </w:r>
      <w:proofErr w:type="spellStart"/>
      <w:r w:rsidRPr="00835F37">
        <w:rPr>
          <w:rFonts w:eastAsia="Times New Roman" w:cs="Arial"/>
          <w:bCs/>
          <w:lang w:eastAsia="es-ES_tradnl"/>
        </w:rPr>
        <w:t>AB</w:t>
      </w:r>
      <w:proofErr w:type="gramStart"/>
      <w:r w:rsidRPr="00835F37">
        <w:rPr>
          <w:rFonts w:eastAsia="Times New Roman" w:cs="Arial"/>
          <w:bCs/>
          <w:lang w:eastAsia="es-ES_tradnl"/>
        </w:rPr>
        <w:t>",info</w:t>
      </w:r>
      <w:proofErr w:type="spellEnd"/>
      <w:proofErr w:type="gramEnd"/>
      <w:r w:rsidRPr="00835F37">
        <w:rPr>
          <w:rFonts w:eastAsia="Times New Roman" w:cs="Arial"/>
          <w:bCs/>
          <w:lang w:eastAsia="es-ES_tradnl"/>
        </w:rPr>
        <w:t>); if(</w:t>
      </w:r>
      <w:proofErr w:type="gramStart"/>
      <w:r w:rsidRPr="00835F37">
        <w:rPr>
          <w:rFonts w:eastAsia="Times New Roman" w:cs="Arial"/>
          <w:bCs/>
          <w:lang w:eastAsia="es-ES_tradnl"/>
        </w:rPr>
        <w:t>v!=</w:t>
      </w:r>
      <w:proofErr w:type="gramEnd"/>
      <w:r w:rsidRPr="00835F37">
        <w:rPr>
          <w:rFonts w:eastAsia="Times New Roman" w:cs="Arial"/>
          <w:bCs/>
          <w:lang w:eastAsia="es-ES_tradnl"/>
        </w:rPr>
        <w:t>"</w:t>
      </w:r>
      <w:proofErr w:type="gramStart"/>
      <w:r w:rsidRPr="00835F37">
        <w:rPr>
          <w:rFonts w:eastAsia="Times New Roman" w:cs="Arial"/>
          <w:bCs/>
          <w:lang w:eastAsia="es-ES_tradnl"/>
        </w:rPr>
        <w:t>"){</w:t>
      </w:r>
      <w:proofErr w:type="gramEnd"/>
      <w:r w:rsidRPr="00835F37">
        <w:rPr>
          <w:rFonts w:eastAsia="Times New Roman" w:cs="Arial"/>
          <w:bCs/>
          <w:lang w:eastAsia="es-ES_tradnl"/>
        </w:rPr>
        <w:t xml:space="preserve"> return v+</w:t>
      </w:r>
      <w:proofErr w:type="gramStart"/>
      <w:r w:rsidRPr="00835F37">
        <w:rPr>
          <w:rFonts w:eastAsia="Times New Roman" w:cs="Arial"/>
          <w:bCs/>
          <w:lang w:eastAsia="es-ES_tradnl"/>
        </w:rPr>
        <w:t>0 }</w:t>
      </w:r>
      <w:proofErr w:type="gramEnd"/>
    </w:p>
    <w:p w14:paraId="02180FDC"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j=</w:t>
      </w:r>
      <w:proofErr w:type="spellStart"/>
      <w:r w:rsidRPr="00835F37">
        <w:rPr>
          <w:rFonts w:eastAsia="Times New Roman" w:cs="Arial"/>
          <w:bCs/>
          <w:lang w:eastAsia="es-ES_tradnl"/>
        </w:rPr>
        <w:t>idx</w:t>
      </w:r>
      <w:proofErr w:type="spellEnd"/>
      <w:r w:rsidRPr="00835F37">
        <w:rPr>
          <w:rFonts w:eastAsia="Times New Roman" w:cs="Arial"/>
          <w:bCs/>
          <w:lang w:eastAsia="es-ES_tradnl"/>
        </w:rPr>
        <w:t>(</w:t>
      </w:r>
      <w:proofErr w:type="spellStart"/>
      <w:r w:rsidRPr="00835F37">
        <w:rPr>
          <w:rFonts w:eastAsia="Times New Roman" w:cs="Arial"/>
          <w:bCs/>
          <w:lang w:eastAsia="es-ES_tradnl"/>
        </w:rPr>
        <w:t>fmt</w:t>
      </w:r>
      <w:proofErr w:type="spellEnd"/>
      <w:r w:rsidRPr="00835F37">
        <w:rPr>
          <w:rFonts w:eastAsia="Times New Roman" w:cs="Arial"/>
          <w:bCs/>
          <w:lang w:eastAsia="es-ES_tradnl"/>
        </w:rPr>
        <w:t>,"AD"); if(j</w:t>
      </w:r>
      <w:proofErr w:type="gramStart"/>
      <w:r w:rsidRPr="00835F37">
        <w:rPr>
          <w:rFonts w:eastAsia="Times New Roman" w:cs="Arial"/>
          <w:bCs/>
          <w:lang w:eastAsia="es-ES_tradnl"/>
        </w:rPr>
        <w:t>){ ad</w:t>
      </w:r>
      <w:proofErr w:type="gramEnd"/>
      <w:r w:rsidRPr="00835F37">
        <w:rPr>
          <w:rFonts w:eastAsia="Times New Roman" w:cs="Arial"/>
          <w:bCs/>
          <w:lang w:eastAsia="es-ES_tradnl"/>
        </w:rPr>
        <w:t>=</w:t>
      </w:r>
      <w:proofErr w:type="spellStart"/>
      <w:r w:rsidRPr="00835F37">
        <w:rPr>
          <w:rFonts w:eastAsia="Times New Roman" w:cs="Arial"/>
          <w:bCs/>
          <w:lang w:eastAsia="es-ES_tradnl"/>
        </w:rPr>
        <w:t>val</w:t>
      </w:r>
      <w:proofErr w:type="spellEnd"/>
      <w:r w:rsidRPr="00835F37">
        <w:rPr>
          <w:rFonts w:eastAsia="Times New Roman" w:cs="Arial"/>
          <w:bCs/>
          <w:lang w:eastAsia="es-ES_tradnl"/>
        </w:rPr>
        <w:t>(</w:t>
      </w:r>
      <w:proofErr w:type="spellStart"/>
      <w:proofErr w:type="gramStart"/>
      <w:r w:rsidRPr="00835F37">
        <w:rPr>
          <w:rFonts w:eastAsia="Times New Roman" w:cs="Arial"/>
          <w:bCs/>
          <w:lang w:eastAsia="es-ES_tradnl"/>
        </w:rPr>
        <w:t>sample,j</w:t>
      </w:r>
      <w:proofErr w:type="spellEnd"/>
      <w:proofErr w:type="gramEnd"/>
      <w:r w:rsidRPr="00835F37">
        <w:rPr>
          <w:rFonts w:eastAsia="Times New Roman" w:cs="Arial"/>
          <w:bCs/>
          <w:lang w:eastAsia="es-ES_tradnl"/>
        </w:rPr>
        <w:t>); if(</w:t>
      </w:r>
      <w:proofErr w:type="gramStart"/>
      <w:r w:rsidRPr="00835F37">
        <w:rPr>
          <w:rFonts w:eastAsia="Times New Roman" w:cs="Arial"/>
          <w:bCs/>
          <w:lang w:eastAsia="es-ES_tradnl"/>
        </w:rPr>
        <w:t>ad!=</w:t>
      </w:r>
      <w:proofErr w:type="gramEnd"/>
      <w:r w:rsidRPr="00835F37">
        <w:rPr>
          <w:rFonts w:eastAsia="Times New Roman" w:cs="Arial"/>
          <w:bCs/>
          <w:lang w:eastAsia="es-ES_tradnl"/>
        </w:rPr>
        <w:t>"</w:t>
      </w:r>
      <w:proofErr w:type="gramStart"/>
      <w:r w:rsidRPr="00835F37">
        <w:rPr>
          <w:rFonts w:eastAsia="Times New Roman" w:cs="Arial"/>
          <w:bCs/>
          <w:lang w:eastAsia="es-ES_tradnl"/>
        </w:rPr>
        <w:t>"){</w:t>
      </w:r>
      <w:proofErr w:type="gramEnd"/>
      <w:r w:rsidRPr="00835F37">
        <w:rPr>
          <w:rFonts w:eastAsia="Times New Roman" w:cs="Arial"/>
          <w:bCs/>
          <w:lang w:eastAsia="es-ES_tradnl"/>
        </w:rPr>
        <w:t xml:space="preserve"> split(</w:t>
      </w:r>
      <w:proofErr w:type="spellStart"/>
      <w:proofErr w:type="gramStart"/>
      <w:r w:rsidRPr="00835F37">
        <w:rPr>
          <w:rFonts w:eastAsia="Times New Roman" w:cs="Arial"/>
          <w:bCs/>
          <w:lang w:eastAsia="es-ES_tradnl"/>
        </w:rPr>
        <w:t>ad,a</w:t>
      </w:r>
      <w:proofErr w:type="spellEnd"/>
      <w:proofErr w:type="gramEnd"/>
      <w:r w:rsidRPr="00835F37">
        <w:rPr>
          <w:rFonts w:eastAsia="Times New Roman" w:cs="Arial"/>
          <w:bCs/>
          <w:lang w:eastAsia="es-ES_tradnl"/>
        </w:rPr>
        <w:t>,","); if((a[</w:t>
      </w:r>
      <w:proofErr w:type="gramStart"/>
      <w:r w:rsidRPr="00835F37">
        <w:rPr>
          <w:rFonts w:eastAsia="Times New Roman" w:cs="Arial"/>
          <w:bCs/>
          <w:lang w:eastAsia="es-ES_tradnl"/>
        </w:rPr>
        <w:t>1]+a[</w:t>
      </w:r>
      <w:proofErr w:type="gramEnd"/>
      <w:r w:rsidRPr="00835F37">
        <w:rPr>
          <w:rFonts w:eastAsia="Times New Roman" w:cs="Arial"/>
          <w:bCs/>
          <w:lang w:eastAsia="es-ES_tradnl"/>
        </w:rPr>
        <w:t>2])&gt;0) return a[2]/(a[</w:t>
      </w:r>
      <w:proofErr w:type="gramStart"/>
      <w:r w:rsidRPr="00835F37">
        <w:rPr>
          <w:rFonts w:eastAsia="Times New Roman" w:cs="Arial"/>
          <w:bCs/>
          <w:lang w:eastAsia="es-ES_tradnl"/>
        </w:rPr>
        <w:t>1]+a[</w:t>
      </w:r>
      <w:proofErr w:type="gramEnd"/>
      <w:r w:rsidRPr="00835F37">
        <w:rPr>
          <w:rFonts w:eastAsia="Times New Roman" w:cs="Arial"/>
          <w:bCs/>
          <w:lang w:eastAsia="es-ES_tradnl"/>
        </w:rPr>
        <w:t>2]</w:t>
      </w:r>
      <w:proofErr w:type="gramStart"/>
      <w:r w:rsidRPr="00835F37">
        <w:rPr>
          <w:rFonts w:eastAsia="Times New Roman" w:cs="Arial"/>
          <w:bCs/>
          <w:lang w:eastAsia="es-ES_tradnl"/>
        </w:rPr>
        <w:t>) }</w:t>
      </w:r>
      <w:proofErr w:type="gramEnd"/>
      <w:r w:rsidRPr="00835F37">
        <w:rPr>
          <w:rFonts w:eastAsia="Times New Roman" w:cs="Arial"/>
          <w:bCs/>
          <w:lang w:eastAsia="es-ES_tradnl"/>
        </w:rPr>
        <w:t xml:space="preserve"> }</w:t>
      </w:r>
    </w:p>
    <w:p w14:paraId="7025224B"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j1=</w:t>
      </w:r>
      <w:proofErr w:type="spellStart"/>
      <w:r w:rsidRPr="00835F37">
        <w:rPr>
          <w:rFonts w:eastAsia="Times New Roman" w:cs="Arial"/>
          <w:bCs/>
          <w:lang w:eastAsia="es-ES_tradnl"/>
        </w:rPr>
        <w:t>idx</w:t>
      </w:r>
      <w:proofErr w:type="spellEnd"/>
      <w:r w:rsidRPr="00835F37">
        <w:rPr>
          <w:rFonts w:eastAsia="Times New Roman" w:cs="Arial"/>
          <w:bCs/>
          <w:lang w:eastAsia="es-ES_tradnl"/>
        </w:rPr>
        <w:t>(</w:t>
      </w:r>
      <w:proofErr w:type="spellStart"/>
      <w:r w:rsidRPr="00835F37">
        <w:rPr>
          <w:rFonts w:eastAsia="Times New Roman" w:cs="Arial"/>
          <w:bCs/>
          <w:lang w:eastAsia="es-ES_tradnl"/>
        </w:rPr>
        <w:t>fmt</w:t>
      </w:r>
      <w:proofErr w:type="spellEnd"/>
      <w:r w:rsidRPr="00835F37">
        <w:rPr>
          <w:rFonts w:eastAsia="Times New Roman" w:cs="Arial"/>
          <w:bCs/>
          <w:lang w:eastAsia="es-ES_tradnl"/>
        </w:rPr>
        <w:t>,"RO"); j2=</w:t>
      </w:r>
      <w:proofErr w:type="spellStart"/>
      <w:r w:rsidRPr="00835F37">
        <w:rPr>
          <w:rFonts w:eastAsia="Times New Roman" w:cs="Arial"/>
          <w:bCs/>
          <w:lang w:eastAsia="es-ES_tradnl"/>
        </w:rPr>
        <w:t>idx</w:t>
      </w:r>
      <w:proofErr w:type="spellEnd"/>
      <w:r w:rsidRPr="00835F37">
        <w:rPr>
          <w:rFonts w:eastAsia="Times New Roman" w:cs="Arial"/>
          <w:bCs/>
          <w:lang w:eastAsia="es-ES_tradnl"/>
        </w:rPr>
        <w:t>(</w:t>
      </w:r>
      <w:proofErr w:type="spellStart"/>
      <w:r w:rsidRPr="00835F37">
        <w:rPr>
          <w:rFonts w:eastAsia="Times New Roman" w:cs="Arial"/>
          <w:bCs/>
          <w:lang w:eastAsia="es-ES_tradnl"/>
        </w:rPr>
        <w:t>fmt</w:t>
      </w:r>
      <w:proofErr w:type="spellEnd"/>
      <w:r w:rsidRPr="00835F37">
        <w:rPr>
          <w:rFonts w:eastAsia="Times New Roman" w:cs="Arial"/>
          <w:bCs/>
          <w:lang w:eastAsia="es-ES_tradnl"/>
        </w:rPr>
        <w:t>,"AO"); if(j1&amp;&amp;j</w:t>
      </w:r>
      <w:proofErr w:type="gramStart"/>
      <w:r w:rsidRPr="00835F37">
        <w:rPr>
          <w:rFonts w:eastAsia="Times New Roman" w:cs="Arial"/>
          <w:bCs/>
          <w:lang w:eastAsia="es-ES_tradnl"/>
        </w:rPr>
        <w:t>2){</w:t>
      </w:r>
      <w:proofErr w:type="gramEnd"/>
      <w:r w:rsidRPr="00835F37">
        <w:rPr>
          <w:rFonts w:eastAsia="Times New Roman" w:cs="Arial"/>
          <w:bCs/>
          <w:lang w:eastAsia="es-ES_tradnl"/>
        </w:rPr>
        <w:t xml:space="preserve"> </w:t>
      </w:r>
      <w:proofErr w:type="spellStart"/>
      <w:r w:rsidRPr="00835F37">
        <w:rPr>
          <w:rFonts w:eastAsia="Times New Roman" w:cs="Arial"/>
          <w:bCs/>
          <w:lang w:eastAsia="es-ES_tradnl"/>
        </w:rPr>
        <w:t>ro</w:t>
      </w:r>
      <w:proofErr w:type="spellEnd"/>
      <w:r w:rsidRPr="00835F37">
        <w:rPr>
          <w:rFonts w:eastAsia="Times New Roman" w:cs="Arial"/>
          <w:bCs/>
          <w:lang w:eastAsia="es-ES_tradnl"/>
        </w:rPr>
        <w:t>=</w:t>
      </w:r>
      <w:proofErr w:type="spellStart"/>
      <w:r w:rsidRPr="00835F37">
        <w:rPr>
          <w:rFonts w:eastAsia="Times New Roman" w:cs="Arial"/>
          <w:bCs/>
          <w:lang w:eastAsia="es-ES_tradnl"/>
        </w:rPr>
        <w:t>val</w:t>
      </w:r>
      <w:proofErr w:type="spellEnd"/>
      <w:r w:rsidRPr="00835F37">
        <w:rPr>
          <w:rFonts w:eastAsia="Times New Roman" w:cs="Arial"/>
          <w:bCs/>
          <w:lang w:eastAsia="es-ES_tradnl"/>
        </w:rPr>
        <w:t>(</w:t>
      </w:r>
      <w:proofErr w:type="gramStart"/>
      <w:r w:rsidRPr="00835F37">
        <w:rPr>
          <w:rFonts w:eastAsia="Times New Roman" w:cs="Arial"/>
          <w:bCs/>
          <w:lang w:eastAsia="es-ES_tradnl"/>
        </w:rPr>
        <w:t>sample,j1)+</w:t>
      </w:r>
      <w:proofErr w:type="gramEnd"/>
      <w:r w:rsidRPr="00835F37">
        <w:rPr>
          <w:rFonts w:eastAsia="Times New Roman" w:cs="Arial"/>
          <w:bCs/>
          <w:lang w:eastAsia="es-ES_tradnl"/>
        </w:rPr>
        <w:t xml:space="preserve">0; </w:t>
      </w:r>
      <w:proofErr w:type="spellStart"/>
      <w:r w:rsidRPr="00835F37">
        <w:rPr>
          <w:rFonts w:eastAsia="Times New Roman" w:cs="Arial"/>
          <w:bCs/>
          <w:lang w:eastAsia="es-ES_tradnl"/>
        </w:rPr>
        <w:t>ao</w:t>
      </w:r>
      <w:proofErr w:type="spellEnd"/>
      <w:r w:rsidRPr="00835F37">
        <w:rPr>
          <w:rFonts w:eastAsia="Times New Roman" w:cs="Arial"/>
          <w:bCs/>
          <w:lang w:eastAsia="es-ES_tradnl"/>
        </w:rPr>
        <w:t>=</w:t>
      </w:r>
      <w:proofErr w:type="spellStart"/>
      <w:r w:rsidRPr="00835F37">
        <w:rPr>
          <w:rFonts w:eastAsia="Times New Roman" w:cs="Arial"/>
          <w:bCs/>
          <w:lang w:eastAsia="es-ES_tradnl"/>
        </w:rPr>
        <w:t>val</w:t>
      </w:r>
      <w:proofErr w:type="spellEnd"/>
      <w:r w:rsidRPr="00835F37">
        <w:rPr>
          <w:rFonts w:eastAsia="Times New Roman" w:cs="Arial"/>
          <w:bCs/>
          <w:lang w:eastAsia="es-ES_tradnl"/>
        </w:rPr>
        <w:t>(</w:t>
      </w:r>
      <w:proofErr w:type="gramStart"/>
      <w:r w:rsidRPr="00835F37">
        <w:rPr>
          <w:rFonts w:eastAsia="Times New Roman" w:cs="Arial"/>
          <w:bCs/>
          <w:lang w:eastAsia="es-ES_tradnl"/>
        </w:rPr>
        <w:t>sample,j2)+</w:t>
      </w:r>
      <w:proofErr w:type="gramEnd"/>
      <w:r w:rsidRPr="00835F37">
        <w:rPr>
          <w:rFonts w:eastAsia="Times New Roman" w:cs="Arial"/>
          <w:bCs/>
          <w:lang w:eastAsia="es-ES_tradnl"/>
        </w:rPr>
        <w:t>0; if(</w:t>
      </w:r>
      <w:proofErr w:type="spellStart"/>
      <w:r w:rsidRPr="00835F37">
        <w:rPr>
          <w:rFonts w:eastAsia="Times New Roman" w:cs="Arial"/>
          <w:bCs/>
          <w:lang w:eastAsia="es-ES_tradnl"/>
        </w:rPr>
        <w:t>ro+ao</w:t>
      </w:r>
      <w:proofErr w:type="spellEnd"/>
      <w:r w:rsidRPr="00835F37">
        <w:rPr>
          <w:rFonts w:eastAsia="Times New Roman" w:cs="Arial"/>
          <w:bCs/>
          <w:lang w:eastAsia="es-ES_tradnl"/>
        </w:rPr>
        <w:t xml:space="preserve">&gt;0) return </w:t>
      </w:r>
      <w:proofErr w:type="spellStart"/>
      <w:r w:rsidRPr="00835F37">
        <w:rPr>
          <w:rFonts w:eastAsia="Times New Roman" w:cs="Arial"/>
          <w:bCs/>
          <w:lang w:eastAsia="es-ES_tradnl"/>
        </w:rPr>
        <w:t>ao</w:t>
      </w:r>
      <w:proofErr w:type="spellEnd"/>
      <w:r w:rsidRPr="00835F37">
        <w:rPr>
          <w:rFonts w:eastAsia="Times New Roman" w:cs="Arial"/>
          <w:bCs/>
          <w:lang w:eastAsia="es-ES_tradnl"/>
        </w:rPr>
        <w:t>/(</w:t>
      </w:r>
      <w:proofErr w:type="spellStart"/>
      <w:r w:rsidRPr="00835F37">
        <w:rPr>
          <w:rFonts w:eastAsia="Times New Roman" w:cs="Arial"/>
          <w:bCs/>
          <w:lang w:eastAsia="es-ES_tradnl"/>
        </w:rPr>
        <w:t>ro+ao</w:t>
      </w:r>
      <w:proofErr w:type="spellEnd"/>
      <w:proofErr w:type="gramStart"/>
      <w:r w:rsidRPr="00835F37">
        <w:rPr>
          <w:rFonts w:eastAsia="Times New Roman" w:cs="Arial"/>
          <w:bCs/>
          <w:lang w:eastAsia="es-ES_tradnl"/>
        </w:rPr>
        <w:t>) }</w:t>
      </w:r>
      <w:proofErr w:type="gramEnd"/>
    </w:p>
    <w:p w14:paraId="5BA17A01"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return -1</w:t>
      </w:r>
    </w:p>
    <w:p w14:paraId="5CD2525A"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w:t>
      </w:r>
    </w:p>
    <w:p w14:paraId="0BAE264F"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w:t>
      </w:r>
      <w:proofErr w:type="gramStart"/>
      <w:r w:rsidRPr="00835F37">
        <w:rPr>
          <w:rFonts w:eastAsia="Times New Roman" w:cs="Arial"/>
          <w:bCs/>
          <w:lang w:eastAsia="es-ES_tradnl"/>
        </w:rPr>
        <w:t>^#/ {</w:t>
      </w:r>
      <w:proofErr w:type="gramEnd"/>
      <w:r w:rsidRPr="00835F37">
        <w:rPr>
          <w:rFonts w:eastAsia="Times New Roman" w:cs="Arial"/>
          <w:bCs/>
          <w:lang w:eastAsia="es-ES_tradnl"/>
        </w:rPr>
        <w:t>next}</w:t>
      </w:r>
    </w:p>
    <w:p w14:paraId="33004F7C"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w:t>
      </w:r>
    </w:p>
    <w:p w14:paraId="2DF61706"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qual=$6+0</w:t>
      </w:r>
    </w:p>
    <w:p w14:paraId="54DE05E3"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w:t>
      </w:r>
      <w:proofErr w:type="spellStart"/>
      <w:r w:rsidRPr="00835F37">
        <w:rPr>
          <w:rFonts w:eastAsia="Times New Roman" w:cs="Arial"/>
          <w:bCs/>
          <w:lang w:eastAsia="es-ES_tradnl"/>
        </w:rPr>
        <w:t>dp</w:t>
      </w:r>
      <w:proofErr w:type="spellEnd"/>
      <w:r w:rsidRPr="00835F37">
        <w:rPr>
          <w:rFonts w:eastAsia="Times New Roman" w:cs="Arial"/>
          <w:bCs/>
          <w:lang w:eastAsia="es-ES_tradnl"/>
        </w:rPr>
        <w:t xml:space="preserve"> = </w:t>
      </w:r>
      <w:proofErr w:type="spellStart"/>
      <w:proofErr w:type="gramStart"/>
      <w:r w:rsidRPr="00835F37">
        <w:rPr>
          <w:rFonts w:eastAsia="Times New Roman" w:cs="Arial"/>
          <w:bCs/>
          <w:lang w:eastAsia="es-ES_tradnl"/>
        </w:rPr>
        <w:t>getDP</w:t>
      </w:r>
      <w:proofErr w:type="spellEnd"/>
      <w:r w:rsidRPr="00835F37">
        <w:rPr>
          <w:rFonts w:eastAsia="Times New Roman" w:cs="Arial"/>
          <w:bCs/>
          <w:lang w:eastAsia="es-ES_tradnl"/>
        </w:rPr>
        <w:t>(</w:t>
      </w:r>
      <w:proofErr w:type="gramEnd"/>
      <w:r w:rsidRPr="00835F37">
        <w:rPr>
          <w:rFonts w:eastAsia="Times New Roman" w:cs="Arial"/>
          <w:bCs/>
          <w:lang w:eastAsia="es-ES_tradnl"/>
        </w:rPr>
        <w:t>$</w:t>
      </w:r>
      <w:proofErr w:type="gramStart"/>
      <w:r w:rsidRPr="00835F37">
        <w:rPr>
          <w:rFonts w:eastAsia="Times New Roman" w:cs="Arial"/>
          <w:bCs/>
          <w:lang w:eastAsia="es-ES_tradnl"/>
        </w:rPr>
        <w:t>9,$10,$</w:t>
      </w:r>
      <w:proofErr w:type="gramEnd"/>
      <w:r w:rsidRPr="00835F37">
        <w:rPr>
          <w:rFonts w:eastAsia="Times New Roman" w:cs="Arial"/>
          <w:bCs/>
          <w:lang w:eastAsia="es-ES_tradnl"/>
        </w:rPr>
        <w:t>8)</w:t>
      </w:r>
    </w:p>
    <w:p w14:paraId="6494C4F5"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w:t>
      </w:r>
      <w:proofErr w:type="spellStart"/>
      <w:r w:rsidRPr="00835F37">
        <w:rPr>
          <w:rFonts w:eastAsia="Times New Roman" w:cs="Arial"/>
          <w:bCs/>
          <w:lang w:eastAsia="es-ES_tradnl"/>
        </w:rPr>
        <w:t>gt</w:t>
      </w:r>
      <w:proofErr w:type="spellEnd"/>
      <w:r w:rsidRPr="00835F37">
        <w:rPr>
          <w:rFonts w:eastAsia="Times New Roman" w:cs="Arial"/>
          <w:bCs/>
          <w:lang w:eastAsia="es-ES_tradnl"/>
        </w:rPr>
        <w:t xml:space="preserve"> = </w:t>
      </w:r>
      <w:proofErr w:type="spellStart"/>
      <w:proofErr w:type="gramStart"/>
      <w:r w:rsidRPr="00835F37">
        <w:rPr>
          <w:rFonts w:eastAsia="Times New Roman" w:cs="Arial"/>
          <w:bCs/>
          <w:lang w:eastAsia="es-ES_tradnl"/>
        </w:rPr>
        <w:t>val</w:t>
      </w:r>
      <w:proofErr w:type="spellEnd"/>
      <w:r w:rsidRPr="00835F37">
        <w:rPr>
          <w:rFonts w:eastAsia="Times New Roman" w:cs="Arial"/>
          <w:bCs/>
          <w:lang w:eastAsia="es-ES_tradnl"/>
        </w:rPr>
        <w:t>(</w:t>
      </w:r>
      <w:proofErr w:type="gramEnd"/>
      <w:r w:rsidRPr="00835F37">
        <w:rPr>
          <w:rFonts w:eastAsia="Times New Roman" w:cs="Arial"/>
          <w:bCs/>
          <w:lang w:eastAsia="es-ES_tradnl"/>
        </w:rPr>
        <w:t xml:space="preserve">$10, </w:t>
      </w:r>
      <w:proofErr w:type="spellStart"/>
      <w:r w:rsidRPr="00835F37">
        <w:rPr>
          <w:rFonts w:eastAsia="Times New Roman" w:cs="Arial"/>
          <w:bCs/>
          <w:lang w:eastAsia="es-ES_tradnl"/>
        </w:rPr>
        <w:t>idx</w:t>
      </w:r>
      <w:proofErr w:type="spellEnd"/>
      <w:r w:rsidRPr="00835F37">
        <w:rPr>
          <w:rFonts w:eastAsia="Times New Roman" w:cs="Arial"/>
          <w:bCs/>
          <w:lang w:eastAsia="es-ES_tradnl"/>
        </w:rPr>
        <w:t>($9,"GT"))</w:t>
      </w:r>
    </w:p>
    <w:p w14:paraId="3A54CFA2" w14:textId="77777777" w:rsidR="00E7159D" w:rsidRPr="00835F37" w:rsidRDefault="00E7159D" w:rsidP="00E7159D">
      <w:pPr>
        <w:rPr>
          <w:rFonts w:eastAsia="Times New Roman" w:cs="Arial"/>
          <w:bCs/>
          <w:lang w:eastAsia="es-ES_tradnl"/>
        </w:rPr>
      </w:pPr>
    </w:p>
    <w:p w14:paraId="62AE5184"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 --- </w:t>
      </w:r>
      <w:proofErr w:type="spellStart"/>
      <w:r w:rsidRPr="00835F37">
        <w:rPr>
          <w:rFonts w:eastAsia="Times New Roman" w:cs="Arial"/>
          <w:bCs/>
          <w:lang w:eastAsia="es-ES_tradnl"/>
        </w:rPr>
        <w:t>filtros</w:t>
      </w:r>
      <w:proofErr w:type="spellEnd"/>
      <w:r w:rsidRPr="00835F37">
        <w:rPr>
          <w:rFonts w:eastAsia="Times New Roman" w:cs="Arial"/>
          <w:bCs/>
          <w:lang w:eastAsia="es-ES_tradnl"/>
        </w:rPr>
        <w:t xml:space="preserve"> de </w:t>
      </w:r>
      <w:proofErr w:type="spellStart"/>
      <w:r w:rsidRPr="00835F37">
        <w:rPr>
          <w:rFonts w:eastAsia="Times New Roman" w:cs="Arial"/>
          <w:bCs/>
          <w:lang w:eastAsia="es-ES_tradnl"/>
        </w:rPr>
        <w:t>calidad</w:t>
      </w:r>
      <w:proofErr w:type="spellEnd"/>
      <w:r w:rsidRPr="00835F37">
        <w:rPr>
          <w:rFonts w:eastAsia="Times New Roman" w:cs="Arial"/>
          <w:bCs/>
          <w:lang w:eastAsia="es-ES_tradnl"/>
        </w:rPr>
        <w:t xml:space="preserve"> ---</w:t>
      </w:r>
    </w:p>
    <w:p w14:paraId="547A22B9"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w:t>
      </w:r>
      <w:proofErr w:type="gramStart"/>
      <w:r w:rsidRPr="00835F37">
        <w:rPr>
          <w:rFonts w:eastAsia="Times New Roman" w:cs="Arial"/>
          <w:bCs/>
          <w:lang w:eastAsia="es-ES_tradnl"/>
        </w:rPr>
        <w:t>if(</w:t>
      </w:r>
      <w:proofErr w:type="gramEnd"/>
      <w:r w:rsidRPr="00835F37">
        <w:rPr>
          <w:rFonts w:eastAsia="Times New Roman" w:cs="Arial"/>
          <w:bCs/>
          <w:lang w:eastAsia="es-ES_tradnl"/>
        </w:rPr>
        <w:t>qual &lt; QUAL) next</w:t>
      </w:r>
    </w:p>
    <w:p w14:paraId="6C92F104"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if(</w:t>
      </w:r>
      <w:proofErr w:type="spellStart"/>
      <w:r w:rsidRPr="00835F37">
        <w:rPr>
          <w:rFonts w:eastAsia="Times New Roman" w:cs="Arial"/>
          <w:bCs/>
          <w:lang w:eastAsia="es-ES_tradnl"/>
        </w:rPr>
        <w:t>dp</w:t>
      </w:r>
      <w:proofErr w:type="spellEnd"/>
      <w:r w:rsidRPr="00835F37">
        <w:rPr>
          <w:rFonts w:eastAsia="Times New Roman" w:cs="Arial"/>
          <w:bCs/>
          <w:lang w:eastAsia="es-ES_tradnl"/>
        </w:rPr>
        <w:t xml:space="preserve">&gt;=0 &amp;&amp; </w:t>
      </w:r>
      <w:proofErr w:type="spellStart"/>
      <w:r w:rsidRPr="00835F37">
        <w:rPr>
          <w:rFonts w:eastAsia="Times New Roman" w:cs="Arial"/>
          <w:bCs/>
          <w:lang w:eastAsia="es-ES_tradnl"/>
        </w:rPr>
        <w:t>dp</w:t>
      </w:r>
      <w:proofErr w:type="spellEnd"/>
      <w:r w:rsidRPr="00835F37">
        <w:rPr>
          <w:rFonts w:eastAsia="Times New Roman" w:cs="Arial"/>
          <w:bCs/>
          <w:lang w:eastAsia="es-ES_tradnl"/>
        </w:rPr>
        <w:t xml:space="preserve"> &lt; MIN_DP) next</w:t>
      </w:r>
    </w:p>
    <w:p w14:paraId="5C35102D"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lastRenderedPageBreak/>
        <w:t xml:space="preserve">        </w:t>
      </w:r>
      <w:proofErr w:type="gramStart"/>
      <w:r w:rsidRPr="00835F37">
        <w:rPr>
          <w:rFonts w:eastAsia="Times New Roman" w:cs="Arial"/>
          <w:bCs/>
          <w:lang w:eastAsia="es-ES_tradnl"/>
        </w:rPr>
        <w:t>if(</w:t>
      </w:r>
      <w:proofErr w:type="spellStart"/>
      <w:proofErr w:type="gramEnd"/>
      <w:r w:rsidRPr="00835F37">
        <w:rPr>
          <w:rFonts w:eastAsia="Times New Roman" w:cs="Arial"/>
          <w:bCs/>
          <w:lang w:eastAsia="es-ES_tradnl"/>
        </w:rPr>
        <w:t>gt</w:t>
      </w:r>
      <w:proofErr w:type="spellEnd"/>
      <w:r w:rsidRPr="00835F37">
        <w:rPr>
          <w:rFonts w:eastAsia="Times New Roman" w:cs="Arial"/>
          <w:bCs/>
          <w:lang w:eastAsia="es-ES_tradnl"/>
        </w:rPr>
        <w:t xml:space="preserve">=="" || </w:t>
      </w:r>
      <w:proofErr w:type="spellStart"/>
      <w:r w:rsidRPr="00835F37">
        <w:rPr>
          <w:rFonts w:eastAsia="Times New Roman" w:cs="Arial"/>
          <w:bCs/>
          <w:lang w:eastAsia="es-ES_tradnl"/>
        </w:rPr>
        <w:t>gt</w:t>
      </w:r>
      <w:proofErr w:type="spellEnd"/>
      <w:r w:rsidRPr="00835F37">
        <w:rPr>
          <w:rFonts w:eastAsia="Times New Roman" w:cs="Arial"/>
          <w:bCs/>
          <w:lang w:eastAsia="es-ES_tradnl"/>
        </w:rPr>
        <w:t xml:space="preserve">=="./." || </w:t>
      </w:r>
      <w:proofErr w:type="spellStart"/>
      <w:r w:rsidRPr="00835F37">
        <w:rPr>
          <w:rFonts w:eastAsia="Times New Roman" w:cs="Arial"/>
          <w:bCs/>
          <w:lang w:eastAsia="es-ES_tradnl"/>
        </w:rPr>
        <w:t>gt</w:t>
      </w:r>
      <w:proofErr w:type="spellEnd"/>
      <w:r w:rsidRPr="00835F37">
        <w:rPr>
          <w:rFonts w:eastAsia="Times New Roman" w:cs="Arial"/>
          <w:bCs/>
          <w:lang w:eastAsia="es-ES_tradnl"/>
        </w:rPr>
        <w:t xml:space="preserve"> ~ /^0[\/|]0/) next</w:t>
      </w:r>
    </w:p>
    <w:p w14:paraId="7ABA7393" w14:textId="77777777" w:rsidR="00E7159D" w:rsidRPr="00835F37" w:rsidRDefault="00E7159D" w:rsidP="00E7159D">
      <w:pPr>
        <w:rPr>
          <w:rFonts w:eastAsia="Times New Roman" w:cs="Arial"/>
          <w:bCs/>
          <w:lang w:eastAsia="es-ES_tradnl"/>
        </w:rPr>
      </w:pPr>
    </w:p>
    <w:p w14:paraId="5DF0B773"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 </w:t>
      </w:r>
      <w:proofErr w:type="spellStart"/>
      <w:r w:rsidRPr="00835F37">
        <w:rPr>
          <w:rFonts w:eastAsia="Times New Roman" w:cs="Arial"/>
          <w:bCs/>
          <w:lang w:eastAsia="es-ES_tradnl"/>
        </w:rPr>
        <w:t>filtro</w:t>
      </w:r>
      <w:proofErr w:type="spellEnd"/>
      <w:r w:rsidRPr="00835F37">
        <w:rPr>
          <w:rFonts w:eastAsia="Times New Roman" w:cs="Arial"/>
          <w:bCs/>
          <w:lang w:eastAsia="es-ES_tradnl"/>
        </w:rPr>
        <w:t xml:space="preserve"> de AB solo </w:t>
      </w:r>
      <w:proofErr w:type="spellStart"/>
      <w:r w:rsidRPr="00835F37">
        <w:rPr>
          <w:rFonts w:eastAsia="Times New Roman" w:cs="Arial"/>
          <w:bCs/>
          <w:lang w:eastAsia="es-ES_tradnl"/>
        </w:rPr>
        <w:t>en</w:t>
      </w:r>
      <w:proofErr w:type="spellEnd"/>
      <w:r w:rsidRPr="00835F37">
        <w:rPr>
          <w:rFonts w:eastAsia="Times New Roman" w:cs="Arial"/>
          <w:bCs/>
          <w:lang w:eastAsia="es-ES_tradnl"/>
        </w:rPr>
        <w:t xml:space="preserve"> </w:t>
      </w:r>
      <w:proofErr w:type="spellStart"/>
      <w:r w:rsidRPr="00835F37">
        <w:rPr>
          <w:rFonts w:eastAsia="Times New Roman" w:cs="Arial"/>
          <w:bCs/>
          <w:lang w:eastAsia="es-ES_tradnl"/>
        </w:rPr>
        <w:t>heterocigotos</w:t>
      </w:r>
      <w:proofErr w:type="spellEnd"/>
    </w:p>
    <w:p w14:paraId="76BAAA17"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w:t>
      </w:r>
      <w:proofErr w:type="gramStart"/>
      <w:r w:rsidRPr="00835F37">
        <w:rPr>
          <w:rFonts w:eastAsia="Times New Roman" w:cs="Arial"/>
          <w:bCs/>
          <w:lang w:eastAsia="es-ES_tradnl"/>
        </w:rPr>
        <w:t>if(</w:t>
      </w:r>
      <w:proofErr w:type="spellStart"/>
      <w:proofErr w:type="gramEnd"/>
      <w:r w:rsidRPr="00835F37">
        <w:rPr>
          <w:rFonts w:eastAsia="Times New Roman" w:cs="Arial"/>
          <w:bCs/>
          <w:lang w:eastAsia="es-ES_tradnl"/>
        </w:rPr>
        <w:t>gt</w:t>
      </w:r>
      <w:proofErr w:type="spellEnd"/>
      <w:r w:rsidRPr="00835F37">
        <w:rPr>
          <w:rFonts w:eastAsia="Times New Roman" w:cs="Arial"/>
          <w:bCs/>
          <w:lang w:eastAsia="es-ES_tradnl"/>
        </w:rPr>
        <w:t xml:space="preserve"> ~ /^0[\/|]1|^1[\/|]0|^0\|1|^1\|0</w:t>
      </w:r>
      <w:proofErr w:type="gramStart"/>
      <w:r w:rsidRPr="00835F37">
        <w:rPr>
          <w:rFonts w:eastAsia="Times New Roman" w:cs="Arial"/>
          <w:bCs/>
          <w:lang w:eastAsia="es-ES_tradnl"/>
        </w:rPr>
        <w:t>/){</w:t>
      </w:r>
      <w:proofErr w:type="gramEnd"/>
    </w:p>
    <w:p w14:paraId="721C2319"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ab = </w:t>
      </w:r>
      <w:proofErr w:type="spellStart"/>
      <w:proofErr w:type="gramStart"/>
      <w:r w:rsidRPr="00835F37">
        <w:rPr>
          <w:rFonts w:eastAsia="Times New Roman" w:cs="Arial"/>
          <w:bCs/>
          <w:lang w:eastAsia="es-ES_tradnl"/>
        </w:rPr>
        <w:t>getAB</w:t>
      </w:r>
      <w:proofErr w:type="spellEnd"/>
      <w:r w:rsidRPr="00835F37">
        <w:rPr>
          <w:rFonts w:eastAsia="Times New Roman" w:cs="Arial"/>
          <w:bCs/>
          <w:lang w:eastAsia="es-ES_tradnl"/>
        </w:rPr>
        <w:t>(</w:t>
      </w:r>
      <w:proofErr w:type="gramEnd"/>
      <w:r w:rsidRPr="00835F37">
        <w:rPr>
          <w:rFonts w:eastAsia="Times New Roman" w:cs="Arial"/>
          <w:bCs/>
          <w:lang w:eastAsia="es-ES_tradnl"/>
        </w:rPr>
        <w:t>$</w:t>
      </w:r>
      <w:proofErr w:type="gramStart"/>
      <w:r w:rsidRPr="00835F37">
        <w:rPr>
          <w:rFonts w:eastAsia="Times New Roman" w:cs="Arial"/>
          <w:bCs/>
          <w:lang w:eastAsia="es-ES_tradnl"/>
        </w:rPr>
        <w:t>9,$10,$</w:t>
      </w:r>
      <w:proofErr w:type="gramEnd"/>
      <w:r w:rsidRPr="00835F37">
        <w:rPr>
          <w:rFonts w:eastAsia="Times New Roman" w:cs="Arial"/>
          <w:bCs/>
          <w:lang w:eastAsia="es-ES_tradnl"/>
        </w:rPr>
        <w:t>8)</w:t>
      </w:r>
    </w:p>
    <w:p w14:paraId="3C7B61E8"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if(ab&gt;=0 &amp;&amp; (ab &lt; AB_MIN || ab &gt; AB_MAX)) next</w:t>
      </w:r>
    </w:p>
    <w:p w14:paraId="6467C371"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w:t>
      </w:r>
    </w:p>
    <w:p w14:paraId="7BC1AECC" w14:textId="77777777" w:rsidR="00E7159D" w:rsidRPr="00835F37" w:rsidRDefault="00E7159D" w:rsidP="00E7159D">
      <w:pPr>
        <w:rPr>
          <w:rFonts w:eastAsia="Times New Roman" w:cs="Arial"/>
          <w:bCs/>
          <w:lang w:eastAsia="es-ES_tradnl"/>
        </w:rPr>
      </w:pPr>
    </w:p>
    <w:p w14:paraId="505BC5C3"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print</w:t>
      </w:r>
    </w:p>
    <w:p w14:paraId="6BBEBB34"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w:t>
      </w:r>
    </w:p>
    <w:p w14:paraId="0F20B347"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w:t>
      </w:r>
    </w:p>
    <w:p w14:paraId="748A6828"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 &gt; "$OUT"</w:t>
      </w:r>
    </w:p>
    <w:p w14:paraId="7CCABDAA" w14:textId="77777777" w:rsidR="00E7159D" w:rsidRPr="00835F37" w:rsidRDefault="00E7159D" w:rsidP="00E7159D">
      <w:pPr>
        <w:rPr>
          <w:rFonts w:eastAsia="Times New Roman" w:cs="Arial"/>
          <w:bCs/>
          <w:lang w:eastAsia="es-ES_tradnl"/>
        </w:rPr>
      </w:pPr>
    </w:p>
    <w:p w14:paraId="08DB1BC5" w14:textId="77777777" w:rsidR="00E7159D" w:rsidRPr="00835F37" w:rsidRDefault="00E7159D" w:rsidP="00E7159D">
      <w:pPr>
        <w:rPr>
          <w:rFonts w:eastAsia="Times New Roman" w:cs="Arial"/>
          <w:bCs/>
          <w:lang w:eastAsia="es-ES_tradnl"/>
        </w:rPr>
      </w:pPr>
      <w:r w:rsidRPr="00835F37">
        <w:rPr>
          <w:rFonts w:eastAsia="Times New Roman" w:cs="Arial"/>
          <w:bCs/>
          <w:lang w:eastAsia="es-ES_tradnl"/>
        </w:rPr>
        <w:t xml:space="preserve">  echo "</w:t>
      </w:r>
      <w:r w:rsidRPr="00835F37">
        <w:rPr>
          <w:rFonts w:ascii="Segoe UI Symbol" w:eastAsia="Times New Roman" w:hAnsi="Segoe UI Symbol" w:cs="Segoe UI Symbol"/>
          <w:bCs/>
          <w:lang w:eastAsia="es-ES_tradnl"/>
        </w:rPr>
        <w:t>✓</w:t>
      </w:r>
      <w:r w:rsidRPr="00835F37">
        <w:rPr>
          <w:rFonts w:eastAsia="Times New Roman" w:cs="Arial"/>
          <w:bCs/>
          <w:lang w:eastAsia="es-ES_tradnl"/>
        </w:rPr>
        <w:t xml:space="preserve"> </w:t>
      </w:r>
      <w:proofErr w:type="spellStart"/>
      <w:r w:rsidRPr="00835F37">
        <w:rPr>
          <w:rFonts w:eastAsia="Times New Roman" w:cs="Arial"/>
          <w:bCs/>
          <w:lang w:eastAsia="es-ES_tradnl"/>
        </w:rPr>
        <w:t>Generado</w:t>
      </w:r>
      <w:proofErr w:type="spellEnd"/>
      <w:r w:rsidRPr="00835F37">
        <w:rPr>
          <w:rFonts w:eastAsia="Times New Roman" w:cs="Arial"/>
          <w:bCs/>
          <w:lang w:eastAsia="es-ES_tradnl"/>
        </w:rPr>
        <w:t>: $OUT"</w:t>
      </w:r>
    </w:p>
    <w:p w14:paraId="58C51587" w14:textId="77777777" w:rsidR="00E7159D" w:rsidRDefault="00E7159D" w:rsidP="00E7159D">
      <w:pPr>
        <w:rPr>
          <w:rFonts w:eastAsia="Times New Roman" w:cs="Arial"/>
          <w:bCs/>
          <w:lang w:eastAsia="es-ES_tradnl"/>
        </w:rPr>
      </w:pPr>
      <w:r w:rsidRPr="00835F37">
        <w:rPr>
          <w:rFonts w:eastAsia="Times New Roman" w:cs="Arial"/>
          <w:bCs/>
          <w:lang w:eastAsia="es-ES_tradnl"/>
        </w:rPr>
        <w:t>done</w:t>
      </w:r>
    </w:p>
    <w:p w14:paraId="1BD7C864" w14:textId="77777777" w:rsidR="00E7159D" w:rsidRDefault="00E7159D" w:rsidP="00E7159D">
      <w:pPr>
        <w:rPr>
          <w:rFonts w:eastAsia="Times New Roman" w:cs="Arial"/>
          <w:bCs/>
          <w:lang w:eastAsia="es-ES_tradnl"/>
        </w:rPr>
      </w:pPr>
    </w:p>
    <w:p w14:paraId="402F70D5" w14:textId="77777777" w:rsidR="00E7159D" w:rsidRDefault="00E7159D" w:rsidP="00E7159D">
      <w:pPr>
        <w:rPr>
          <w:rFonts w:eastAsia="Times New Roman" w:cs="Arial"/>
          <w:bCs/>
          <w:lang w:eastAsia="es-ES_tradnl"/>
        </w:rPr>
      </w:pPr>
      <w:proofErr w:type="spellStart"/>
      <w:r>
        <w:rPr>
          <w:rFonts w:eastAsia="Times New Roman" w:cs="Arial"/>
          <w:bCs/>
          <w:lang w:eastAsia="es-ES_tradnl"/>
        </w:rPr>
        <w:t>ejecutamos</w:t>
      </w:r>
      <w:proofErr w:type="spellEnd"/>
      <w:r>
        <w:rPr>
          <w:rFonts w:eastAsia="Times New Roman" w:cs="Arial"/>
          <w:bCs/>
          <w:lang w:eastAsia="es-ES_tradnl"/>
        </w:rPr>
        <w:t>:</w:t>
      </w:r>
    </w:p>
    <w:p w14:paraId="7708604F" w14:textId="77777777" w:rsidR="00E7159D" w:rsidRDefault="00E7159D" w:rsidP="00E7159D">
      <w:pPr>
        <w:rPr>
          <w:rFonts w:eastAsia="Times New Roman" w:cs="Arial"/>
          <w:bCs/>
          <w:lang w:eastAsia="es-ES_tradnl"/>
        </w:rPr>
      </w:pPr>
    </w:p>
    <w:p w14:paraId="1763BB1A" w14:textId="77777777" w:rsidR="00E7159D" w:rsidRPr="00835F37" w:rsidRDefault="00E7159D" w:rsidP="00E7159D">
      <w:pPr>
        <w:rPr>
          <w:rFonts w:eastAsia="Times New Roman" w:cs="Arial"/>
          <w:bCs/>
          <w:lang w:eastAsia="es-ES_tradnl"/>
        </w:rPr>
      </w:pPr>
      <w:proofErr w:type="spellStart"/>
      <w:r w:rsidRPr="00835F37">
        <w:rPr>
          <w:rFonts w:eastAsia="Times New Roman" w:cs="Arial"/>
          <w:bCs/>
          <w:lang w:eastAsia="es-ES_tradnl"/>
        </w:rPr>
        <w:t>chmod</w:t>
      </w:r>
      <w:proofErr w:type="spellEnd"/>
      <w:r w:rsidRPr="00835F37">
        <w:rPr>
          <w:rFonts w:eastAsia="Times New Roman" w:cs="Arial"/>
          <w:bCs/>
          <w:lang w:eastAsia="es-ES_tradnl"/>
        </w:rPr>
        <w:t xml:space="preserve"> +x filtra_calidad_dp25.sh</w:t>
      </w:r>
    </w:p>
    <w:p w14:paraId="680D866C" w14:textId="77777777" w:rsidR="00E7159D" w:rsidRDefault="00E7159D" w:rsidP="00E7159D">
      <w:pPr>
        <w:rPr>
          <w:rFonts w:eastAsia="Times New Roman" w:cs="Arial"/>
          <w:bCs/>
          <w:lang w:eastAsia="es-ES_tradnl"/>
        </w:rPr>
      </w:pPr>
      <w:r w:rsidRPr="00835F37">
        <w:rPr>
          <w:rFonts w:eastAsia="Times New Roman" w:cs="Arial"/>
          <w:bCs/>
          <w:lang w:eastAsia="es-ES_tradnl"/>
        </w:rPr>
        <w:t>./filtra_calidad_dp25.sh m1des.vcf m2des.vcf m3des.vcf</w:t>
      </w:r>
    </w:p>
    <w:p w14:paraId="69EABCFE" w14:textId="77777777" w:rsidR="00E7159D" w:rsidRDefault="00E7159D" w:rsidP="00E7159D">
      <w:pPr>
        <w:rPr>
          <w:rFonts w:eastAsia="Times New Roman" w:cs="Arial"/>
          <w:bCs/>
          <w:lang w:eastAsia="es-ES_tradnl"/>
        </w:rPr>
      </w:pPr>
    </w:p>
    <w:p w14:paraId="6D613B5B" w14:textId="77777777" w:rsidR="00E7159D" w:rsidRDefault="00E7159D" w:rsidP="00E7159D">
      <w:pPr>
        <w:rPr>
          <w:rFonts w:eastAsia="Times New Roman" w:cs="Arial"/>
          <w:bCs/>
          <w:lang w:val="es-ES" w:eastAsia="es-ES_tradnl"/>
        </w:rPr>
      </w:pPr>
      <w:proofErr w:type="spellStart"/>
      <w:r>
        <w:rPr>
          <w:rFonts w:eastAsia="Times New Roman" w:cs="Arial"/>
          <w:bCs/>
          <w:lang w:eastAsia="es-ES_tradnl"/>
        </w:rPr>
        <w:t>Obteniendo</w:t>
      </w:r>
      <w:proofErr w:type="spellEnd"/>
      <w:r>
        <w:rPr>
          <w:rFonts w:eastAsia="Times New Roman" w:cs="Arial"/>
          <w:bCs/>
          <w:lang w:eastAsia="es-ES_tradnl"/>
        </w:rPr>
        <w:t>:</w:t>
      </w:r>
      <w:r w:rsidRPr="00835F37">
        <w:rPr>
          <w:rFonts w:eastAsia="Times New Roman" w:cs="Arial"/>
          <w:bCs/>
          <w:lang w:val="es-ES" w:eastAsia="es-ES_tradnl"/>
        </w:rPr>
        <w:t xml:space="preserve"> m1des.filtered.vcf, m2des.filtered.vcf, m3des.filtered.vcf.</w:t>
      </w:r>
    </w:p>
    <w:p w14:paraId="462EFF27" w14:textId="77777777" w:rsidR="00E7159D" w:rsidRDefault="00E7159D" w:rsidP="00E7159D">
      <w:pPr>
        <w:rPr>
          <w:rFonts w:eastAsia="Times New Roman" w:cs="Arial"/>
          <w:bCs/>
          <w:lang w:val="es-ES" w:eastAsia="es-ES_tradnl"/>
        </w:rPr>
      </w:pPr>
    </w:p>
    <w:p w14:paraId="13FF66FE" w14:textId="77777777" w:rsidR="00E7159D" w:rsidRPr="00835F37" w:rsidRDefault="00E7159D" w:rsidP="00E7159D">
      <w:pPr>
        <w:rPr>
          <w:rFonts w:eastAsia="Times New Roman" w:cs="Arial"/>
          <w:b/>
          <w:bCs/>
          <w:lang w:val="es-ES" w:eastAsia="es-ES_tradnl"/>
        </w:rPr>
      </w:pPr>
      <w:r w:rsidRPr="00835F37">
        <w:rPr>
          <w:rFonts w:eastAsia="Times New Roman" w:cs="Arial"/>
          <w:b/>
          <w:bCs/>
          <w:lang w:val="es-ES" w:eastAsia="es-ES_tradnl"/>
        </w:rPr>
        <w:t xml:space="preserve">Script 2 — </w:t>
      </w:r>
      <w:proofErr w:type="spellStart"/>
      <w:r w:rsidRPr="00835F37">
        <w:rPr>
          <w:rFonts w:eastAsia="Times New Roman" w:cs="Arial"/>
          <w:b/>
          <w:bCs/>
          <w:lang w:val="es-ES" w:eastAsia="es-ES_tradnl"/>
        </w:rPr>
        <w:t>Cigosidad</w:t>
      </w:r>
      <w:proofErr w:type="spellEnd"/>
      <w:r w:rsidRPr="00835F37">
        <w:rPr>
          <w:rFonts w:eastAsia="Times New Roman" w:cs="Arial"/>
          <w:b/>
          <w:bCs/>
          <w:lang w:val="es-ES" w:eastAsia="es-ES_tradnl"/>
        </w:rPr>
        <w:t xml:space="preserve"> (usa los *.filtered.vcf)</w:t>
      </w:r>
    </w:p>
    <w:p w14:paraId="481EE05C"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t>Guarda como cigosidad_postfiltro.sh:</w:t>
      </w:r>
    </w:p>
    <w:p w14:paraId="63920B34" w14:textId="77777777" w:rsidR="00E7159D" w:rsidRDefault="00E7159D" w:rsidP="00E7159D">
      <w:pPr>
        <w:rPr>
          <w:rFonts w:eastAsia="Times New Roman" w:cs="Arial"/>
          <w:bCs/>
          <w:lang w:val="es-ES" w:eastAsia="es-ES_tradnl"/>
        </w:rPr>
      </w:pPr>
    </w:p>
    <w:p w14:paraId="74C4A54D" w14:textId="77777777" w:rsidR="00E7159D" w:rsidRPr="00835F37" w:rsidRDefault="00E7159D" w:rsidP="00E7159D">
      <w:pPr>
        <w:rPr>
          <w:rFonts w:eastAsia="Times New Roman" w:cs="Arial"/>
          <w:bCs/>
          <w:lang w:val="es-ES" w:eastAsia="es-ES_tradnl"/>
        </w:rPr>
      </w:pPr>
      <w:proofErr w:type="gramStart"/>
      <w:r w:rsidRPr="00835F37">
        <w:rPr>
          <w:rFonts w:eastAsia="Times New Roman" w:cs="Arial"/>
          <w:bCs/>
          <w:lang w:val="es-ES" w:eastAsia="es-ES_tradnl"/>
        </w:rPr>
        <w:lastRenderedPageBreak/>
        <w:t>#!/</w:t>
      </w:r>
      <w:proofErr w:type="gramEnd"/>
      <w:r w:rsidRPr="00835F37">
        <w:rPr>
          <w:rFonts w:eastAsia="Times New Roman" w:cs="Arial"/>
          <w:bCs/>
          <w:lang w:val="es-ES" w:eastAsia="es-ES_tradnl"/>
        </w:rPr>
        <w:t xml:space="preserve">usr/bin/env </w:t>
      </w:r>
      <w:proofErr w:type="spellStart"/>
      <w:r w:rsidRPr="00835F37">
        <w:rPr>
          <w:rFonts w:eastAsia="Times New Roman" w:cs="Arial"/>
          <w:bCs/>
          <w:lang w:val="es-ES" w:eastAsia="es-ES_tradnl"/>
        </w:rPr>
        <w:t>bash</w:t>
      </w:r>
      <w:proofErr w:type="spellEnd"/>
    </w:p>
    <w:p w14:paraId="37066BE4"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t>set -</w:t>
      </w:r>
      <w:proofErr w:type="spellStart"/>
      <w:r w:rsidRPr="00835F37">
        <w:rPr>
          <w:rFonts w:eastAsia="Times New Roman" w:cs="Arial"/>
          <w:bCs/>
          <w:lang w:val="es-ES" w:eastAsia="es-ES_tradnl"/>
        </w:rPr>
        <w:t>euo</w:t>
      </w:r>
      <w:proofErr w:type="spellEnd"/>
      <w:r w:rsidRPr="00835F37">
        <w:rPr>
          <w:rFonts w:eastAsia="Times New Roman" w:cs="Arial"/>
          <w:bCs/>
          <w:lang w:val="es-ES" w:eastAsia="es-ES_tradnl"/>
        </w:rPr>
        <w:t xml:space="preserve"> </w:t>
      </w:r>
      <w:proofErr w:type="spellStart"/>
      <w:r w:rsidRPr="00835F37">
        <w:rPr>
          <w:rFonts w:eastAsia="Times New Roman" w:cs="Arial"/>
          <w:bCs/>
          <w:lang w:val="es-ES" w:eastAsia="es-ES_tradnl"/>
        </w:rPr>
        <w:t>pipefail</w:t>
      </w:r>
      <w:proofErr w:type="spellEnd"/>
    </w:p>
    <w:p w14:paraId="0C65D97B" w14:textId="77777777" w:rsidR="00E7159D" w:rsidRPr="00835F37" w:rsidRDefault="00E7159D" w:rsidP="00E7159D">
      <w:pPr>
        <w:rPr>
          <w:rFonts w:eastAsia="Times New Roman" w:cs="Arial"/>
          <w:bCs/>
          <w:lang w:val="es-ES" w:eastAsia="es-ES_tradnl"/>
        </w:rPr>
      </w:pPr>
    </w:p>
    <w:p w14:paraId="3A54FA62"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t># USO:</w:t>
      </w:r>
    </w:p>
    <w:p w14:paraId="69164C01"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t>#   ./cigosidad_postfiltro.sh m1des.filtered.vcf m2des.filtered.vcf m3des.filtered.vcf</w:t>
      </w:r>
    </w:p>
    <w:p w14:paraId="176EAA5E" w14:textId="77777777" w:rsidR="00E7159D" w:rsidRPr="00835F37" w:rsidRDefault="00E7159D" w:rsidP="00E7159D">
      <w:pPr>
        <w:rPr>
          <w:rFonts w:eastAsia="Times New Roman" w:cs="Arial"/>
          <w:bCs/>
          <w:lang w:val="es-ES" w:eastAsia="es-ES_tradnl"/>
        </w:rPr>
      </w:pPr>
    </w:p>
    <w:p w14:paraId="0B8A9020"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t>OUT="</w:t>
      </w:r>
      <w:proofErr w:type="spellStart"/>
      <w:r w:rsidRPr="00835F37">
        <w:rPr>
          <w:rFonts w:eastAsia="Times New Roman" w:cs="Arial"/>
          <w:bCs/>
          <w:lang w:val="es-ES" w:eastAsia="es-ES_tradnl"/>
        </w:rPr>
        <w:t>tabla_antes_despues_cigosidad.tsv</w:t>
      </w:r>
      <w:proofErr w:type="spellEnd"/>
      <w:r w:rsidRPr="00835F37">
        <w:rPr>
          <w:rFonts w:eastAsia="Times New Roman" w:cs="Arial"/>
          <w:bCs/>
          <w:lang w:val="es-ES" w:eastAsia="es-ES_tradnl"/>
        </w:rPr>
        <w:t>"</w:t>
      </w:r>
    </w:p>
    <w:p w14:paraId="5DC7C309"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t>echo -e "Muestra\</w:t>
      </w:r>
      <w:proofErr w:type="spellStart"/>
      <w:r w:rsidRPr="00835F37">
        <w:rPr>
          <w:rFonts w:eastAsia="Times New Roman" w:cs="Arial"/>
          <w:bCs/>
          <w:lang w:val="es-ES" w:eastAsia="es-ES_tradnl"/>
        </w:rPr>
        <w:t>tTotales</w:t>
      </w:r>
      <w:proofErr w:type="spellEnd"/>
      <w:r w:rsidRPr="00835F37">
        <w:rPr>
          <w:rFonts w:eastAsia="Times New Roman" w:cs="Arial"/>
          <w:bCs/>
          <w:lang w:val="es-ES" w:eastAsia="es-ES_tradnl"/>
        </w:rPr>
        <w:t>(crudo)\</w:t>
      </w:r>
      <w:proofErr w:type="spellStart"/>
      <w:r w:rsidRPr="00835F37">
        <w:rPr>
          <w:rFonts w:eastAsia="Times New Roman" w:cs="Arial"/>
          <w:bCs/>
          <w:lang w:val="es-ES" w:eastAsia="es-ES_tradnl"/>
        </w:rPr>
        <w:t>tRetenidas</w:t>
      </w:r>
      <w:proofErr w:type="spellEnd"/>
      <w:r w:rsidRPr="00835F37">
        <w:rPr>
          <w:rFonts w:eastAsia="Times New Roman" w:cs="Arial"/>
          <w:bCs/>
          <w:lang w:val="es-ES" w:eastAsia="es-ES_tradnl"/>
        </w:rPr>
        <w:t>(</w:t>
      </w:r>
      <w:proofErr w:type="spellStart"/>
      <w:r w:rsidRPr="00835F37">
        <w:rPr>
          <w:rFonts w:eastAsia="Times New Roman" w:cs="Arial"/>
          <w:bCs/>
          <w:lang w:val="es-ES" w:eastAsia="es-ES_tradnl"/>
        </w:rPr>
        <w:t>post-</w:t>
      </w:r>
      <w:proofErr w:type="gramStart"/>
      <w:r w:rsidRPr="00835F37">
        <w:rPr>
          <w:rFonts w:eastAsia="Times New Roman" w:cs="Arial"/>
          <w:bCs/>
          <w:lang w:val="es-ES" w:eastAsia="es-ES_tradnl"/>
        </w:rPr>
        <w:t>filtro</w:t>
      </w:r>
      <w:proofErr w:type="spellEnd"/>
      <w:r w:rsidRPr="00835F37">
        <w:rPr>
          <w:rFonts w:eastAsia="Times New Roman" w:cs="Arial"/>
          <w:bCs/>
          <w:lang w:val="es-ES" w:eastAsia="es-ES_tradnl"/>
        </w:rPr>
        <w:t>)\</w:t>
      </w:r>
      <w:proofErr w:type="spellStart"/>
      <w:proofErr w:type="gramEnd"/>
      <w:r w:rsidRPr="00835F37">
        <w:rPr>
          <w:rFonts w:eastAsia="Times New Roman" w:cs="Arial"/>
          <w:bCs/>
          <w:lang w:val="es-ES" w:eastAsia="es-ES_tradnl"/>
        </w:rPr>
        <w:t>tHet</w:t>
      </w:r>
      <w:proofErr w:type="spellEnd"/>
      <w:r w:rsidRPr="00835F37">
        <w:rPr>
          <w:rFonts w:eastAsia="Times New Roman" w:cs="Arial"/>
          <w:bCs/>
          <w:lang w:val="es-ES" w:eastAsia="es-ES_tradnl"/>
        </w:rPr>
        <w:t xml:space="preserve"> 0/1 (n)\</w:t>
      </w:r>
      <w:proofErr w:type="spellStart"/>
      <w:r w:rsidRPr="00835F37">
        <w:rPr>
          <w:rFonts w:eastAsia="Times New Roman" w:cs="Arial"/>
          <w:bCs/>
          <w:lang w:val="es-ES" w:eastAsia="es-ES_tradnl"/>
        </w:rPr>
        <w:t>tHet</w:t>
      </w:r>
      <w:proofErr w:type="spellEnd"/>
      <w:r w:rsidRPr="00835F37">
        <w:rPr>
          <w:rFonts w:eastAsia="Times New Roman" w:cs="Arial"/>
          <w:bCs/>
          <w:lang w:val="es-ES" w:eastAsia="es-ES_tradnl"/>
        </w:rPr>
        <w:t xml:space="preserve"> (</w:t>
      </w:r>
      <w:proofErr w:type="gramStart"/>
      <w:r w:rsidRPr="00835F37">
        <w:rPr>
          <w:rFonts w:eastAsia="Times New Roman" w:cs="Arial"/>
          <w:bCs/>
          <w:lang w:val="es-ES" w:eastAsia="es-ES_tradnl"/>
        </w:rPr>
        <w:t>%)\</w:t>
      </w:r>
      <w:proofErr w:type="spellStart"/>
      <w:proofErr w:type="gramEnd"/>
      <w:r w:rsidRPr="00835F37">
        <w:rPr>
          <w:rFonts w:eastAsia="Times New Roman" w:cs="Arial"/>
          <w:bCs/>
          <w:lang w:val="es-ES" w:eastAsia="es-ES_tradnl"/>
        </w:rPr>
        <w:t>tHomAlt</w:t>
      </w:r>
      <w:proofErr w:type="spellEnd"/>
      <w:r w:rsidRPr="00835F37">
        <w:rPr>
          <w:rFonts w:eastAsia="Times New Roman" w:cs="Arial"/>
          <w:bCs/>
          <w:lang w:val="es-ES" w:eastAsia="es-ES_tradnl"/>
        </w:rPr>
        <w:t xml:space="preserve"> 1/1 (n)\</w:t>
      </w:r>
      <w:proofErr w:type="spellStart"/>
      <w:r w:rsidRPr="00835F37">
        <w:rPr>
          <w:rFonts w:eastAsia="Times New Roman" w:cs="Arial"/>
          <w:bCs/>
          <w:lang w:val="es-ES" w:eastAsia="es-ES_tradnl"/>
        </w:rPr>
        <w:t>tHomAlt</w:t>
      </w:r>
      <w:proofErr w:type="spellEnd"/>
      <w:r w:rsidRPr="00835F37">
        <w:rPr>
          <w:rFonts w:eastAsia="Times New Roman" w:cs="Arial"/>
          <w:bCs/>
          <w:lang w:val="es-ES" w:eastAsia="es-ES_tradnl"/>
        </w:rPr>
        <w:t xml:space="preserve"> (%)" &gt; "$OUT"</w:t>
      </w:r>
    </w:p>
    <w:p w14:paraId="53921EF0" w14:textId="77777777" w:rsidR="00E7159D" w:rsidRPr="00835F37" w:rsidRDefault="00E7159D" w:rsidP="00E7159D">
      <w:pPr>
        <w:rPr>
          <w:rFonts w:eastAsia="Times New Roman" w:cs="Arial"/>
          <w:bCs/>
          <w:lang w:val="es-ES" w:eastAsia="es-ES_tradnl"/>
        </w:rPr>
      </w:pPr>
    </w:p>
    <w:p w14:paraId="27B9C1E5" w14:textId="77777777" w:rsidR="00E7159D" w:rsidRPr="00835F37" w:rsidRDefault="00E7159D" w:rsidP="00E7159D">
      <w:pPr>
        <w:rPr>
          <w:rFonts w:eastAsia="Times New Roman" w:cs="Arial"/>
          <w:bCs/>
          <w:lang w:val="es-ES" w:eastAsia="es-ES_tradnl"/>
        </w:rPr>
      </w:pPr>
      <w:proofErr w:type="spellStart"/>
      <w:r w:rsidRPr="00835F37">
        <w:rPr>
          <w:rFonts w:eastAsia="Times New Roman" w:cs="Arial"/>
          <w:bCs/>
          <w:lang w:val="es-ES" w:eastAsia="es-ES_tradnl"/>
        </w:rPr>
        <w:t>for</w:t>
      </w:r>
      <w:proofErr w:type="spellEnd"/>
      <w:r w:rsidRPr="00835F37">
        <w:rPr>
          <w:rFonts w:eastAsia="Times New Roman" w:cs="Arial"/>
          <w:bCs/>
          <w:lang w:val="es-ES" w:eastAsia="es-ES_tradnl"/>
        </w:rPr>
        <w:t xml:space="preserve"> F in "$@"; do</w:t>
      </w:r>
    </w:p>
    <w:p w14:paraId="1C502677"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t xml:space="preserve">  [[ -f "$F</w:t>
      </w:r>
      <w:proofErr w:type="gramStart"/>
      <w:r w:rsidRPr="00835F37">
        <w:rPr>
          <w:rFonts w:eastAsia="Times New Roman" w:cs="Arial"/>
          <w:bCs/>
          <w:lang w:val="es-ES" w:eastAsia="es-ES_tradnl"/>
        </w:rPr>
        <w:t>" ]</w:t>
      </w:r>
      <w:proofErr w:type="gramEnd"/>
      <w:r w:rsidRPr="00835F37">
        <w:rPr>
          <w:rFonts w:eastAsia="Times New Roman" w:cs="Arial"/>
          <w:bCs/>
          <w:lang w:val="es-ES" w:eastAsia="es-ES_tradnl"/>
        </w:rPr>
        <w:t xml:space="preserve">] || </w:t>
      </w:r>
      <w:proofErr w:type="gramStart"/>
      <w:r w:rsidRPr="00835F37">
        <w:rPr>
          <w:rFonts w:eastAsia="Times New Roman" w:cs="Arial"/>
          <w:bCs/>
          <w:lang w:val="es-ES" w:eastAsia="es-ES_tradnl"/>
        </w:rPr>
        <w:t>{ echo</w:t>
      </w:r>
      <w:proofErr w:type="gramEnd"/>
      <w:r w:rsidRPr="00835F37">
        <w:rPr>
          <w:rFonts w:eastAsia="Times New Roman" w:cs="Arial"/>
          <w:bCs/>
          <w:lang w:val="es-ES" w:eastAsia="es-ES_tradnl"/>
        </w:rPr>
        <w:t xml:space="preserve"> "No existe: $F" &gt;&amp;2; </w:t>
      </w:r>
      <w:proofErr w:type="spellStart"/>
      <w:r w:rsidRPr="00835F37">
        <w:rPr>
          <w:rFonts w:eastAsia="Times New Roman" w:cs="Arial"/>
          <w:bCs/>
          <w:lang w:val="es-ES" w:eastAsia="es-ES_tradnl"/>
        </w:rPr>
        <w:t>exit</w:t>
      </w:r>
      <w:proofErr w:type="spellEnd"/>
      <w:r w:rsidRPr="00835F37">
        <w:rPr>
          <w:rFonts w:eastAsia="Times New Roman" w:cs="Arial"/>
          <w:bCs/>
          <w:lang w:val="es-ES" w:eastAsia="es-ES_tradnl"/>
        </w:rPr>
        <w:t xml:space="preserve"> 1</w:t>
      </w:r>
      <w:proofErr w:type="gramStart"/>
      <w:r w:rsidRPr="00835F37">
        <w:rPr>
          <w:rFonts w:eastAsia="Times New Roman" w:cs="Arial"/>
          <w:bCs/>
          <w:lang w:val="es-ES" w:eastAsia="es-ES_tradnl"/>
        </w:rPr>
        <w:t>; }</w:t>
      </w:r>
      <w:proofErr w:type="gramEnd"/>
    </w:p>
    <w:p w14:paraId="49E06684"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t xml:space="preserve">  SAMPLE_ORIG="${F%.filtered.vcf}.</w:t>
      </w:r>
      <w:proofErr w:type="spellStart"/>
      <w:r w:rsidRPr="00835F37">
        <w:rPr>
          <w:rFonts w:eastAsia="Times New Roman" w:cs="Arial"/>
          <w:bCs/>
          <w:lang w:val="es-ES" w:eastAsia="es-ES_tradnl"/>
        </w:rPr>
        <w:t>vcf</w:t>
      </w:r>
      <w:proofErr w:type="spellEnd"/>
      <w:r w:rsidRPr="00835F37">
        <w:rPr>
          <w:rFonts w:eastAsia="Times New Roman" w:cs="Arial"/>
          <w:bCs/>
          <w:lang w:val="es-ES" w:eastAsia="es-ES_tradnl"/>
        </w:rPr>
        <w:t>"</w:t>
      </w:r>
    </w:p>
    <w:p w14:paraId="40C9B423"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t xml:space="preserve">  [[ -f "$SAMPLE_ORIG</w:t>
      </w:r>
      <w:proofErr w:type="gramStart"/>
      <w:r w:rsidRPr="00835F37">
        <w:rPr>
          <w:rFonts w:eastAsia="Times New Roman" w:cs="Arial"/>
          <w:bCs/>
          <w:lang w:val="es-ES" w:eastAsia="es-ES_tradnl"/>
        </w:rPr>
        <w:t>" ]</w:t>
      </w:r>
      <w:proofErr w:type="gramEnd"/>
      <w:r w:rsidRPr="00835F37">
        <w:rPr>
          <w:rFonts w:eastAsia="Times New Roman" w:cs="Arial"/>
          <w:bCs/>
          <w:lang w:val="es-ES" w:eastAsia="es-ES_tradnl"/>
        </w:rPr>
        <w:t>] || SAMPLE_ORIG="${F%.filtered.vcf</w:t>
      </w:r>
      <w:proofErr w:type="gramStart"/>
      <w:r w:rsidRPr="00835F37">
        <w:rPr>
          <w:rFonts w:eastAsia="Times New Roman" w:cs="Arial"/>
          <w:bCs/>
          <w:lang w:val="es-ES" w:eastAsia="es-ES_tradnl"/>
        </w:rPr>
        <w:t>}.vcf.gz</w:t>
      </w:r>
      <w:proofErr w:type="gramEnd"/>
      <w:r w:rsidRPr="00835F37">
        <w:rPr>
          <w:rFonts w:eastAsia="Times New Roman" w:cs="Arial"/>
          <w:bCs/>
          <w:lang w:val="es-ES" w:eastAsia="es-ES_tradnl"/>
        </w:rPr>
        <w:t>"</w:t>
      </w:r>
    </w:p>
    <w:p w14:paraId="151088EC" w14:textId="77777777" w:rsidR="00E7159D" w:rsidRPr="00835F37" w:rsidRDefault="00E7159D" w:rsidP="00E7159D">
      <w:pPr>
        <w:rPr>
          <w:rFonts w:eastAsia="Times New Roman" w:cs="Arial"/>
          <w:bCs/>
          <w:lang w:val="es-ES" w:eastAsia="es-ES_tradnl"/>
        </w:rPr>
      </w:pPr>
    </w:p>
    <w:p w14:paraId="36616FEB"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t xml:space="preserve">  </w:t>
      </w:r>
      <w:proofErr w:type="spellStart"/>
      <w:r w:rsidRPr="00835F37">
        <w:rPr>
          <w:rFonts w:eastAsia="Times New Roman" w:cs="Arial"/>
          <w:bCs/>
          <w:lang w:val="es-ES" w:eastAsia="es-ES_tradnl"/>
        </w:rPr>
        <w:t>if</w:t>
      </w:r>
      <w:proofErr w:type="spellEnd"/>
      <w:r w:rsidRPr="00835F37">
        <w:rPr>
          <w:rFonts w:eastAsia="Times New Roman" w:cs="Arial"/>
          <w:bCs/>
          <w:lang w:val="es-ES" w:eastAsia="es-ES_tradnl"/>
        </w:rPr>
        <w:t xml:space="preserve"> [[ "$F" =~ \.</w:t>
      </w:r>
      <w:proofErr w:type="spellStart"/>
      <w:r w:rsidRPr="00835F37">
        <w:rPr>
          <w:rFonts w:eastAsia="Times New Roman" w:cs="Arial"/>
          <w:bCs/>
          <w:lang w:val="es-ES" w:eastAsia="es-ES_tradnl"/>
        </w:rPr>
        <w:t>vcf</w:t>
      </w:r>
      <w:proofErr w:type="spellEnd"/>
      <w:r w:rsidRPr="00835F37">
        <w:rPr>
          <w:rFonts w:eastAsia="Times New Roman" w:cs="Arial"/>
          <w:bCs/>
          <w:lang w:val="es-ES" w:eastAsia="es-ES_tradnl"/>
        </w:rPr>
        <w:t>\.</w:t>
      </w:r>
      <w:proofErr w:type="spellStart"/>
      <w:r w:rsidRPr="00835F37">
        <w:rPr>
          <w:rFonts w:eastAsia="Times New Roman" w:cs="Arial"/>
          <w:bCs/>
          <w:lang w:val="es-ES" w:eastAsia="es-ES_tradnl"/>
        </w:rPr>
        <w:t>gz</w:t>
      </w:r>
      <w:proofErr w:type="spellEnd"/>
      <w:proofErr w:type="gramStart"/>
      <w:r w:rsidRPr="00835F37">
        <w:rPr>
          <w:rFonts w:eastAsia="Times New Roman" w:cs="Arial"/>
          <w:bCs/>
          <w:lang w:val="es-ES" w:eastAsia="es-ES_tradnl"/>
        </w:rPr>
        <w:t>$ ]</w:t>
      </w:r>
      <w:proofErr w:type="gramEnd"/>
      <w:r w:rsidRPr="00835F37">
        <w:rPr>
          <w:rFonts w:eastAsia="Times New Roman" w:cs="Arial"/>
          <w:bCs/>
          <w:lang w:val="es-ES" w:eastAsia="es-ES_tradnl"/>
        </w:rPr>
        <w:t xml:space="preserve">]; </w:t>
      </w:r>
      <w:proofErr w:type="spellStart"/>
      <w:r w:rsidRPr="00835F37">
        <w:rPr>
          <w:rFonts w:eastAsia="Times New Roman" w:cs="Arial"/>
          <w:bCs/>
          <w:lang w:val="es-ES" w:eastAsia="es-ES_tradnl"/>
        </w:rPr>
        <w:t>then</w:t>
      </w:r>
      <w:proofErr w:type="spellEnd"/>
      <w:r w:rsidRPr="00835F37">
        <w:rPr>
          <w:rFonts w:eastAsia="Times New Roman" w:cs="Arial"/>
          <w:bCs/>
          <w:lang w:val="es-ES" w:eastAsia="es-ES_tradnl"/>
        </w:rPr>
        <w:t xml:space="preserve"> R1="</w:t>
      </w:r>
      <w:proofErr w:type="spellStart"/>
      <w:r w:rsidRPr="00835F37">
        <w:rPr>
          <w:rFonts w:eastAsia="Times New Roman" w:cs="Arial"/>
          <w:bCs/>
          <w:lang w:val="es-ES" w:eastAsia="es-ES_tradnl"/>
        </w:rPr>
        <w:t>zcat</w:t>
      </w:r>
      <w:proofErr w:type="spellEnd"/>
      <w:r w:rsidRPr="00835F37">
        <w:rPr>
          <w:rFonts w:eastAsia="Times New Roman" w:cs="Arial"/>
          <w:bCs/>
          <w:lang w:val="es-ES" w:eastAsia="es-ES_tradnl"/>
        </w:rPr>
        <w:t xml:space="preserve"> --</w:t>
      </w:r>
      <w:proofErr w:type="spellStart"/>
      <w:r w:rsidRPr="00835F37">
        <w:rPr>
          <w:rFonts w:eastAsia="Times New Roman" w:cs="Arial"/>
          <w:bCs/>
          <w:lang w:val="es-ES" w:eastAsia="es-ES_tradnl"/>
        </w:rPr>
        <w:t>force</w:t>
      </w:r>
      <w:proofErr w:type="spellEnd"/>
      <w:r w:rsidRPr="00835F37">
        <w:rPr>
          <w:rFonts w:eastAsia="Times New Roman" w:cs="Arial"/>
          <w:bCs/>
          <w:lang w:val="es-ES" w:eastAsia="es-ES_tradnl"/>
        </w:rPr>
        <w:t xml:space="preserve">"; </w:t>
      </w:r>
      <w:proofErr w:type="spellStart"/>
      <w:r w:rsidRPr="00835F37">
        <w:rPr>
          <w:rFonts w:eastAsia="Times New Roman" w:cs="Arial"/>
          <w:bCs/>
          <w:lang w:val="es-ES" w:eastAsia="es-ES_tradnl"/>
        </w:rPr>
        <w:t>else</w:t>
      </w:r>
      <w:proofErr w:type="spellEnd"/>
      <w:r w:rsidRPr="00835F37">
        <w:rPr>
          <w:rFonts w:eastAsia="Times New Roman" w:cs="Arial"/>
          <w:bCs/>
          <w:lang w:val="es-ES" w:eastAsia="es-ES_tradnl"/>
        </w:rPr>
        <w:t xml:space="preserve"> R1="</w:t>
      </w:r>
      <w:proofErr w:type="spellStart"/>
      <w:r w:rsidRPr="00835F37">
        <w:rPr>
          <w:rFonts w:eastAsia="Times New Roman" w:cs="Arial"/>
          <w:bCs/>
          <w:lang w:val="es-ES" w:eastAsia="es-ES_tradnl"/>
        </w:rPr>
        <w:t>cat</w:t>
      </w:r>
      <w:proofErr w:type="spellEnd"/>
      <w:r w:rsidRPr="00835F37">
        <w:rPr>
          <w:rFonts w:eastAsia="Times New Roman" w:cs="Arial"/>
          <w:bCs/>
          <w:lang w:val="es-ES" w:eastAsia="es-ES_tradnl"/>
        </w:rPr>
        <w:t>"; fi</w:t>
      </w:r>
    </w:p>
    <w:p w14:paraId="530F6E53"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t xml:space="preserve">  </w:t>
      </w:r>
      <w:proofErr w:type="spellStart"/>
      <w:r w:rsidRPr="00835F37">
        <w:rPr>
          <w:rFonts w:eastAsia="Times New Roman" w:cs="Arial"/>
          <w:bCs/>
          <w:lang w:val="es-ES" w:eastAsia="es-ES_tradnl"/>
        </w:rPr>
        <w:t>if</w:t>
      </w:r>
      <w:proofErr w:type="spellEnd"/>
      <w:r w:rsidRPr="00835F37">
        <w:rPr>
          <w:rFonts w:eastAsia="Times New Roman" w:cs="Arial"/>
          <w:bCs/>
          <w:lang w:val="es-ES" w:eastAsia="es-ES_tradnl"/>
        </w:rPr>
        <w:t xml:space="preserve"> [[ "$SAMPLE_ORIG" =~ \.</w:t>
      </w:r>
      <w:proofErr w:type="spellStart"/>
      <w:r w:rsidRPr="00835F37">
        <w:rPr>
          <w:rFonts w:eastAsia="Times New Roman" w:cs="Arial"/>
          <w:bCs/>
          <w:lang w:val="es-ES" w:eastAsia="es-ES_tradnl"/>
        </w:rPr>
        <w:t>vcf</w:t>
      </w:r>
      <w:proofErr w:type="spellEnd"/>
      <w:r w:rsidRPr="00835F37">
        <w:rPr>
          <w:rFonts w:eastAsia="Times New Roman" w:cs="Arial"/>
          <w:bCs/>
          <w:lang w:val="es-ES" w:eastAsia="es-ES_tradnl"/>
        </w:rPr>
        <w:t>\.</w:t>
      </w:r>
      <w:proofErr w:type="spellStart"/>
      <w:r w:rsidRPr="00835F37">
        <w:rPr>
          <w:rFonts w:eastAsia="Times New Roman" w:cs="Arial"/>
          <w:bCs/>
          <w:lang w:val="es-ES" w:eastAsia="es-ES_tradnl"/>
        </w:rPr>
        <w:t>gz</w:t>
      </w:r>
      <w:proofErr w:type="spellEnd"/>
      <w:proofErr w:type="gramStart"/>
      <w:r w:rsidRPr="00835F37">
        <w:rPr>
          <w:rFonts w:eastAsia="Times New Roman" w:cs="Arial"/>
          <w:bCs/>
          <w:lang w:val="es-ES" w:eastAsia="es-ES_tradnl"/>
        </w:rPr>
        <w:t>$ ]</w:t>
      </w:r>
      <w:proofErr w:type="gramEnd"/>
      <w:r w:rsidRPr="00835F37">
        <w:rPr>
          <w:rFonts w:eastAsia="Times New Roman" w:cs="Arial"/>
          <w:bCs/>
          <w:lang w:val="es-ES" w:eastAsia="es-ES_tradnl"/>
        </w:rPr>
        <w:t xml:space="preserve">]; </w:t>
      </w:r>
      <w:proofErr w:type="spellStart"/>
      <w:r w:rsidRPr="00835F37">
        <w:rPr>
          <w:rFonts w:eastAsia="Times New Roman" w:cs="Arial"/>
          <w:bCs/>
          <w:lang w:val="es-ES" w:eastAsia="es-ES_tradnl"/>
        </w:rPr>
        <w:t>then</w:t>
      </w:r>
      <w:proofErr w:type="spellEnd"/>
      <w:r w:rsidRPr="00835F37">
        <w:rPr>
          <w:rFonts w:eastAsia="Times New Roman" w:cs="Arial"/>
          <w:bCs/>
          <w:lang w:val="es-ES" w:eastAsia="es-ES_tradnl"/>
        </w:rPr>
        <w:t xml:space="preserve"> R0="</w:t>
      </w:r>
      <w:proofErr w:type="spellStart"/>
      <w:r w:rsidRPr="00835F37">
        <w:rPr>
          <w:rFonts w:eastAsia="Times New Roman" w:cs="Arial"/>
          <w:bCs/>
          <w:lang w:val="es-ES" w:eastAsia="es-ES_tradnl"/>
        </w:rPr>
        <w:t>zcat</w:t>
      </w:r>
      <w:proofErr w:type="spellEnd"/>
      <w:r w:rsidRPr="00835F37">
        <w:rPr>
          <w:rFonts w:eastAsia="Times New Roman" w:cs="Arial"/>
          <w:bCs/>
          <w:lang w:val="es-ES" w:eastAsia="es-ES_tradnl"/>
        </w:rPr>
        <w:t xml:space="preserve"> --</w:t>
      </w:r>
      <w:proofErr w:type="spellStart"/>
      <w:r w:rsidRPr="00835F37">
        <w:rPr>
          <w:rFonts w:eastAsia="Times New Roman" w:cs="Arial"/>
          <w:bCs/>
          <w:lang w:val="es-ES" w:eastAsia="es-ES_tradnl"/>
        </w:rPr>
        <w:t>force</w:t>
      </w:r>
      <w:proofErr w:type="spellEnd"/>
      <w:r w:rsidRPr="00835F37">
        <w:rPr>
          <w:rFonts w:eastAsia="Times New Roman" w:cs="Arial"/>
          <w:bCs/>
          <w:lang w:val="es-ES" w:eastAsia="es-ES_tradnl"/>
        </w:rPr>
        <w:t xml:space="preserve">"; </w:t>
      </w:r>
      <w:proofErr w:type="spellStart"/>
      <w:r w:rsidRPr="00835F37">
        <w:rPr>
          <w:rFonts w:eastAsia="Times New Roman" w:cs="Arial"/>
          <w:bCs/>
          <w:lang w:val="es-ES" w:eastAsia="es-ES_tradnl"/>
        </w:rPr>
        <w:t>else</w:t>
      </w:r>
      <w:proofErr w:type="spellEnd"/>
      <w:r w:rsidRPr="00835F37">
        <w:rPr>
          <w:rFonts w:eastAsia="Times New Roman" w:cs="Arial"/>
          <w:bCs/>
          <w:lang w:val="es-ES" w:eastAsia="es-ES_tradnl"/>
        </w:rPr>
        <w:t xml:space="preserve"> R0="</w:t>
      </w:r>
      <w:proofErr w:type="spellStart"/>
      <w:r w:rsidRPr="00835F37">
        <w:rPr>
          <w:rFonts w:eastAsia="Times New Roman" w:cs="Arial"/>
          <w:bCs/>
          <w:lang w:val="es-ES" w:eastAsia="es-ES_tradnl"/>
        </w:rPr>
        <w:t>cat</w:t>
      </w:r>
      <w:proofErr w:type="spellEnd"/>
      <w:r w:rsidRPr="00835F37">
        <w:rPr>
          <w:rFonts w:eastAsia="Times New Roman" w:cs="Arial"/>
          <w:bCs/>
          <w:lang w:val="es-ES" w:eastAsia="es-ES_tradnl"/>
        </w:rPr>
        <w:t>"; fi</w:t>
      </w:r>
    </w:p>
    <w:p w14:paraId="12084BD5" w14:textId="77777777" w:rsidR="00E7159D" w:rsidRPr="00835F37" w:rsidRDefault="00E7159D" w:rsidP="00E7159D">
      <w:pPr>
        <w:rPr>
          <w:rFonts w:eastAsia="Times New Roman" w:cs="Arial"/>
          <w:bCs/>
          <w:lang w:val="es-ES" w:eastAsia="es-ES_tradnl"/>
        </w:rPr>
      </w:pPr>
    </w:p>
    <w:p w14:paraId="6351F083"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t xml:space="preserve">  TOTAL_RAW=$($R0 "$SAMPLE_ORIG" | grep -</w:t>
      </w:r>
      <w:proofErr w:type="spellStart"/>
      <w:r w:rsidRPr="00835F37">
        <w:rPr>
          <w:rFonts w:eastAsia="Times New Roman" w:cs="Arial"/>
          <w:bCs/>
          <w:lang w:val="es-ES" w:eastAsia="es-ES_tradnl"/>
        </w:rPr>
        <w:t>vc</w:t>
      </w:r>
      <w:proofErr w:type="spellEnd"/>
      <w:r w:rsidRPr="00835F37">
        <w:rPr>
          <w:rFonts w:eastAsia="Times New Roman" w:cs="Arial"/>
          <w:bCs/>
          <w:lang w:val="es-ES" w:eastAsia="es-ES_tradnl"/>
        </w:rPr>
        <w:t xml:space="preserve"> '^#')</w:t>
      </w:r>
    </w:p>
    <w:p w14:paraId="5984AC07" w14:textId="77777777" w:rsidR="00E7159D" w:rsidRPr="00835F37" w:rsidRDefault="00E7159D" w:rsidP="00E7159D">
      <w:pPr>
        <w:rPr>
          <w:rFonts w:eastAsia="Times New Roman" w:cs="Arial"/>
          <w:bCs/>
          <w:lang w:val="es-ES" w:eastAsia="es-ES_tradnl"/>
        </w:rPr>
      </w:pPr>
    </w:p>
    <w:p w14:paraId="51C86B99"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t xml:space="preserve">  </w:t>
      </w:r>
      <w:proofErr w:type="spellStart"/>
      <w:r w:rsidRPr="00835F37">
        <w:rPr>
          <w:rFonts w:eastAsia="Times New Roman" w:cs="Arial"/>
          <w:bCs/>
          <w:lang w:val="es-ES" w:eastAsia="es-ES_tradnl"/>
        </w:rPr>
        <w:t>read</w:t>
      </w:r>
      <w:proofErr w:type="spellEnd"/>
      <w:r w:rsidRPr="00835F37">
        <w:rPr>
          <w:rFonts w:eastAsia="Times New Roman" w:cs="Arial"/>
          <w:bCs/>
          <w:lang w:val="es-ES" w:eastAsia="es-ES_tradnl"/>
        </w:rPr>
        <w:t xml:space="preserve"> HET HOMALT TOTAL_FILT &lt; </w:t>
      </w:r>
      <w:proofErr w:type="gramStart"/>
      <w:r w:rsidRPr="00835F37">
        <w:rPr>
          <w:rFonts w:eastAsia="Times New Roman" w:cs="Arial"/>
          <w:bCs/>
          <w:lang w:val="es-ES" w:eastAsia="es-ES_tradnl"/>
        </w:rPr>
        <w:t>&lt;(</w:t>
      </w:r>
      <w:proofErr w:type="gramEnd"/>
    </w:p>
    <w:p w14:paraId="10D4AB5F"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t xml:space="preserve">    $R1 "$F" | </w:t>
      </w:r>
      <w:proofErr w:type="spellStart"/>
      <w:r w:rsidRPr="00835F37">
        <w:rPr>
          <w:rFonts w:eastAsia="Times New Roman" w:cs="Arial"/>
          <w:bCs/>
          <w:lang w:val="es-ES" w:eastAsia="es-ES_tradnl"/>
        </w:rPr>
        <w:t>awk</w:t>
      </w:r>
      <w:proofErr w:type="spellEnd"/>
      <w:r w:rsidRPr="00835F37">
        <w:rPr>
          <w:rFonts w:eastAsia="Times New Roman" w:cs="Arial"/>
          <w:bCs/>
          <w:lang w:val="es-ES" w:eastAsia="es-ES_tradnl"/>
        </w:rPr>
        <w:t xml:space="preserve"> -F'\t' '</w:t>
      </w:r>
    </w:p>
    <w:p w14:paraId="49BF065F"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t xml:space="preserve">      </w:t>
      </w:r>
      <w:proofErr w:type="spellStart"/>
      <w:r w:rsidRPr="00835F37">
        <w:rPr>
          <w:rFonts w:eastAsia="Times New Roman" w:cs="Arial"/>
          <w:bCs/>
          <w:lang w:val="es-ES" w:eastAsia="es-ES_tradnl"/>
        </w:rPr>
        <w:t>function</w:t>
      </w:r>
      <w:proofErr w:type="spellEnd"/>
      <w:r w:rsidRPr="00835F37">
        <w:rPr>
          <w:rFonts w:eastAsia="Times New Roman" w:cs="Arial"/>
          <w:bCs/>
          <w:lang w:val="es-ES" w:eastAsia="es-ES_tradnl"/>
        </w:rPr>
        <w:t xml:space="preserve"> </w:t>
      </w:r>
      <w:proofErr w:type="spellStart"/>
      <w:r w:rsidRPr="00835F37">
        <w:rPr>
          <w:rFonts w:eastAsia="Times New Roman" w:cs="Arial"/>
          <w:bCs/>
          <w:lang w:val="es-ES" w:eastAsia="es-ES_tradnl"/>
        </w:rPr>
        <w:t>split_fields</w:t>
      </w:r>
      <w:proofErr w:type="spellEnd"/>
      <w:r w:rsidRPr="00835F37">
        <w:rPr>
          <w:rFonts w:eastAsia="Times New Roman" w:cs="Arial"/>
          <w:bCs/>
          <w:lang w:val="es-ES" w:eastAsia="es-ES_tradnl"/>
        </w:rPr>
        <w:t>(</w:t>
      </w:r>
      <w:proofErr w:type="spellStart"/>
      <w:proofErr w:type="gramStart"/>
      <w:r w:rsidRPr="00835F37">
        <w:rPr>
          <w:rFonts w:eastAsia="Times New Roman" w:cs="Arial"/>
          <w:bCs/>
          <w:lang w:val="es-ES" w:eastAsia="es-ES_tradnl"/>
        </w:rPr>
        <w:t>fmt,arr</w:t>
      </w:r>
      <w:proofErr w:type="spellEnd"/>
      <w:r w:rsidRPr="00835F37">
        <w:rPr>
          <w:rFonts w:eastAsia="Times New Roman" w:cs="Arial"/>
          <w:bCs/>
          <w:lang w:val="es-ES" w:eastAsia="es-ES_tradnl"/>
        </w:rPr>
        <w:t>){</w:t>
      </w:r>
      <w:proofErr w:type="spellStart"/>
      <w:proofErr w:type="gramEnd"/>
      <w:r w:rsidRPr="00835F37">
        <w:rPr>
          <w:rFonts w:eastAsia="Times New Roman" w:cs="Arial"/>
          <w:bCs/>
          <w:lang w:val="es-ES" w:eastAsia="es-ES_tradnl"/>
        </w:rPr>
        <w:t>return</w:t>
      </w:r>
      <w:proofErr w:type="spellEnd"/>
      <w:r w:rsidRPr="00835F37">
        <w:rPr>
          <w:rFonts w:eastAsia="Times New Roman" w:cs="Arial"/>
          <w:bCs/>
          <w:lang w:val="es-ES" w:eastAsia="es-ES_tradnl"/>
        </w:rPr>
        <w:t xml:space="preserve"> </w:t>
      </w:r>
      <w:proofErr w:type="spellStart"/>
      <w:r w:rsidRPr="00835F37">
        <w:rPr>
          <w:rFonts w:eastAsia="Times New Roman" w:cs="Arial"/>
          <w:bCs/>
          <w:lang w:val="es-ES" w:eastAsia="es-ES_tradnl"/>
        </w:rPr>
        <w:t>split</w:t>
      </w:r>
      <w:proofErr w:type="spellEnd"/>
      <w:r w:rsidRPr="00835F37">
        <w:rPr>
          <w:rFonts w:eastAsia="Times New Roman" w:cs="Arial"/>
          <w:bCs/>
          <w:lang w:val="es-ES" w:eastAsia="es-ES_tradnl"/>
        </w:rPr>
        <w:t>(</w:t>
      </w:r>
      <w:proofErr w:type="spellStart"/>
      <w:proofErr w:type="gramStart"/>
      <w:r w:rsidRPr="00835F37">
        <w:rPr>
          <w:rFonts w:eastAsia="Times New Roman" w:cs="Arial"/>
          <w:bCs/>
          <w:lang w:val="es-ES" w:eastAsia="es-ES_tradnl"/>
        </w:rPr>
        <w:t>fmt,arr</w:t>
      </w:r>
      <w:proofErr w:type="spellEnd"/>
      <w:proofErr w:type="gramEnd"/>
      <w:r w:rsidRPr="00835F37">
        <w:rPr>
          <w:rFonts w:eastAsia="Times New Roman" w:cs="Arial"/>
          <w:bCs/>
          <w:lang w:val="es-ES" w:eastAsia="es-ES_tradnl"/>
        </w:rPr>
        <w:t>,":")}</w:t>
      </w:r>
    </w:p>
    <w:p w14:paraId="40644074"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t xml:space="preserve">      </w:t>
      </w:r>
      <w:proofErr w:type="spellStart"/>
      <w:r w:rsidRPr="00835F37">
        <w:rPr>
          <w:rFonts w:eastAsia="Times New Roman" w:cs="Arial"/>
          <w:bCs/>
          <w:lang w:val="es-ES" w:eastAsia="es-ES_tradnl"/>
        </w:rPr>
        <w:t>function</w:t>
      </w:r>
      <w:proofErr w:type="spellEnd"/>
      <w:r w:rsidRPr="00835F37">
        <w:rPr>
          <w:rFonts w:eastAsia="Times New Roman" w:cs="Arial"/>
          <w:bCs/>
          <w:lang w:val="es-ES" w:eastAsia="es-ES_tradnl"/>
        </w:rPr>
        <w:t xml:space="preserve"> </w:t>
      </w:r>
      <w:proofErr w:type="spellStart"/>
      <w:proofErr w:type="gramStart"/>
      <w:r w:rsidRPr="00835F37">
        <w:rPr>
          <w:rFonts w:eastAsia="Times New Roman" w:cs="Arial"/>
          <w:bCs/>
          <w:lang w:val="es-ES" w:eastAsia="es-ES_tradnl"/>
        </w:rPr>
        <w:t>idx</w:t>
      </w:r>
      <w:proofErr w:type="spellEnd"/>
      <w:r w:rsidRPr="00835F37">
        <w:rPr>
          <w:rFonts w:eastAsia="Times New Roman" w:cs="Arial"/>
          <w:bCs/>
          <w:lang w:val="es-ES" w:eastAsia="es-ES_tradnl"/>
        </w:rPr>
        <w:t>(</w:t>
      </w:r>
      <w:proofErr w:type="spellStart"/>
      <w:r w:rsidRPr="00835F37">
        <w:rPr>
          <w:rFonts w:eastAsia="Times New Roman" w:cs="Arial"/>
          <w:bCs/>
          <w:lang w:val="es-ES" w:eastAsia="es-ES_tradnl"/>
        </w:rPr>
        <w:t>fmt,name</w:t>
      </w:r>
      <w:proofErr w:type="spellEnd"/>
      <w:r w:rsidRPr="00835F37">
        <w:rPr>
          <w:rFonts w:eastAsia="Times New Roman" w:cs="Arial"/>
          <w:bCs/>
          <w:lang w:val="es-ES" w:eastAsia="es-ES_tradnl"/>
        </w:rPr>
        <w:t xml:space="preserve">,  </w:t>
      </w:r>
      <w:proofErr w:type="spellStart"/>
      <w:r w:rsidRPr="00835F37">
        <w:rPr>
          <w:rFonts w:eastAsia="Times New Roman" w:cs="Arial"/>
          <w:bCs/>
          <w:lang w:val="es-ES" w:eastAsia="es-ES_tradnl"/>
        </w:rPr>
        <w:t>a</w:t>
      </w:r>
      <w:proofErr w:type="gramEnd"/>
      <w:r w:rsidRPr="00835F37">
        <w:rPr>
          <w:rFonts w:eastAsia="Times New Roman" w:cs="Arial"/>
          <w:bCs/>
          <w:lang w:val="es-ES" w:eastAsia="es-ES_tradnl"/>
        </w:rPr>
        <w:t>,</w:t>
      </w:r>
      <w:proofErr w:type="gramStart"/>
      <w:r w:rsidRPr="00835F37">
        <w:rPr>
          <w:rFonts w:eastAsia="Times New Roman" w:cs="Arial"/>
          <w:bCs/>
          <w:lang w:val="es-ES" w:eastAsia="es-ES_tradnl"/>
        </w:rPr>
        <w:t>i,n</w:t>
      </w:r>
      <w:proofErr w:type="spellEnd"/>
      <w:proofErr w:type="gramEnd"/>
      <w:r w:rsidRPr="00835F37">
        <w:rPr>
          <w:rFonts w:eastAsia="Times New Roman" w:cs="Arial"/>
          <w:bCs/>
          <w:lang w:val="es-ES" w:eastAsia="es-ES_tradnl"/>
        </w:rPr>
        <w:t>){n=</w:t>
      </w:r>
      <w:proofErr w:type="spellStart"/>
      <w:r w:rsidRPr="00835F37">
        <w:rPr>
          <w:rFonts w:eastAsia="Times New Roman" w:cs="Arial"/>
          <w:bCs/>
          <w:lang w:val="es-ES" w:eastAsia="es-ES_tradnl"/>
        </w:rPr>
        <w:t>split</w:t>
      </w:r>
      <w:proofErr w:type="spellEnd"/>
      <w:r w:rsidRPr="00835F37">
        <w:rPr>
          <w:rFonts w:eastAsia="Times New Roman" w:cs="Arial"/>
          <w:bCs/>
          <w:lang w:val="es-ES" w:eastAsia="es-ES_tradnl"/>
        </w:rPr>
        <w:t>(</w:t>
      </w:r>
      <w:proofErr w:type="spellStart"/>
      <w:proofErr w:type="gramStart"/>
      <w:r w:rsidRPr="00835F37">
        <w:rPr>
          <w:rFonts w:eastAsia="Times New Roman" w:cs="Arial"/>
          <w:bCs/>
          <w:lang w:val="es-ES" w:eastAsia="es-ES_tradnl"/>
        </w:rPr>
        <w:t>fmt,a</w:t>
      </w:r>
      <w:proofErr w:type="spellEnd"/>
      <w:proofErr w:type="gramEnd"/>
      <w:r w:rsidRPr="00835F37">
        <w:rPr>
          <w:rFonts w:eastAsia="Times New Roman" w:cs="Arial"/>
          <w:bCs/>
          <w:lang w:val="es-ES" w:eastAsia="es-ES_tradnl"/>
        </w:rPr>
        <w:t xml:space="preserve">,":"); </w:t>
      </w:r>
      <w:proofErr w:type="spellStart"/>
      <w:r w:rsidRPr="00835F37">
        <w:rPr>
          <w:rFonts w:eastAsia="Times New Roman" w:cs="Arial"/>
          <w:bCs/>
          <w:lang w:val="es-ES" w:eastAsia="es-ES_tradnl"/>
        </w:rPr>
        <w:t>for</w:t>
      </w:r>
      <w:proofErr w:type="spellEnd"/>
      <w:r w:rsidRPr="00835F37">
        <w:rPr>
          <w:rFonts w:eastAsia="Times New Roman" w:cs="Arial"/>
          <w:bCs/>
          <w:lang w:val="es-ES" w:eastAsia="es-ES_tradnl"/>
        </w:rPr>
        <w:t>(i=</w:t>
      </w:r>
      <w:proofErr w:type="gramStart"/>
      <w:r w:rsidRPr="00835F37">
        <w:rPr>
          <w:rFonts w:eastAsia="Times New Roman" w:cs="Arial"/>
          <w:bCs/>
          <w:lang w:val="es-ES" w:eastAsia="es-ES_tradnl"/>
        </w:rPr>
        <w:t>1;i</w:t>
      </w:r>
      <w:proofErr w:type="gramEnd"/>
      <w:r w:rsidRPr="00835F37">
        <w:rPr>
          <w:rFonts w:eastAsia="Times New Roman" w:cs="Arial"/>
          <w:bCs/>
          <w:lang w:val="es-ES" w:eastAsia="es-ES_tradnl"/>
        </w:rPr>
        <w:t>&lt;=</w:t>
      </w:r>
      <w:proofErr w:type="spellStart"/>
      <w:proofErr w:type="gramStart"/>
      <w:r w:rsidRPr="00835F37">
        <w:rPr>
          <w:rFonts w:eastAsia="Times New Roman" w:cs="Arial"/>
          <w:bCs/>
          <w:lang w:val="es-ES" w:eastAsia="es-ES_tradnl"/>
        </w:rPr>
        <w:t>n;i</w:t>
      </w:r>
      <w:proofErr w:type="spellEnd"/>
      <w:proofErr w:type="gramEnd"/>
      <w:r w:rsidRPr="00835F37">
        <w:rPr>
          <w:rFonts w:eastAsia="Times New Roman" w:cs="Arial"/>
          <w:bCs/>
          <w:lang w:val="es-ES" w:eastAsia="es-ES_tradnl"/>
        </w:rPr>
        <w:t xml:space="preserve">++) </w:t>
      </w:r>
      <w:proofErr w:type="spellStart"/>
      <w:r w:rsidRPr="00835F37">
        <w:rPr>
          <w:rFonts w:eastAsia="Times New Roman" w:cs="Arial"/>
          <w:bCs/>
          <w:lang w:val="es-ES" w:eastAsia="es-ES_tradnl"/>
        </w:rPr>
        <w:t>if</w:t>
      </w:r>
      <w:proofErr w:type="spellEnd"/>
      <w:r w:rsidRPr="00835F37">
        <w:rPr>
          <w:rFonts w:eastAsia="Times New Roman" w:cs="Arial"/>
          <w:bCs/>
          <w:lang w:val="es-ES" w:eastAsia="es-ES_tradnl"/>
        </w:rPr>
        <w:t>(a[i]==</w:t>
      </w:r>
      <w:proofErr w:type="spellStart"/>
      <w:r w:rsidRPr="00835F37">
        <w:rPr>
          <w:rFonts w:eastAsia="Times New Roman" w:cs="Arial"/>
          <w:bCs/>
          <w:lang w:val="es-ES" w:eastAsia="es-ES_tradnl"/>
        </w:rPr>
        <w:t>name</w:t>
      </w:r>
      <w:proofErr w:type="spellEnd"/>
      <w:r w:rsidRPr="00835F37">
        <w:rPr>
          <w:rFonts w:eastAsia="Times New Roman" w:cs="Arial"/>
          <w:bCs/>
          <w:lang w:val="es-ES" w:eastAsia="es-ES_tradnl"/>
        </w:rPr>
        <w:t xml:space="preserve">) </w:t>
      </w:r>
      <w:proofErr w:type="spellStart"/>
      <w:r w:rsidRPr="00835F37">
        <w:rPr>
          <w:rFonts w:eastAsia="Times New Roman" w:cs="Arial"/>
          <w:bCs/>
          <w:lang w:val="es-ES" w:eastAsia="es-ES_tradnl"/>
        </w:rPr>
        <w:t>return</w:t>
      </w:r>
      <w:proofErr w:type="spellEnd"/>
      <w:r w:rsidRPr="00835F37">
        <w:rPr>
          <w:rFonts w:eastAsia="Times New Roman" w:cs="Arial"/>
          <w:bCs/>
          <w:lang w:val="es-ES" w:eastAsia="es-ES_tradnl"/>
        </w:rPr>
        <w:t xml:space="preserve"> i; </w:t>
      </w:r>
      <w:proofErr w:type="spellStart"/>
      <w:r w:rsidRPr="00835F37">
        <w:rPr>
          <w:rFonts w:eastAsia="Times New Roman" w:cs="Arial"/>
          <w:bCs/>
          <w:lang w:val="es-ES" w:eastAsia="es-ES_tradnl"/>
        </w:rPr>
        <w:t>return</w:t>
      </w:r>
      <w:proofErr w:type="spellEnd"/>
      <w:r w:rsidRPr="00835F37">
        <w:rPr>
          <w:rFonts w:eastAsia="Times New Roman" w:cs="Arial"/>
          <w:bCs/>
          <w:lang w:val="es-ES" w:eastAsia="es-ES_tradnl"/>
        </w:rPr>
        <w:t xml:space="preserve"> 0}</w:t>
      </w:r>
    </w:p>
    <w:p w14:paraId="61098917"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t xml:space="preserve">      </w:t>
      </w:r>
      <w:proofErr w:type="spellStart"/>
      <w:r w:rsidRPr="00835F37">
        <w:rPr>
          <w:rFonts w:eastAsia="Times New Roman" w:cs="Arial"/>
          <w:bCs/>
          <w:lang w:val="es-ES" w:eastAsia="es-ES_tradnl"/>
        </w:rPr>
        <w:t>function</w:t>
      </w:r>
      <w:proofErr w:type="spellEnd"/>
      <w:r w:rsidRPr="00835F37">
        <w:rPr>
          <w:rFonts w:eastAsia="Times New Roman" w:cs="Arial"/>
          <w:bCs/>
          <w:lang w:val="es-ES" w:eastAsia="es-ES_tradnl"/>
        </w:rPr>
        <w:t xml:space="preserve"> </w:t>
      </w:r>
      <w:proofErr w:type="gramStart"/>
      <w:r w:rsidRPr="00835F37">
        <w:rPr>
          <w:rFonts w:eastAsia="Times New Roman" w:cs="Arial"/>
          <w:bCs/>
          <w:lang w:val="es-ES" w:eastAsia="es-ES_tradnl"/>
        </w:rPr>
        <w:t>val(</w:t>
      </w:r>
      <w:proofErr w:type="spellStart"/>
      <w:r w:rsidRPr="00835F37">
        <w:rPr>
          <w:rFonts w:eastAsia="Times New Roman" w:cs="Arial"/>
          <w:bCs/>
          <w:lang w:val="es-ES" w:eastAsia="es-ES_tradnl"/>
        </w:rPr>
        <w:t>sample,i</w:t>
      </w:r>
      <w:proofErr w:type="spellEnd"/>
      <w:r w:rsidRPr="00835F37">
        <w:rPr>
          <w:rFonts w:eastAsia="Times New Roman" w:cs="Arial"/>
          <w:bCs/>
          <w:lang w:val="es-ES" w:eastAsia="es-ES_tradnl"/>
        </w:rPr>
        <w:t xml:space="preserve">,  </w:t>
      </w:r>
      <w:proofErr w:type="spellStart"/>
      <w:r w:rsidRPr="00835F37">
        <w:rPr>
          <w:rFonts w:eastAsia="Times New Roman" w:cs="Arial"/>
          <w:bCs/>
          <w:lang w:val="es-ES" w:eastAsia="es-ES_tradnl"/>
        </w:rPr>
        <w:t>a</w:t>
      </w:r>
      <w:proofErr w:type="gramEnd"/>
      <w:r w:rsidRPr="00835F37">
        <w:rPr>
          <w:rFonts w:eastAsia="Times New Roman" w:cs="Arial"/>
          <w:bCs/>
          <w:lang w:val="es-ES" w:eastAsia="es-ES_tradnl"/>
        </w:rPr>
        <w:t>,</w:t>
      </w:r>
      <w:proofErr w:type="gramStart"/>
      <w:r w:rsidRPr="00835F37">
        <w:rPr>
          <w:rFonts w:eastAsia="Times New Roman" w:cs="Arial"/>
          <w:bCs/>
          <w:lang w:val="es-ES" w:eastAsia="es-ES_tradnl"/>
        </w:rPr>
        <w:t>n</w:t>
      </w:r>
      <w:proofErr w:type="spellEnd"/>
      <w:r w:rsidRPr="00835F37">
        <w:rPr>
          <w:rFonts w:eastAsia="Times New Roman" w:cs="Arial"/>
          <w:bCs/>
          <w:lang w:val="es-ES" w:eastAsia="es-ES_tradnl"/>
        </w:rPr>
        <w:t>){</w:t>
      </w:r>
      <w:proofErr w:type="spellStart"/>
      <w:proofErr w:type="gramEnd"/>
      <w:r w:rsidRPr="00835F37">
        <w:rPr>
          <w:rFonts w:eastAsia="Times New Roman" w:cs="Arial"/>
          <w:bCs/>
          <w:lang w:val="es-ES" w:eastAsia="es-ES_tradnl"/>
        </w:rPr>
        <w:t>if</w:t>
      </w:r>
      <w:proofErr w:type="spellEnd"/>
      <w:r w:rsidRPr="00835F37">
        <w:rPr>
          <w:rFonts w:eastAsia="Times New Roman" w:cs="Arial"/>
          <w:bCs/>
          <w:lang w:val="es-ES" w:eastAsia="es-ES_tradnl"/>
        </w:rPr>
        <w:t xml:space="preserve">(i&lt;=0) </w:t>
      </w:r>
      <w:proofErr w:type="spellStart"/>
      <w:r w:rsidRPr="00835F37">
        <w:rPr>
          <w:rFonts w:eastAsia="Times New Roman" w:cs="Arial"/>
          <w:bCs/>
          <w:lang w:val="es-ES" w:eastAsia="es-ES_tradnl"/>
        </w:rPr>
        <w:t>return</w:t>
      </w:r>
      <w:proofErr w:type="spellEnd"/>
      <w:r w:rsidRPr="00835F37">
        <w:rPr>
          <w:rFonts w:eastAsia="Times New Roman" w:cs="Arial"/>
          <w:bCs/>
          <w:lang w:val="es-ES" w:eastAsia="es-ES_tradnl"/>
        </w:rPr>
        <w:t xml:space="preserve"> ""; n=</w:t>
      </w:r>
      <w:proofErr w:type="spellStart"/>
      <w:r w:rsidRPr="00835F37">
        <w:rPr>
          <w:rFonts w:eastAsia="Times New Roman" w:cs="Arial"/>
          <w:bCs/>
          <w:lang w:val="es-ES" w:eastAsia="es-ES_tradnl"/>
        </w:rPr>
        <w:t>split</w:t>
      </w:r>
      <w:proofErr w:type="spellEnd"/>
      <w:r w:rsidRPr="00835F37">
        <w:rPr>
          <w:rFonts w:eastAsia="Times New Roman" w:cs="Arial"/>
          <w:bCs/>
          <w:lang w:val="es-ES" w:eastAsia="es-ES_tradnl"/>
        </w:rPr>
        <w:t>(</w:t>
      </w:r>
      <w:proofErr w:type="spellStart"/>
      <w:proofErr w:type="gramStart"/>
      <w:r w:rsidRPr="00835F37">
        <w:rPr>
          <w:rFonts w:eastAsia="Times New Roman" w:cs="Arial"/>
          <w:bCs/>
          <w:lang w:val="es-ES" w:eastAsia="es-ES_tradnl"/>
        </w:rPr>
        <w:t>sample,a</w:t>
      </w:r>
      <w:proofErr w:type="spellEnd"/>
      <w:proofErr w:type="gramEnd"/>
      <w:r w:rsidRPr="00835F37">
        <w:rPr>
          <w:rFonts w:eastAsia="Times New Roman" w:cs="Arial"/>
          <w:bCs/>
          <w:lang w:val="es-ES" w:eastAsia="es-ES_tradnl"/>
        </w:rPr>
        <w:t xml:space="preserve">,":"); </w:t>
      </w:r>
      <w:proofErr w:type="spellStart"/>
      <w:r w:rsidRPr="00835F37">
        <w:rPr>
          <w:rFonts w:eastAsia="Times New Roman" w:cs="Arial"/>
          <w:bCs/>
          <w:lang w:val="es-ES" w:eastAsia="es-ES_tradnl"/>
        </w:rPr>
        <w:t>return</w:t>
      </w:r>
      <w:proofErr w:type="spellEnd"/>
      <w:r w:rsidRPr="00835F37">
        <w:rPr>
          <w:rFonts w:eastAsia="Times New Roman" w:cs="Arial"/>
          <w:bCs/>
          <w:lang w:val="es-ES" w:eastAsia="es-ES_tradnl"/>
        </w:rPr>
        <w:t xml:space="preserve"> a[i]}</w:t>
      </w:r>
    </w:p>
    <w:p w14:paraId="45DD2739"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t xml:space="preserve">      /^#/ {</w:t>
      </w:r>
      <w:proofErr w:type="spellStart"/>
      <w:r w:rsidRPr="00835F37">
        <w:rPr>
          <w:rFonts w:eastAsia="Times New Roman" w:cs="Arial"/>
          <w:bCs/>
          <w:lang w:val="es-ES" w:eastAsia="es-ES_tradnl"/>
        </w:rPr>
        <w:t>next</w:t>
      </w:r>
      <w:proofErr w:type="spellEnd"/>
      <w:r w:rsidRPr="00835F37">
        <w:rPr>
          <w:rFonts w:eastAsia="Times New Roman" w:cs="Arial"/>
          <w:bCs/>
          <w:lang w:val="es-ES" w:eastAsia="es-ES_tradnl"/>
        </w:rPr>
        <w:t>}</w:t>
      </w:r>
    </w:p>
    <w:p w14:paraId="503696D0"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lastRenderedPageBreak/>
        <w:t xml:space="preserve">      {</w:t>
      </w:r>
    </w:p>
    <w:p w14:paraId="594492FC"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t xml:space="preserve">        </w:t>
      </w:r>
      <w:proofErr w:type="spellStart"/>
      <w:r w:rsidRPr="00835F37">
        <w:rPr>
          <w:rFonts w:eastAsia="Times New Roman" w:cs="Arial"/>
          <w:bCs/>
          <w:lang w:val="es-ES" w:eastAsia="es-ES_tradnl"/>
        </w:rPr>
        <w:t>gt</w:t>
      </w:r>
      <w:proofErr w:type="spellEnd"/>
      <w:r w:rsidRPr="00835F37">
        <w:rPr>
          <w:rFonts w:eastAsia="Times New Roman" w:cs="Arial"/>
          <w:bCs/>
          <w:lang w:val="es-ES" w:eastAsia="es-ES_tradnl"/>
        </w:rPr>
        <w:t xml:space="preserve"> = </w:t>
      </w:r>
      <w:proofErr w:type="gramStart"/>
      <w:r w:rsidRPr="00835F37">
        <w:rPr>
          <w:rFonts w:eastAsia="Times New Roman" w:cs="Arial"/>
          <w:bCs/>
          <w:lang w:val="es-ES" w:eastAsia="es-ES_tradnl"/>
        </w:rPr>
        <w:t>val(</w:t>
      </w:r>
      <w:proofErr w:type="gramEnd"/>
      <w:r w:rsidRPr="00835F37">
        <w:rPr>
          <w:rFonts w:eastAsia="Times New Roman" w:cs="Arial"/>
          <w:bCs/>
          <w:lang w:val="es-ES" w:eastAsia="es-ES_tradnl"/>
        </w:rPr>
        <w:t xml:space="preserve">$10, </w:t>
      </w:r>
      <w:proofErr w:type="spellStart"/>
      <w:r w:rsidRPr="00835F37">
        <w:rPr>
          <w:rFonts w:eastAsia="Times New Roman" w:cs="Arial"/>
          <w:bCs/>
          <w:lang w:val="es-ES" w:eastAsia="es-ES_tradnl"/>
        </w:rPr>
        <w:t>idx</w:t>
      </w:r>
      <w:proofErr w:type="spellEnd"/>
      <w:r w:rsidRPr="00835F37">
        <w:rPr>
          <w:rFonts w:eastAsia="Times New Roman" w:cs="Arial"/>
          <w:bCs/>
          <w:lang w:val="es-ES" w:eastAsia="es-ES_tradnl"/>
        </w:rPr>
        <w:t>($9,"GT"))</w:t>
      </w:r>
    </w:p>
    <w:p w14:paraId="36C7BD31"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t xml:space="preserve">        </w:t>
      </w:r>
      <w:proofErr w:type="spellStart"/>
      <w:proofErr w:type="gramStart"/>
      <w:r w:rsidRPr="00835F37">
        <w:rPr>
          <w:rFonts w:eastAsia="Times New Roman" w:cs="Arial"/>
          <w:bCs/>
          <w:lang w:val="es-ES" w:eastAsia="es-ES_tradnl"/>
        </w:rPr>
        <w:t>if</w:t>
      </w:r>
      <w:proofErr w:type="spellEnd"/>
      <w:r w:rsidRPr="00835F37">
        <w:rPr>
          <w:rFonts w:eastAsia="Times New Roman" w:cs="Arial"/>
          <w:bCs/>
          <w:lang w:val="es-ES" w:eastAsia="es-ES_tradnl"/>
        </w:rPr>
        <w:t>(</w:t>
      </w:r>
      <w:proofErr w:type="spellStart"/>
      <w:proofErr w:type="gramEnd"/>
      <w:r w:rsidRPr="00835F37">
        <w:rPr>
          <w:rFonts w:eastAsia="Times New Roman" w:cs="Arial"/>
          <w:bCs/>
          <w:lang w:val="es-ES" w:eastAsia="es-ES_tradnl"/>
        </w:rPr>
        <w:t>gt</w:t>
      </w:r>
      <w:proofErr w:type="spellEnd"/>
      <w:r w:rsidRPr="00835F37">
        <w:rPr>
          <w:rFonts w:eastAsia="Times New Roman" w:cs="Arial"/>
          <w:bCs/>
          <w:lang w:val="es-ES" w:eastAsia="es-ES_tradnl"/>
        </w:rPr>
        <w:t xml:space="preserve"> ~ /^0[\/|]1|^1[\/|]0|^0\|1|^1\|0/) </w:t>
      </w:r>
      <w:proofErr w:type="spellStart"/>
      <w:r w:rsidRPr="00835F37">
        <w:rPr>
          <w:rFonts w:eastAsia="Times New Roman" w:cs="Arial"/>
          <w:bCs/>
          <w:lang w:val="es-ES" w:eastAsia="es-ES_tradnl"/>
        </w:rPr>
        <w:t>het</w:t>
      </w:r>
      <w:proofErr w:type="spellEnd"/>
      <w:r w:rsidRPr="00835F37">
        <w:rPr>
          <w:rFonts w:eastAsia="Times New Roman" w:cs="Arial"/>
          <w:bCs/>
          <w:lang w:val="es-ES" w:eastAsia="es-ES_tradnl"/>
        </w:rPr>
        <w:t>++</w:t>
      </w:r>
    </w:p>
    <w:p w14:paraId="27B1CD01"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t xml:space="preserve">        </w:t>
      </w:r>
      <w:proofErr w:type="spellStart"/>
      <w:r w:rsidRPr="00835F37">
        <w:rPr>
          <w:rFonts w:eastAsia="Times New Roman" w:cs="Arial"/>
          <w:bCs/>
          <w:lang w:val="es-ES" w:eastAsia="es-ES_tradnl"/>
        </w:rPr>
        <w:t>else</w:t>
      </w:r>
      <w:proofErr w:type="spellEnd"/>
      <w:r w:rsidRPr="00835F37">
        <w:rPr>
          <w:rFonts w:eastAsia="Times New Roman" w:cs="Arial"/>
          <w:bCs/>
          <w:lang w:val="es-ES" w:eastAsia="es-ES_tradnl"/>
        </w:rPr>
        <w:t xml:space="preserve"> </w:t>
      </w:r>
      <w:proofErr w:type="spellStart"/>
      <w:proofErr w:type="gramStart"/>
      <w:r w:rsidRPr="00835F37">
        <w:rPr>
          <w:rFonts w:eastAsia="Times New Roman" w:cs="Arial"/>
          <w:bCs/>
          <w:lang w:val="es-ES" w:eastAsia="es-ES_tradnl"/>
        </w:rPr>
        <w:t>if</w:t>
      </w:r>
      <w:proofErr w:type="spellEnd"/>
      <w:r w:rsidRPr="00835F37">
        <w:rPr>
          <w:rFonts w:eastAsia="Times New Roman" w:cs="Arial"/>
          <w:bCs/>
          <w:lang w:val="es-ES" w:eastAsia="es-ES_tradnl"/>
        </w:rPr>
        <w:t>(</w:t>
      </w:r>
      <w:proofErr w:type="spellStart"/>
      <w:proofErr w:type="gramEnd"/>
      <w:r w:rsidRPr="00835F37">
        <w:rPr>
          <w:rFonts w:eastAsia="Times New Roman" w:cs="Arial"/>
          <w:bCs/>
          <w:lang w:val="es-ES" w:eastAsia="es-ES_tradnl"/>
        </w:rPr>
        <w:t>gt</w:t>
      </w:r>
      <w:proofErr w:type="spellEnd"/>
      <w:r w:rsidRPr="00835F37">
        <w:rPr>
          <w:rFonts w:eastAsia="Times New Roman" w:cs="Arial"/>
          <w:bCs/>
          <w:lang w:val="es-ES" w:eastAsia="es-ES_tradnl"/>
        </w:rPr>
        <w:t xml:space="preserve"> ~ /^1[\/|]1/) </w:t>
      </w:r>
      <w:proofErr w:type="spellStart"/>
      <w:r w:rsidRPr="00835F37">
        <w:rPr>
          <w:rFonts w:eastAsia="Times New Roman" w:cs="Arial"/>
          <w:bCs/>
          <w:lang w:val="es-ES" w:eastAsia="es-ES_tradnl"/>
        </w:rPr>
        <w:t>homalt</w:t>
      </w:r>
      <w:proofErr w:type="spellEnd"/>
      <w:r w:rsidRPr="00835F37">
        <w:rPr>
          <w:rFonts w:eastAsia="Times New Roman" w:cs="Arial"/>
          <w:bCs/>
          <w:lang w:val="es-ES" w:eastAsia="es-ES_tradnl"/>
        </w:rPr>
        <w:t>++</w:t>
      </w:r>
    </w:p>
    <w:p w14:paraId="6B126EC9"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t xml:space="preserve">      }</w:t>
      </w:r>
    </w:p>
    <w:p w14:paraId="3D31038A"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t xml:space="preserve">      </w:t>
      </w:r>
      <w:proofErr w:type="gramStart"/>
      <w:r w:rsidRPr="00835F37">
        <w:rPr>
          <w:rFonts w:eastAsia="Times New Roman" w:cs="Arial"/>
          <w:bCs/>
          <w:lang w:val="es-ES" w:eastAsia="es-ES_tradnl"/>
        </w:rPr>
        <w:t xml:space="preserve">END{ </w:t>
      </w:r>
      <w:proofErr w:type="spellStart"/>
      <w:r w:rsidRPr="00835F37">
        <w:rPr>
          <w:rFonts w:eastAsia="Times New Roman" w:cs="Arial"/>
          <w:bCs/>
          <w:lang w:val="es-ES" w:eastAsia="es-ES_tradnl"/>
        </w:rPr>
        <w:t>printf</w:t>
      </w:r>
      <w:proofErr w:type="spellEnd"/>
      <w:proofErr w:type="gramEnd"/>
      <w:r w:rsidRPr="00835F37">
        <w:rPr>
          <w:rFonts w:eastAsia="Times New Roman" w:cs="Arial"/>
          <w:bCs/>
          <w:lang w:val="es-ES" w:eastAsia="es-ES_tradnl"/>
        </w:rPr>
        <w:t xml:space="preserve"> "%d %d %d\n", (het+0), (homalt+0), (het+homalt+0</w:t>
      </w:r>
      <w:proofErr w:type="gramStart"/>
      <w:r w:rsidRPr="00835F37">
        <w:rPr>
          <w:rFonts w:eastAsia="Times New Roman" w:cs="Arial"/>
          <w:bCs/>
          <w:lang w:val="es-ES" w:eastAsia="es-ES_tradnl"/>
        </w:rPr>
        <w:t>) }</w:t>
      </w:r>
      <w:proofErr w:type="gramEnd"/>
    </w:p>
    <w:p w14:paraId="1C619BFA"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t xml:space="preserve">    '</w:t>
      </w:r>
    </w:p>
    <w:p w14:paraId="67A98D4D"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t xml:space="preserve">  )</w:t>
      </w:r>
    </w:p>
    <w:p w14:paraId="6E9EA7C0" w14:textId="77777777" w:rsidR="00E7159D" w:rsidRPr="00835F37" w:rsidRDefault="00E7159D" w:rsidP="00E7159D">
      <w:pPr>
        <w:rPr>
          <w:rFonts w:eastAsia="Times New Roman" w:cs="Arial"/>
          <w:bCs/>
          <w:lang w:val="es-ES" w:eastAsia="es-ES_tradnl"/>
        </w:rPr>
      </w:pPr>
    </w:p>
    <w:p w14:paraId="5796565A"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t xml:space="preserve">  </w:t>
      </w:r>
      <w:proofErr w:type="spellStart"/>
      <w:r w:rsidRPr="00835F37">
        <w:rPr>
          <w:rFonts w:eastAsia="Times New Roman" w:cs="Arial"/>
          <w:bCs/>
          <w:lang w:val="es-ES" w:eastAsia="es-ES_tradnl"/>
        </w:rPr>
        <w:t>if</w:t>
      </w:r>
      <w:proofErr w:type="spellEnd"/>
      <w:r w:rsidRPr="00835F37">
        <w:rPr>
          <w:rFonts w:eastAsia="Times New Roman" w:cs="Arial"/>
          <w:bCs/>
          <w:lang w:val="es-ES" w:eastAsia="es-ES_tradnl"/>
        </w:rPr>
        <w:t xml:space="preserve"> [[ "${TOTAL_</w:t>
      </w:r>
      <w:proofErr w:type="gramStart"/>
      <w:r w:rsidRPr="00835F37">
        <w:rPr>
          <w:rFonts w:eastAsia="Times New Roman" w:cs="Arial"/>
          <w:bCs/>
          <w:lang w:val="es-ES" w:eastAsia="es-ES_tradnl"/>
        </w:rPr>
        <w:t>FILT:-</w:t>
      </w:r>
      <w:proofErr w:type="gramEnd"/>
      <w:r w:rsidRPr="00835F37">
        <w:rPr>
          <w:rFonts w:eastAsia="Times New Roman" w:cs="Arial"/>
          <w:bCs/>
          <w:lang w:val="es-ES" w:eastAsia="es-ES_tradnl"/>
        </w:rPr>
        <w:t>0}" -</w:t>
      </w:r>
      <w:proofErr w:type="spellStart"/>
      <w:r w:rsidRPr="00835F37">
        <w:rPr>
          <w:rFonts w:eastAsia="Times New Roman" w:cs="Arial"/>
          <w:bCs/>
          <w:lang w:val="es-ES" w:eastAsia="es-ES_tradnl"/>
        </w:rPr>
        <w:t>gt</w:t>
      </w:r>
      <w:proofErr w:type="spellEnd"/>
      <w:r w:rsidRPr="00835F37">
        <w:rPr>
          <w:rFonts w:eastAsia="Times New Roman" w:cs="Arial"/>
          <w:bCs/>
          <w:lang w:val="es-ES" w:eastAsia="es-ES_tradnl"/>
        </w:rPr>
        <w:t xml:space="preserve"> </w:t>
      </w:r>
      <w:proofErr w:type="gramStart"/>
      <w:r w:rsidRPr="00835F37">
        <w:rPr>
          <w:rFonts w:eastAsia="Times New Roman" w:cs="Arial"/>
          <w:bCs/>
          <w:lang w:val="es-ES" w:eastAsia="es-ES_tradnl"/>
        </w:rPr>
        <w:t>0 ]</w:t>
      </w:r>
      <w:proofErr w:type="gramEnd"/>
      <w:r w:rsidRPr="00835F37">
        <w:rPr>
          <w:rFonts w:eastAsia="Times New Roman" w:cs="Arial"/>
          <w:bCs/>
          <w:lang w:val="es-ES" w:eastAsia="es-ES_tradnl"/>
        </w:rPr>
        <w:t xml:space="preserve">]; </w:t>
      </w:r>
      <w:proofErr w:type="spellStart"/>
      <w:r w:rsidRPr="00835F37">
        <w:rPr>
          <w:rFonts w:eastAsia="Times New Roman" w:cs="Arial"/>
          <w:bCs/>
          <w:lang w:val="es-ES" w:eastAsia="es-ES_tradnl"/>
        </w:rPr>
        <w:t>then</w:t>
      </w:r>
      <w:proofErr w:type="spellEnd"/>
    </w:p>
    <w:p w14:paraId="3D7BA039"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t xml:space="preserve">    PH=$(</w:t>
      </w:r>
      <w:proofErr w:type="spellStart"/>
      <w:r w:rsidRPr="00835F37">
        <w:rPr>
          <w:rFonts w:eastAsia="Times New Roman" w:cs="Arial"/>
          <w:bCs/>
          <w:lang w:val="es-ES" w:eastAsia="es-ES_tradnl"/>
        </w:rPr>
        <w:t>awk</w:t>
      </w:r>
      <w:proofErr w:type="spellEnd"/>
      <w:r w:rsidRPr="00835F37">
        <w:rPr>
          <w:rFonts w:eastAsia="Times New Roman" w:cs="Arial"/>
          <w:bCs/>
          <w:lang w:val="es-ES" w:eastAsia="es-ES_tradnl"/>
        </w:rPr>
        <w:t xml:space="preserve"> -v a="$HET" -v t="$TOTAL_FILT" '</w:t>
      </w:r>
      <w:proofErr w:type="gramStart"/>
      <w:r w:rsidRPr="00835F37">
        <w:rPr>
          <w:rFonts w:eastAsia="Times New Roman" w:cs="Arial"/>
          <w:bCs/>
          <w:lang w:val="es-ES" w:eastAsia="es-ES_tradnl"/>
        </w:rPr>
        <w:t>BEGIN{</w:t>
      </w:r>
      <w:proofErr w:type="spellStart"/>
      <w:proofErr w:type="gramEnd"/>
      <w:r w:rsidRPr="00835F37">
        <w:rPr>
          <w:rFonts w:eastAsia="Times New Roman" w:cs="Arial"/>
          <w:bCs/>
          <w:lang w:val="es-ES" w:eastAsia="es-ES_tradnl"/>
        </w:rPr>
        <w:t>printf</w:t>
      </w:r>
      <w:proofErr w:type="spellEnd"/>
      <w:r w:rsidRPr="00835F37">
        <w:rPr>
          <w:rFonts w:eastAsia="Times New Roman" w:cs="Arial"/>
          <w:bCs/>
          <w:lang w:val="es-ES" w:eastAsia="es-ES_tradnl"/>
        </w:rPr>
        <w:t xml:space="preserve"> "%.2f", (a*100.0/t)}')</w:t>
      </w:r>
    </w:p>
    <w:p w14:paraId="4ABE8944"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t xml:space="preserve">    PM=$(</w:t>
      </w:r>
      <w:proofErr w:type="spellStart"/>
      <w:r w:rsidRPr="00835F37">
        <w:rPr>
          <w:rFonts w:eastAsia="Times New Roman" w:cs="Arial"/>
          <w:bCs/>
          <w:lang w:val="es-ES" w:eastAsia="es-ES_tradnl"/>
        </w:rPr>
        <w:t>awk</w:t>
      </w:r>
      <w:proofErr w:type="spellEnd"/>
      <w:r w:rsidRPr="00835F37">
        <w:rPr>
          <w:rFonts w:eastAsia="Times New Roman" w:cs="Arial"/>
          <w:bCs/>
          <w:lang w:val="es-ES" w:eastAsia="es-ES_tradnl"/>
        </w:rPr>
        <w:t xml:space="preserve"> -v a="$HOMALT" -v t="$TOTAL_FILT" '</w:t>
      </w:r>
      <w:proofErr w:type="gramStart"/>
      <w:r w:rsidRPr="00835F37">
        <w:rPr>
          <w:rFonts w:eastAsia="Times New Roman" w:cs="Arial"/>
          <w:bCs/>
          <w:lang w:val="es-ES" w:eastAsia="es-ES_tradnl"/>
        </w:rPr>
        <w:t>BEGIN{</w:t>
      </w:r>
      <w:proofErr w:type="spellStart"/>
      <w:proofErr w:type="gramEnd"/>
      <w:r w:rsidRPr="00835F37">
        <w:rPr>
          <w:rFonts w:eastAsia="Times New Roman" w:cs="Arial"/>
          <w:bCs/>
          <w:lang w:val="es-ES" w:eastAsia="es-ES_tradnl"/>
        </w:rPr>
        <w:t>printf</w:t>
      </w:r>
      <w:proofErr w:type="spellEnd"/>
      <w:r w:rsidRPr="00835F37">
        <w:rPr>
          <w:rFonts w:eastAsia="Times New Roman" w:cs="Arial"/>
          <w:bCs/>
          <w:lang w:val="es-ES" w:eastAsia="es-ES_tradnl"/>
        </w:rPr>
        <w:t xml:space="preserve"> "%.2f", (a*100.0/t)}')</w:t>
      </w:r>
    </w:p>
    <w:p w14:paraId="0AA4D863"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t xml:space="preserve">  </w:t>
      </w:r>
      <w:proofErr w:type="spellStart"/>
      <w:r w:rsidRPr="00835F37">
        <w:rPr>
          <w:rFonts w:eastAsia="Times New Roman" w:cs="Arial"/>
          <w:bCs/>
          <w:lang w:val="es-ES" w:eastAsia="es-ES_tradnl"/>
        </w:rPr>
        <w:t>else</w:t>
      </w:r>
      <w:proofErr w:type="spellEnd"/>
    </w:p>
    <w:p w14:paraId="710E09E8"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t xml:space="preserve">    PH="0.00"; PM="0.00"</w:t>
      </w:r>
    </w:p>
    <w:p w14:paraId="429EEF1C"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t xml:space="preserve">  fi</w:t>
      </w:r>
    </w:p>
    <w:p w14:paraId="6647D950" w14:textId="77777777" w:rsidR="00E7159D" w:rsidRPr="00835F37" w:rsidRDefault="00E7159D" w:rsidP="00E7159D">
      <w:pPr>
        <w:rPr>
          <w:rFonts w:eastAsia="Times New Roman" w:cs="Arial"/>
          <w:bCs/>
          <w:lang w:val="es-ES" w:eastAsia="es-ES_tradnl"/>
        </w:rPr>
      </w:pPr>
    </w:p>
    <w:p w14:paraId="6D68D197"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t xml:space="preserve">  echo -e "$(</w:t>
      </w:r>
      <w:proofErr w:type="spellStart"/>
      <w:r w:rsidRPr="00835F37">
        <w:rPr>
          <w:rFonts w:eastAsia="Times New Roman" w:cs="Arial"/>
          <w:bCs/>
          <w:lang w:val="es-ES" w:eastAsia="es-ES_tradnl"/>
        </w:rPr>
        <w:t>basename</w:t>
      </w:r>
      <w:proofErr w:type="spellEnd"/>
      <w:r w:rsidRPr="00835F37">
        <w:rPr>
          <w:rFonts w:eastAsia="Times New Roman" w:cs="Arial"/>
          <w:bCs/>
          <w:lang w:val="es-ES" w:eastAsia="es-ES_tradnl"/>
        </w:rPr>
        <w:t xml:space="preserve"> "$F</w:t>
      </w:r>
      <w:proofErr w:type="gramStart"/>
      <w:r w:rsidRPr="00835F37">
        <w:rPr>
          <w:rFonts w:eastAsia="Times New Roman" w:cs="Arial"/>
          <w:bCs/>
          <w:lang w:val="es-ES" w:eastAsia="es-ES_tradnl"/>
        </w:rPr>
        <w:t>")\</w:t>
      </w:r>
      <w:proofErr w:type="spellStart"/>
      <w:proofErr w:type="gramEnd"/>
      <w:r w:rsidRPr="00835F37">
        <w:rPr>
          <w:rFonts w:eastAsia="Times New Roman" w:cs="Arial"/>
          <w:bCs/>
          <w:lang w:val="es-ES" w:eastAsia="es-ES_tradnl"/>
        </w:rPr>
        <w:t>t$TOTAL_RAW</w:t>
      </w:r>
      <w:proofErr w:type="spellEnd"/>
      <w:r w:rsidRPr="00835F37">
        <w:rPr>
          <w:rFonts w:eastAsia="Times New Roman" w:cs="Arial"/>
          <w:bCs/>
          <w:lang w:val="es-ES" w:eastAsia="es-ES_tradnl"/>
        </w:rPr>
        <w:t>\</w:t>
      </w:r>
      <w:proofErr w:type="spellStart"/>
      <w:r w:rsidRPr="00835F37">
        <w:rPr>
          <w:rFonts w:eastAsia="Times New Roman" w:cs="Arial"/>
          <w:bCs/>
          <w:lang w:val="es-ES" w:eastAsia="es-ES_tradnl"/>
        </w:rPr>
        <w:t>t$TOTAL_FILT</w:t>
      </w:r>
      <w:proofErr w:type="spellEnd"/>
      <w:r w:rsidRPr="00835F37">
        <w:rPr>
          <w:rFonts w:eastAsia="Times New Roman" w:cs="Arial"/>
          <w:bCs/>
          <w:lang w:val="es-ES" w:eastAsia="es-ES_tradnl"/>
        </w:rPr>
        <w:t>\</w:t>
      </w:r>
      <w:proofErr w:type="spellStart"/>
      <w:r w:rsidRPr="00835F37">
        <w:rPr>
          <w:rFonts w:eastAsia="Times New Roman" w:cs="Arial"/>
          <w:bCs/>
          <w:lang w:val="es-ES" w:eastAsia="es-ES_tradnl"/>
        </w:rPr>
        <w:t>t$HET</w:t>
      </w:r>
      <w:proofErr w:type="spellEnd"/>
      <w:r w:rsidRPr="00835F37">
        <w:rPr>
          <w:rFonts w:eastAsia="Times New Roman" w:cs="Arial"/>
          <w:bCs/>
          <w:lang w:val="es-ES" w:eastAsia="es-ES_tradnl"/>
        </w:rPr>
        <w:t>\</w:t>
      </w:r>
      <w:proofErr w:type="spellStart"/>
      <w:r w:rsidRPr="00835F37">
        <w:rPr>
          <w:rFonts w:eastAsia="Times New Roman" w:cs="Arial"/>
          <w:bCs/>
          <w:lang w:val="es-ES" w:eastAsia="es-ES_tradnl"/>
        </w:rPr>
        <w:t>t$PH</w:t>
      </w:r>
      <w:proofErr w:type="spellEnd"/>
      <w:r w:rsidRPr="00835F37">
        <w:rPr>
          <w:rFonts w:eastAsia="Times New Roman" w:cs="Arial"/>
          <w:bCs/>
          <w:lang w:val="es-ES" w:eastAsia="es-ES_tradnl"/>
        </w:rPr>
        <w:t>\</w:t>
      </w:r>
      <w:proofErr w:type="spellStart"/>
      <w:r w:rsidRPr="00835F37">
        <w:rPr>
          <w:rFonts w:eastAsia="Times New Roman" w:cs="Arial"/>
          <w:bCs/>
          <w:lang w:val="es-ES" w:eastAsia="es-ES_tradnl"/>
        </w:rPr>
        <w:t>t$HOMALT</w:t>
      </w:r>
      <w:proofErr w:type="spellEnd"/>
      <w:r w:rsidRPr="00835F37">
        <w:rPr>
          <w:rFonts w:eastAsia="Times New Roman" w:cs="Arial"/>
          <w:bCs/>
          <w:lang w:val="es-ES" w:eastAsia="es-ES_tradnl"/>
        </w:rPr>
        <w:t>\</w:t>
      </w:r>
      <w:proofErr w:type="spellStart"/>
      <w:r w:rsidRPr="00835F37">
        <w:rPr>
          <w:rFonts w:eastAsia="Times New Roman" w:cs="Arial"/>
          <w:bCs/>
          <w:lang w:val="es-ES" w:eastAsia="es-ES_tradnl"/>
        </w:rPr>
        <w:t>t$PM</w:t>
      </w:r>
      <w:proofErr w:type="spellEnd"/>
      <w:r w:rsidRPr="00835F37">
        <w:rPr>
          <w:rFonts w:eastAsia="Times New Roman" w:cs="Arial"/>
          <w:bCs/>
          <w:lang w:val="es-ES" w:eastAsia="es-ES_tradnl"/>
        </w:rPr>
        <w:t>" &gt;&gt; "$OUT"</w:t>
      </w:r>
    </w:p>
    <w:p w14:paraId="693D6D89" w14:textId="77777777" w:rsidR="00E7159D" w:rsidRPr="00835F37" w:rsidRDefault="00E7159D" w:rsidP="00E7159D">
      <w:pPr>
        <w:rPr>
          <w:rFonts w:eastAsia="Times New Roman" w:cs="Arial"/>
          <w:bCs/>
          <w:lang w:val="es-ES" w:eastAsia="es-ES_tradnl"/>
        </w:rPr>
      </w:pPr>
      <w:r w:rsidRPr="00835F37">
        <w:rPr>
          <w:rFonts w:eastAsia="Times New Roman" w:cs="Arial"/>
          <w:bCs/>
          <w:lang w:val="es-ES" w:eastAsia="es-ES_tradnl"/>
        </w:rPr>
        <w:t>done</w:t>
      </w:r>
    </w:p>
    <w:p w14:paraId="74A01F52" w14:textId="77777777" w:rsidR="00E7159D" w:rsidRPr="00835F37" w:rsidRDefault="00E7159D" w:rsidP="00E7159D">
      <w:pPr>
        <w:rPr>
          <w:rFonts w:eastAsia="Times New Roman" w:cs="Arial"/>
          <w:bCs/>
          <w:lang w:val="es-ES" w:eastAsia="es-ES_tradnl"/>
        </w:rPr>
      </w:pPr>
    </w:p>
    <w:p w14:paraId="3DDE84F9" w14:textId="77777777" w:rsidR="00E7159D" w:rsidRPr="00835F37" w:rsidRDefault="00E7159D" w:rsidP="00E7159D">
      <w:pPr>
        <w:rPr>
          <w:rFonts w:eastAsia="Times New Roman" w:cs="Arial"/>
          <w:bCs/>
          <w:lang w:val="es-ES" w:eastAsia="es-ES_tradnl"/>
        </w:rPr>
      </w:pPr>
      <w:proofErr w:type="spellStart"/>
      <w:r w:rsidRPr="00835F37">
        <w:rPr>
          <w:rFonts w:eastAsia="Times New Roman" w:cs="Arial"/>
          <w:bCs/>
          <w:lang w:val="es-ES" w:eastAsia="es-ES_tradnl"/>
        </w:rPr>
        <w:t>column</w:t>
      </w:r>
      <w:proofErr w:type="spellEnd"/>
      <w:r w:rsidRPr="00835F37">
        <w:rPr>
          <w:rFonts w:eastAsia="Times New Roman" w:cs="Arial"/>
          <w:bCs/>
          <w:lang w:val="es-ES" w:eastAsia="es-ES_tradnl"/>
        </w:rPr>
        <w:t xml:space="preserve"> -t -s $'\t' "$OUT"</w:t>
      </w:r>
    </w:p>
    <w:p w14:paraId="1CA02BC9" w14:textId="77777777" w:rsidR="00E7159D" w:rsidRDefault="00E7159D" w:rsidP="00E7159D">
      <w:pPr>
        <w:rPr>
          <w:rFonts w:eastAsia="Times New Roman" w:cs="Arial"/>
          <w:bCs/>
          <w:lang w:val="es-ES" w:eastAsia="es-ES_tradnl"/>
        </w:rPr>
      </w:pPr>
      <w:r w:rsidRPr="00835F37">
        <w:rPr>
          <w:rFonts w:eastAsia="Times New Roman" w:cs="Arial"/>
          <w:bCs/>
          <w:lang w:val="es-ES" w:eastAsia="es-ES_tradnl"/>
        </w:rPr>
        <w:t>echo "Guardado: $OUT"</w:t>
      </w:r>
    </w:p>
    <w:p w14:paraId="47BC8401" w14:textId="77777777" w:rsidR="00E7159D" w:rsidRDefault="00E7159D" w:rsidP="00E7159D">
      <w:pPr>
        <w:rPr>
          <w:rFonts w:eastAsia="Times New Roman" w:cs="Arial"/>
          <w:bCs/>
          <w:lang w:val="es-ES" w:eastAsia="es-ES_tradnl"/>
        </w:rPr>
      </w:pPr>
    </w:p>
    <w:p w14:paraId="2620E6DE" w14:textId="77777777" w:rsidR="00E7159D" w:rsidRDefault="00E7159D" w:rsidP="00E7159D">
      <w:pPr>
        <w:rPr>
          <w:rFonts w:eastAsia="Times New Roman" w:cs="Arial"/>
          <w:bCs/>
          <w:lang w:val="es-ES" w:eastAsia="es-ES_tradnl"/>
        </w:rPr>
      </w:pPr>
      <w:r>
        <w:rPr>
          <w:rFonts w:eastAsia="Times New Roman" w:cs="Arial"/>
          <w:bCs/>
          <w:lang w:val="es-ES" w:eastAsia="es-ES_tradnl"/>
        </w:rPr>
        <w:t>ejecutar:</w:t>
      </w:r>
    </w:p>
    <w:p w14:paraId="57459795" w14:textId="77777777" w:rsidR="00E7159D" w:rsidRPr="00835F37" w:rsidRDefault="00E7159D" w:rsidP="00E7159D">
      <w:pPr>
        <w:rPr>
          <w:rFonts w:eastAsia="Times New Roman" w:cs="Arial"/>
          <w:bCs/>
          <w:lang w:val="es-ES" w:eastAsia="es-ES_tradnl"/>
        </w:rPr>
      </w:pPr>
      <w:proofErr w:type="spellStart"/>
      <w:r w:rsidRPr="00835F37">
        <w:rPr>
          <w:rFonts w:eastAsia="Times New Roman" w:cs="Arial"/>
          <w:bCs/>
          <w:lang w:val="es-ES" w:eastAsia="es-ES_tradnl"/>
        </w:rPr>
        <w:t>chmod</w:t>
      </w:r>
      <w:proofErr w:type="spellEnd"/>
      <w:r w:rsidRPr="00835F37">
        <w:rPr>
          <w:rFonts w:eastAsia="Times New Roman" w:cs="Arial"/>
          <w:bCs/>
          <w:lang w:val="es-ES" w:eastAsia="es-ES_tradnl"/>
        </w:rPr>
        <w:t xml:space="preserve"> +x cigosidad_postfiltro.sh</w:t>
      </w:r>
    </w:p>
    <w:p w14:paraId="23D50D2A" w14:textId="77777777" w:rsidR="00E7159D" w:rsidRDefault="00E7159D" w:rsidP="00E7159D">
      <w:pPr>
        <w:rPr>
          <w:rFonts w:eastAsia="Times New Roman" w:cs="Arial"/>
          <w:bCs/>
          <w:lang w:val="es-ES" w:eastAsia="es-ES_tradnl"/>
        </w:rPr>
      </w:pPr>
      <w:r w:rsidRPr="00835F37">
        <w:rPr>
          <w:rFonts w:eastAsia="Times New Roman" w:cs="Arial"/>
          <w:bCs/>
          <w:lang w:val="es-ES" w:eastAsia="es-ES_tradnl"/>
        </w:rPr>
        <w:t>./cigosidad_postfiltro.sh m1des.filtered.vcf m2des.filtered.vcf m3des.filtered.vcf</w:t>
      </w:r>
    </w:p>
    <w:p w14:paraId="3F66DC86" w14:textId="77777777" w:rsidR="00E7159D" w:rsidRDefault="00E7159D" w:rsidP="00E7159D">
      <w:pPr>
        <w:rPr>
          <w:rFonts w:eastAsia="Times New Roman" w:cs="Arial"/>
          <w:bCs/>
          <w:lang w:val="es-ES" w:eastAsia="es-ES_tradnl"/>
        </w:rPr>
      </w:pPr>
    </w:p>
    <w:p w14:paraId="6826D978" w14:textId="77777777" w:rsidR="00E7159D" w:rsidRDefault="00E7159D" w:rsidP="00E7159D">
      <w:pPr>
        <w:rPr>
          <w:rFonts w:eastAsia="Times New Roman" w:cs="Arial"/>
          <w:bCs/>
          <w:lang w:val="es-ES" w:eastAsia="es-ES_tradnl"/>
        </w:rPr>
      </w:pPr>
    </w:p>
    <w:p w14:paraId="3571B3CD" w14:textId="77777777" w:rsidR="00E7159D" w:rsidRPr="00B743C3" w:rsidRDefault="00E7159D" w:rsidP="00E7159D">
      <w:pPr>
        <w:rPr>
          <w:rFonts w:eastAsia="Times New Roman" w:cs="Arial"/>
          <w:b/>
          <w:bCs/>
          <w:lang w:val="es-ES" w:eastAsia="es-ES_tradnl"/>
        </w:rPr>
      </w:pPr>
      <w:r w:rsidRPr="00B743C3">
        <w:rPr>
          <w:rFonts w:eastAsia="Times New Roman" w:cs="Arial"/>
          <w:b/>
          <w:bCs/>
          <w:lang w:val="es-ES" w:eastAsia="es-ES_tradnl"/>
        </w:rPr>
        <w:t>Script</w:t>
      </w:r>
      <w:r>
        <w:rPr>
          <w:rFonts w:eastAsia="Times New Roman" w:cs="Arial"/>
          <w:b/>
          <w:bCs/>
          <w:lang w:val="es-ES" w:eastAsia="es-ES_tradnl"/>
        </w:rPr>
        <w:t>3</w:t>
      </w:r>
      <w:r w:rsidRPr="00B743C3">
        <w:rPr>
          <w:rFonts w:eastAsia="Times New Roman" w:cs="Arial"/>
          <w:b/>
          <w:bCs/>
          <w:lang w:val="es-ES" w:eastAsia="es-ES_tradnl"/>
        </w:rPr>
        <w:t xml:space="preserve"> — </w:t>
      </w:r>
      <w:proofErr w:type="spellStart"/>
      <w:r w:rsidRPr="00B743C3">
        <w:rPr>
          <w:rFonts w:eastAsia="Times New Roman" w:cs="Arial"/>
          <w:b/>
          <w:bCs/>
          <w:lang w:val="es-ES" w:eastAsia="es-ES_tradnl"/>
        </w:rPr>
        <w:t>SNVs</w:t>
      </w:r>
      <w:proofErr w:type="spellEnd"/>
      <w:r w:rsidRPr="00B743C3">
        <w:rPr>
          <w:rFonts w:eastAsia="Times New Roman" w:cs="Arial"/>
          <w:b/>
          <w:bCs/>
          <w:lang w:val="es-ES" w:eastAsia="es-ES_tradnl"/>
        </w:rPr>
        <w:t>/</w:t>
      </w:r>
      <w:proofErr w:type="spellStart"/>
      <w:r w:rsidRPr="00B743C3">
        <w:rPr>
          <w:rFonts w:eastAsia="Times New Roman" w:cs="Arial"/>
          <w:b/>
          <w:bCs/>
          <w:lang w:val="es-ES" w:eastAsia="es-ES_tradnl"/>
        </w:rPr>
        <w:t>Indels</w:t>
      </w:r>
      <w:proofErr w:type="spellEnd"/>
      <w:r w:rsidRPr="00B743C3">
        <w:rPr>
          <w:rFonts w:eastAsia="Times New Roman" w:cs="Arial"/>
          <w:b/>
          <w:bCs/>
          <w:lang w:val="es-ES" w:eastAsia="es-ES_tradnl"/>
        </w:rPr>
        <w:t xml:space="preserve"> después del filtro</w:t>
      </w:r>
    </w:p>
    <w:p w14:paraId="660B85D4"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Guárdalo como snvindel_postfiltro.sh:</w:t>
      </w:r>
    </w:p>
    <w:p w14:paraId="631A055B" w14:textId="77777777" w:rsidR="00E7159D" w:rsidRDefault="00E7159D" w:rsidP="00E7159D">
      <w:pPr>
        <w:rPr>
          <w:rFonts w:eastAsia="Times New Roman" w:cs="Arial"/>
          <w:bCs/>
          <w:lang w:val="es-ES" w:eastAsia="es-ES_tradnl"/>
        </w:rPr>
      </w:pPr>
    </w:p>
    <w:p w14:paraId="784C711C" w14:textId="77777777" w:rsidR="00E7159D" w:rsidRPr="00B743C3" w:rsidRDefault="00E7159D" w:rsidP="00E7159D">
      <w:pPr>
        <w:rPr>
          <w:rFonts w:eastAsia="Times New Roman" w:cs="Arial"/>
          <w:bCs/>
          <w:lang w:val="es-ES" w:eastAsia="es-ES_tradnl"/>
        </w:rPr>
      </w:pPr>
      <w:proofErr w:type="gramStart"/>
      <w:r w:rsidRPr="00B743C3">
        <w:rPr>
          <w:rFonts w:eastAsia="Times New Roman" w:cs="Arial"/>
          <w:bCs/>
          <w:lang w:val="es-ES" w:eastAsia="es-ES_tradnl"/>
        </w:rPr>
        <w:t>#!/</w:t>
      </w:r>
      <w:proofErr w:type="gramEnd"/>
      <w:r w:rsidRPr="00B743C3">
        <w:rPr>
          <w:rFonts w:eastAsia="Times New Roman" w:cs="Arial"/>
          <w:bCs/>
          <w:lang w:val="es-ES" w:eastAsia="es-ES_tradnl"/>
        </w:rPr>
        <w:t xml:space="preserve">usr/bin/env </w:t>
      </w:r>
      <w:proofErr w:type="spellStart"/>
      <w:r w:rsidRPr="00B743C3">
        <w:rPr>
          <w:rFonts w:eastAsia="Times New Roman" w:cs="Arial"/>
          <w:bCs/>
          <w:lang w:val="es-ES" w:eastAsia="es-ES_tradnl"/>
        </w:rPr>
        <w:t>bash</w:t>
      </w:r>
      <w:proofErr w:type="spellEnd"/>
    </w:p>
    <w:p w14:paraId="279C4572"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set -</w:t>
      </w:r>
      <w:proofErr w:type="spellStart"/>
      <w:r w:rsidRPr="00B743C3">
        <w:rPr>
          <w:rFonts w:eastAsia="Times New Roman" w:cs="Arial"/>
          <w:bCs/>
          <w:lang w:val="es-ES" w:eastAsia="es-ES_tradnl"/>
        </w:rPr>
        <w:t>euo</w:t>
      </w:r>
      <w:proofErr w:type="spellEnd"/>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pipefail</w:t>
      </w:r>
      <w:proofErr w:type="spellEnd"/>
    </w:p>
    <w:p w14:paraId="3120ED13" w14:textId="77777777" w:rsidR="00E7159D" w:rsidRPr="00B743C3" w:rsidRDefault="00E7159D" w:rsidP="00E7159D">
      <w:pPr>
        <w:rPr>
          <w:rFonts w:eastAsia="Times New Roman" w:cs="Arial"/>
          <w:bCs/>
          <w:lang w:val="es-ES" w:eastAsia="es-ES_tradnl"/>
        </w:rPr>
      </w:pPr>
    </w:p>
    <w:p w14:paraId="5733B064"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USO:</w:t>
      </w:r>
    </w:p>
    <w:p w14:paraId="7502D8E5"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./snvindel_postfiltro.sh m1des.filtered.vcf m2des.filtered.vcf m3des.filtered.vcf</w:t>
      </w:r>
    </w:p>
    <w:p w14:paraId="0947D0F7"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w:t>
      </w:r>
      <w:proofErr w:type="gramStart"/>
      <w:r w:rsidRPr="00B743C3">
        <w:rPr>
          <w:rFonts w:eastAsia="Times New Roman" w:cs="Arial"/>
          <w:bCs/>
          <w:lang w:val="es-ES" w:eastAsia="es-ES_tradnl"/>
        </w:rPr>
        <w:t xml:space="preserve">   (</w:t>
      </w:r>
      <w:proofErr w:type="gramEnd"/>
      <w:r w:rsidRPr="00B743C3">
        <w:rPr>
          <w:rFonts w:eastAsia="Times New Roman" w:cs="Arial"/>
          <w:bCs/>
          <w:lang w:val="es-ES" w:eastAsia="es-ES_tradnl"/>
        </w:rPr>
        <w:t>acepta .</w:t>
      </w:r>
      <w:proofErr w:type="spellStart"/>
      <w:r w:rsidRPr="00B743C3">
        <w:rPr>
          <w:rFonts w:eastAsia="Times New Roman" w:cs="Arial"/>
          <w:bCs/>
          <w:lang w:val="es-ES" w:eastAsia="es-ES_tradnl"/>
        </w:rPr>
        <w:t>vcf</w:t>
      </w:r>
      <w:proofErr w:type="spellEnd"/>
      <w:r w:rsidRPr="00B743C3">
        <w:rPr>
          <w:rFonts w:eastAsia="Times New Roman" w:cs="Arial"/>
          <w:bCs/>
          <w:lang w:val="es-ES" w:eastAsia="es-ES_tradnl"/>
        </w:rPr>
        <w:t xml:space="preserve"> </w:t>
      </w:r>
      <w:proofErr w:type="gramStart"/>
      <w:r w:rsidRPr="00B743C3">
        <w:rPr>
          <w:rFonts w:eastAsia="Times New Roman" w:cs="Arial"/>
          <w:bCs/>
          <w:lang w:val="es-ES" w:eastAsia="es-ES_tradnl"/>
        </w:rPr>
        <w:t>y .</w:t>
      </w:r>
      <w:proofErr w:type="gramEnd"/>
      <w:r w:rsidRPr="00B743C3">
        <w:rPr>
          <w:rFonts w:eastAsia="Times New Roman" w:cs="Arial"/>
          <w:bCs/>
          <w:lang w:val="es-ES" w:eastAsia="es-ES_tradnl"/>
        </w:rPr>
        <w:t>vcf.gz)</w:t>
      </w:r>
    </w:p>
    <w:p w14:paraId="23284C4E"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w:t>
      </w:r>
    </w:p>
    <w:p w14:paraId="5C040521"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Clasifica por ALT (maneja </w:t>
      </w:r>
      <w:proofErr w:type="spellStart"/>
      <w:r w:rsidRPr="00B743C3">
        <w:rPr>
          <w:rFonts w:eastAsia="Times New Roman" w:cs="Arial"/>
          <w:bCs/>
          <w:lang w:val="es-ES" w:eastAsia="es-ES_tradnl"/>
        </w:rPr>
        <w:t>multialélicos</w:t>
      </w:r>
      <w:proofErr w:type="spellEnd"/>
      <w:r w:rsidRPr="00B743C3">
        <w:rPr>
          <w:rFonts w:eastAsia="Times New Roman" w:cs="Arial"/>
          <w:bCs/>
          <w:lang w:val="es-ES" w:eastAsia="es-ES_tradnl"/>
        </w:rPr>
        <w:t xml:space="preserve"> contando cada ALT):</w:t>
      </w:r>
    </w:p>
    <w:p w14:paraId="2145B70E"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 SNV:        </w:t>
      </w:r>
      <w:proofErr w:type="spellStart"/>
      <w:proofErr w:type="gramStart"/>
      <w:r w:rsidRPr="00B743C3">
        <w:rPr>
          <w:rFonts w:eastAsia="Times New Roman" w:cs="Arial"/>
          <w:bCs/>
          <w:lang w:val="es-ES" w:eastAsia="es-ES_tradnl"/>
        </w:rPr>
        <w:t>len</w:t>
      </w:r>
      <w:proofErr w:type="spellEnd"/>
      <w:r w:rsidRPr="00B743C3">
        <w:rPr>
          <w:rFonts w:eastAsia="Times New Roman" w:cs="Arial"/>
          <w:bCs/>
          <w:lang w:val="es-ES" w:eastAsia="es-ES_tradnl"/>
        </w:rPr>
        <w:t>(</w:t>
      </w:r>
      <w:proofErr w:type="gramEnd"/>
      <w:r w:rsidRPr="00B743C3">
        <w:rPr>
          <w:rFonts w:eastAsia="Times New Roman" w:cs="Arial"/>
          <w:bCs/>
          <w:lang w:val="es-ES" w:eastAsia="es-ES_tradnl"/>
        </w:rPr>
        <w:t xml:space="preserve">REF)==1 &amp;&amp; </w:t>
      </w:r>
      <w:proofErr w:type="spellStart"/>
      <w:proofErr w:type="gramStart"/>
      <w:r w:rsidRPr="00B743C3">
        <w:rPr>
          <w:rFonts w:eastAsia="Times New Roman" w:cs="Arial"/>
          <w:bCs/>
          <w:lang w:val="es-ES" w:eastAsia="es-ES_tradnl"/>
        </w:rPr>
        <w:t>len</w:t>
      </w:r>
      <w:proofErr w:type="spellEnd"/>
      <w:r w:rsidRPr="00B743C3">
        <w:rPr>
          <w:rFonts w:eastAsia="Times New Roman" w:cs="Arial"/>
          <w:bCs/>
          <w:lang w:val="es-ES" w:eastAsia="es-ES_tradnl"/>
        </w:rPr>
        <w:t>(</w:t>
      </w:r>
      <w:proofErr w:type="gramEnd"/>
      <w:r w:rsidRPr="00B743C3">
        <w:rPr>
          <w:rFonts w:eastAsia="Times New Roman" w:cs="Arial"/>
          <w:bCs/>
          <w:lang w:val="es-ES" w:eastAsia="es-ES_tradnl"/>
        </w:rPr>
        <w:t>ALT)==1</w:t>
      </w:r>
    </w:p>
    <w:p w14:paraId="0A8C556D"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 MNP:        </w:t>
      </w:r>
      <w:proofErr w:type="spellStart"/>
      <w:proofErr w:type="gramStart"/>
      <w:r w:rsidRPr="00B743C3">
        <w:rPr>
          <w:rFonts w:eastAsia="Times New Roman" w:cs="Arial"/>
          <w:bCs/>
          <w:lang w:val="es-ES" w:eastAsia="es-ES_tradnl"/>
        </w:rPr>
        <w:t>len</w:t>
      </w:r>
      <w:proofErr w:type="spellEnd"/>
      <w:r w:rsidRPr="00B743C3">
        <w:rPr>
          <w:rFonts w:eastAsia="Times New Roman" w:cs="Arial"/>
          <w:bCs/>
          <w:lang w:val="es-ES" w:eastAsia="es-ES_tradnl"/>
        </w:rPr>
        <w:t>(</w:t>
      </w:r>
      <w:proofErr w:type="gramEnd"/>
      <w:r w:rsidRPr="00B743C3">
        <w:rPr>
          <w:rFonts w:eastAsia="Times New Roman" w:cs="Arial"/>
          <w:bCs/>
          <w:lang w:val="es-ES" w:eastAsia="es-ES_tradnl"/>
        </w:rPr>
        <w:t xml:space="preserve">REF)&gt;1 &amp;&amp; </w:t>
      </w:r>
      <w:proofErr w:type="spellStart"/>
      <w:proofErr w:type="gramStart"/>
      <w:r w:rsidRPr="00B743C3">
        <w:rPr>
          <w:rFonts w:eastAsia="Times New Roman" w:cs="Arial"/>
          <w:bCs/>
          <w:lang w:val="es-ES" w:eastAsia="es-ES_tradnl"/>
        </w:rPr>
        <w:t>len</w:t>
      </w:r>
      <w:proofErr w:type="spellEnd"/>
      <w:r w:rsidRPr="00B743C3">
        <w:rPr>
          <w:rFonts w:eastAsia="Times New Roman" w:cs="Arial"/>
          <w:bCs/>
          <w:lang w:val="es-ES" w:eastAsia="es-ES_tradnl"/>
        </w:rPr>
        <w:t>(</w:t>
      </w:r>
      <w:proofErr w:type="gramEnd"/>
      <w:r w:rsidRPr="00B743C3">
        <w:rPr>
          <w:rFonts w:eastAsia="Times New Roman" w:cs="Arial"/>
          <w:bCs/>
          <w:lang w:val="es-ES" w:eastAsia="es-ES_tradnl"/>
        </w:rPr>
        <w:t xml:space="preserve">ALT)&gt;1 &amp;&amp; </w:t>
      </w:r>
      <w:proofErr w:type="spellStart"/>
      <w:proofErr w:type="gramStart"/>
      <w:r w:rsidRPr="00B743C3">
        <w:rPr>
          <w:rFonts w:eastAsia="Times New Roman" w:cs="Arial"/>
          <w:bCs/>
          <w:lang w:val="es-ES" w:eastAsia="es-ES_tradnl"/>
        </w:rPr>
        <w:t>len</w:t>
      </w:r>
      <w:proofErr w:type="spellEnd"/>
      <w:r w:rsidRPr="00B743C3">
        <w:rPr>
          <w:rFonts w:eastAsia="Times New Roman" w:cs="Arial"/>
          <w:bCs/>
          <w:lang w:val="es-ES" w:eastAsia="es-ES_tradnl"/>
        </w:rPr>
        <w:t>(</w:t>
      </w:r>
      <w:proofErr w:type="gramEnd"/>
      <w:r w:rsidRPr="00B743C3">
        <w:rPr>
          <w:rFonts w:eastAsia="Times New Roman" w:cs="Arial"/>
          <w:bCs/>
          <w:lang w:val="es-ES" w:eastAsia="es-ES_tradnl"/>
        </w:rPr>
        <w:t>REF)==</w:t>
      </w:r>
      <w:proofErr w:type="spellStart"/>
      <w:proofErr w:type="gramStart"/>
      <w:r w:rsidRPr="00B743C3">
        <w:rPr>
          <w:rFonts w:eastAsia="Times New Roman" w:cs="Arial"/>
          <w:bCs/>
          <w:lang w:val="es-ES" w:eastAsia="es-ES_tradnl"/>
        </w:rPr>
        <w:t>len</w:t>
      </w:r>
      <w:proofErr w:type="spellEnd"/>
      <w:r w:rsidRPr="00B743C3">
        <w:rPr>
          <w:rFonts w:eastAsia="Times New Roman" w:cs="Arial"/>
          <w:bCs/>
          <w:lang w:val="es-ES" w:eastAsia="es-ES_tradnl"/>
        </w:rPr>
        <w:t>(</w:t>
      </w:r>
      <w:proofErr w:type="gramEnd"/>
      <w:r w:rsidRPr="00B743C3">
        <w:rPr>
          <w:rFonts w:eastAsia="Times New Roman" w:cs="Arial"/>
          <w:bCs/>
          <w:lang w:val="es-ES" w:eastAsia="es-ES_tradnl"/>
        </w:rPr>
        <w:t>ALT)</w:t>
      </w:r>
    </w:p>
    <w:p w14:paraId="44B5F90F"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 Inserción:  </w:t>
      </w:r>
      <w:proofErr w:type="spellStart"/>
      <w:proofErr w:type="gramStart"/>
      <w:r w:rsidRPr="00B743C3">
        <w:rPr>
          <w:rFonts w:eastAsia="Times New Roman" w:cs="Arial"/>
          <w:bCs/>
          <w:lang w:val="es-ES" w:eastAsia="es-ES_tradnl"/>
        </w:rPr>
        <w:t>len</w:t>
      </w:r>
      <w:proofErr w:type="spellEnd"/>
      <w:r w:rsidRPr="00B743C3">
        <w:rPr>
          <w:rFonts w:eastAsia="Times New Roman" w:cs="Arial"/>
          <w:bCs/>
          <w:lang w:val="es-ES" w:eastAsia="es-ES_tradnl"/>
        </w:rPr>
        <w:t>(</w:t>
      </w:r>
      <w:proofErr w:type="gramEnd"/>
      <w:r w:rsidRPr="00B743C3">
        <w:rPr>
          <w:rFonts w:eastAsia="Times New Roman" w:cs="Arial"/>
          <w:bCs/>
          <w:lang w:val="es-ES" w:eastAsia="es-ES_tradnl"/>
        </w:rPr>
        <w:t xml:space="preserve">ALT) &gt; </w:t>
      </w:r>
      <w:proofErr w:type="spellStart"/>
      <w:proofErr w:type="gramStart"/>
      <w:r w:rsidRPr="00B743C3">
        <w:rPr>
          <w:rFonts w:eastAsia="Times New Roman" w:cs="Arial"/>
          <w:bCs/>
          <w:lang w:val="es-ES" w:eastAsia="es-ES_tradnl"/>
        </w:rPr>
        <w:t>len</w:t>
      </w:r>
      <w:proofErr w:type="spellEnd"/>
      <w:r w:rsidRPr="00B743C3">
        <w:rPr>
          <w:rFonts w:eastAsia="Times New Roman" w:cs="Arial"/>
          <w:bCs/>
          <w:lang w:val="es-ES" w:eastAsia="es-ES_tradnl"/>
        </w:rPr>
        <w:t>(</w:t>
      </w:r>
      <w:proofErr w:type="gramEnd"/>
      <w:r w:rsidRPr="00B743C3">
        <w:rPr>
          <w:rFonts w:eastAsia="Times New Roman" w:cs="Arial"/>
          <w:bCs/>
          <w:lang w:val="es-ES" w:eastAsia="es-ES_tradnl"/>
        </w:rPr>
        <w:t>REF)</w:t>
      </w:r>
    </w:p>
    <w:p w14:paraId="142092B6"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 Deleción:   </w:t>
      </w:r>
      <w:proofErr w:type="spellStart"/>
      <w:proofErr w:type="gramStart"/>
      <w:r w:rsidRPr="00B743C3">
        <w:rPr>
          <w:rFonts w:eastAsia="Times New Roman" w:cs="Arial"/>
          <w:bCs/>
          <w:lang w:val="es-ES" w:eastAsia="es-ES_tradnl"/>
        </w:rPr>
        <w:t>len</w:t>
      </w:r>
      <w:proofErr w:type="spellEnd"/>
      <w:r w:rsidRPr="00B743C3">
        <w:rPr>
          <w:rFonts w:eastAsia="Times New Roman" w:cs="Arial"/>
          <w:bCs/>
          <w:lang w:val="es-ES" w:eastAsia="es-ES_tradnl"/>
        </w:rPr>
        <w:t>(</w:t>
      </w:r>
      <w:proofErr w:type="gramEnd"/>
      <w:r w:rsidRPr="00B743C3">
        <w:rPr>
          <w:rFonts w:eastAsia="Times New Roman" w:cs="Arial"/>
          <w:bCs/>
          <w:lang w:val="es-ES" w:eastAsia="es-ES_tradnl"/>
        </w:rPr>
        <w:t xml:space="preserve">REF) &gt; </w:t>
      </w:r>
      <w:proofErr w:type="spellStart"/>
      <w:proofErr w:type="gramStart"/>
      <w:r w:rsidRPr="00B743C3">
        <w:rPr>
          <w:rFonts w:eastAsia="Times New Roman" w:cs="Arial"/>
          <w:bCs/>
          <w:lang w:val="es-ES" w:eastAsia="es-ES_tradnl"/>
        </w:rPr>
        <w:t>len</w:t>
      </w:r>
      <w:proofErr w:type="spellEnd"/>
      <w:r w:rsidRPr="00B743C3">
        <w:rPr>
          <w:rFonts w:eastAsia="Times New Roman" w:cs="Arial"/>
          <w:bCs/>
          <w:lang w:val="es-ES" w:eastAsia="es-ES_tradnl"/>
        </w:rPr>
        <w:t>(</w:t>
      </w:r>
      <w:proofErr w:type="gramEnd"/>
      <w:r w:rsidRPr="00B743C3">
        <w:rPr>
          <w:rFonts w:eastAsia="Times New Roman" w:cs="Arial"/>
          <w:bCs/>
          <w:lang w:val="es-ES" w:eastAsia="es-ES_tradnl"/>
        </w:rPr>
        <w:t>ALT)</w:t>
      </w:r>
    </w:p>
    <w:p w14:paraId="40A916ED"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 </w:t>
      </w:r>
      <w:proofErr w:type="spellStart"/>
      <w:r w:rsidRPr="00B743C3">
        <w:rPr>
          <w:rFonts w:eastAsia="Times New Roman" w:cs="Arial"/>
          <w:bCs/>
          <w:lang w:val="es-ES" w:eastAsia="es-ES_tradnl"/>
        </w:rPr>
        <w:t>Indel</w:t>
      </w:r>
      <w:proofErr w:type="spellEnd"/>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cx</w:t>
      </w:r>
      <w:proofErr w:type="spellEnd"/>
      <w:r w:rsidRPr="00B743C3">
        <w:rPr>
          <w:rFonts w:eastAsia="Times New Roman" w:cs="Arial"/>
          <w:bCs/>
          <w:lang w:val="es-ES" w:eastAsia="es-ES_tradnl"/>
        </w:rPr>
        <w:t>.:  resto (p.ej., combinaciones complejas)</w:t>
      </w:r>
    </w:p>
    <w:p w14:paraId="31E14E87"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w:t>
      </w:r>
    </w:p>
    <w:p w14:paraId="2B8E4F03"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Salida: </w:t>
      </w:r>
      <w:proofErr w:type="spellStart"/>
      <w:r w:rsidRPr="00B743C3">
        <w:rPr>
          <w:rFonts w:eastAsia="Times New Roman" w:cs="Arial"/>
          <w:bCs/>
          <w:lang w:val="es-ES" w:eastAsia="es-ES_tradnl"/>
        </w:rPr>
        <w:t>tabla_postfiltro_snv_indel.tsv</w:t>
      </w:r>
      <w:proofErr w:type="spellEnd"/>
    </w:p>
    <w:p w14:paraId="0D79E1E3" w14:textId="77777777" w:rsidR="00E7159D" w:rsidRPr="00B743C3" w:rsidRDefault="00E7159D" w:rsidP="00E7159D">
      <w:pPr>
        <w:rPr>
          <w:rFonts w:eastAsia="Times New Roman" w:cs="Arial"/>
          <w:bCs/>
          <w:lang w:val="es-ES" w:eastAsia="es-ES_tradnl"/>
        </w:rPr>
      </w:pPr>
    </w:p>
    <w:p w14:paraId="17DB72FF"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OUT="</w:t>
      </w:r>
      <w:proofErr w:type="spellStart"/>
      <w:r w:rsidRPr="00B743C3">
        <w:rPr>
          <w:rFonts w:eastAsia="Times New Roman" w:cs="Arial"/>
          <w:bCs/>
          <w:lang w:val="es-ES" w:eastAsia="es-ES_tradnl"/>
        </w:rPr>
        <w:t>tabla_postfiltro_snv_indel.tsv</w:t>
      </w:r>
      <w:proofErr w:type="spellEnd"/>
      <w:r w:rsidRPr="00B743C3">
        <w:rPr>
          <w:rFonts w:eastAsia="Times New Roman" w:cs="Arial"/>
          <w:bCs/>
          <w:lang w:val="es-ES" w:eastAsia="es-ES_tradnl"/>
        </w:rPr>
        <w:t>"</w:t>
      </w:r>
    </w:p>
    <w:p w14:paraId="58D75695"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echo -e "Muestra\tTotal_filtrado\tSNVs\tMNPs\tInserciones\tDeleciones\tIndels_complejos\tSNVs(</w:t>
      </w:r>
      <w:proofErr w:type="gramStart"/>
      <w:r w:rsidRPr="00B743C3">
        <w:rPr>
          <w:rFonts w:eastAsia="Times New Roman" w:cs="Arial"/>
          <w:bCs/>
          <w:lang w:val="es-ES" w:eastAsia="es-ES_tradnl"/>
        </w:rPr>
        <w:t>%)\</w:t>
      </w:r>
      <w:proofErr w:type="gramEnd"/>
      <w:r w:rsidRPr="00B743C3">
        <w:rPr>
          <w:rFonts w:eastAsia="Times New Roman" w:cs="Arial"/>
          <w:bCs/>
          <w:lang w:val="es-ES" w:eastAsia="es-ES_tradnl"/>
        </w:rPr>
        <w:t>tMNPs(</w:t>
      </w:r>
      <w:proofErr w:type="gramStart"/>
      <w:r w:rsidRPr="00B743C3">
        <w:rPr>
          <w:rFonts w:eastAsia="Times New Roman" w:cs="Arial"/>
          <w:bCs/>
          <w:lang w:val="es-ES" w:eastAsia="es-ES_tradnl"/>
        </w:rPr>
        <w:t>%)\</w:t>
      </w:r>
      <w:proofErr w:type="gramEnd"/>
      <w:r w:rsidRPr="00B743C3">
        <w:rPr>
          <w:rFonts w:eastAsia="Times New Roman" w:cs="Arial"/>
          <w:bCs/>
          <w:lang w:val="es-ES" w:eastAsia="es-ES_tradnl"/>
        </w:rPr>
        <w:t>tIns(</w:t>
      </w:r>
      <w:proofErr w:type="gramStart"/>
      <w:r w:rsidRPr="00B743C3">
        <w:rPr>
          <w:rFonts w:eastAsia="Times New Roman" w:cs="Arial"/>
          <w:bCs/>
          <w:lang w:val="es-ES" w:eastAsia="es-ES_tradnl"/>
        </w:rPr>
        <w:t>%)\</w:t>
      </w:r>
      <w:proofErr w:type="gramEnd"/>
      <w:r w:rsidRPr="00B743C3">
        <w:rPr>
          <w:rFonts w:eastAsia="Times New Roman" w:cs="Arial"/>
          <w:bCs/>
          <w:lang w:val="es-ES" w:eastAsia="es-ES_tradnl"/>
        </w:rPr>
        <w:t>tDel(</w:t>
      </w:r>
      <w:proofErr w:type="gramStart"/>
      <w:r w:rsidRPr="00B743C3">
        <w:rPr>
          <w:rFonts w:eastAsia="Times New Roman" w:cs="Arial"/>
          <w:bCs/>
          <w:lang w:val="es-ES" w:eastAsia="es-ES_tradnl"/>
        </w:rPr>
        <w:t>%)\tIndelCx(</w:t>
      </w:r>
      <w:proofErr w:type="gramEnd"/>
      <w:r w:rsidRPr="00B743C3">
        <w:rPr>
          <w:rFonts w:eastAsia="Times New Roman" w:cs="Arial"/>
          <w:bCs/>
          <w:lang w:val="es-ES" w:eastAsia="es-ES_tradnl"/>
        </w:rPr>
        <w:t>%)" &gt; "$OUT"</w:t>
      </w:r>
    </w:p>
    <w:p w14:paraId="582189F0" w14:textId="77777777" w:rsidR="00E7159D" w:rsidRPr="00B743C3" w:rsidRDefault="00E7159D" w:rsidP="00E7159D">
      <w:pPr>
        <w:rPr>
          <w:rFonts w:eastAsia="Times New Roman" w:cs="Arial"/>
          <w:bCs/>
          <w:lang w:val="es-ES" w:eastAsia="es-ES_tradnl"/>
        </w:rPr>
      </w:pPr>
    </w:p>
    <w:p w14:paraId="19B5A70A" w14:textId="77777777" w:rsidR="00E7159D" w:rsidRPr="00B743C3" w:rsidRDefault="00E7159D" w:rsidP="00E7159D">
      <w:pPr>
        <w:rPr>
          <w:rFonts w:eastAsia="Times New Roman" w:cs="Arial"/>
          <w:bCs/>
          <w:lang w:val="es-ES" w:eastAsia="es-ES_tradnl"/>
        </w:rPr>
      </w:pPr>
      <w:proofErr w:type="spellStart"/>
      <w:r w:rsidRPr="00B743C3">
        <w:rPr>
          <w:rFonts w:eastAsia="Times New Roman" w:cs="Arial"/>
          <w:bCs/>
          <w:lang w:val="es-ES" w:eastAsia="es-ES_tradnl"/>
        </w:rPr>
        <w:t>for</w:t>
      </w:r>
      <w:proofErr w:type="spellEnd"/>
      <w:r w:rsidRPr="00B743C3">
        <w:rPr>
          <w:rFonts w:eastAsia="Times New Roman" w:cs="Arial"/>
          <w:bCs/>
          <w:lang w:val="es-ES" w:eastAsia="es-ES_tradnl"/>
        </w:rPr>
        <w:t xml:space="preserve"> F in "$@"; do</w:t>
      </w:r>
    </w:p>
    <w:p w14:paraId="68D5DEDB"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lastRenderedPageBreak/>
        <w:t xml:space="preserve">  [[ -f "$F</w:t>
      </w:r>
      <w:proofErr w:type="gramStart"/>
      <w:r w:rsidRPr="00B743C3">
        <w:rPr>
          <w:rFonts w:eastAsia="Times New Roman" w:cs="Arial"/>
          <w:bCs/>
          <w:lang w:val="es-ES" w:eastAsia="es-ES_tradnl"/>
        </w:rPr>
        <w:t>" ]</w:t>
      </w:r>
      <w:proofErr w:type="gramEnd"/>
      <w:r w:rsidRPr="00B743C3">
        <w:rPr>
          <w:rFonts w:eastAsia="Times New Roman" w:cs="Arial"/>
          <w:bCs/>
          <w:lang w:val="es-ES" w:eastAsia="es-ES_tradnl"/>
        </w:rPr>
        <w:t xml:space="preserve">] || </w:t>
      </w:r>
      <w:proofErr w:type="gramStart"/>
      <w:r w:rsidRPr="00B743C3">
        <w:rPr>
          <w:rFonts w:eastAsia="Times New Roman" w:cs="Arial"/>
          <w:bCs/>
          <w:lang w:val="es-ES" w:eastAsia="es-ES_tradnl"/>
        </w:rPr>
        <w:t>{ echo</w:t>
      </w:r>
      <w:proofErr w:type="gramEnd"/>
      <w:r w:rsidRPr="00B743C3">
        <w:rPr>
          <w:rFonts w:eastAsia="Times New Roman" w:cs="Arial"/>
          <w:bCs/>
          <w:lang w:val="es-ES" w:eastAsia="es-ES_tradnl"/>
        </w:rPr>
        <w:t xml:space="preserve"> "No existe: $F" &gt;&amp;2; </w:t>
      </w:r>
      <w:proofErr w:type="spellStart"/>
      <w:r w:rsidRPr="00B743C3">
        <w:rPr>
          <w:rFonts w:eastAsia="Times New Roman" w:cs="Arial"/>
          <w:bCs/>
          <w:lang w:val="es-ES" w:eastAsia="es-ES_tradnl"/>
        </w:rPr>
        <w:t>exit</w:t>
      </w:r>
      <w:proofErr w:type="spellEnd"/>
      <w:r w:rsidRPr="00B743C3">
        <w:rPr>
          <w:rFonts w:eastAsia="Times New Roman" w:cs="Arial"/>
          <w:bCs/>
          <w:lang w:val="es-ES" w:eastAsia="es-ES_tradnl"/>
        </w:rPr>
        <w:t xml:space="preserve"> 1</w:t>
      </w:r>
      <w:proofErr w:type="gramStart"/>
      <w:r w:rsidRPr="00B743C3">
        <w:rPr>
          <w:rFonts w:eastAsia="Times New Roman" w:cs="Arial"/>
          <w:bCs/>
          <w:lang w:val="es-ES" w:eastAsia="es-ES_tradnl"/>
        </w:rPr>
        <w:t>; }</w:t>
      </w:r>
      <w:proofErr w:type="gramEnd"/>
    </w:p>
    <w:p w14:paraId="6FD3688C" w14:textId="77777777" w:rsidR="00E7159D" w:rsidRPr="00B743C3" w:rsidRDefault="00E7159D" w:rsidP="00E7159D">
      <w:pPr>
        <w:rPr>
          <w:rFonts w:eastAsia="Times New Roman" w:cs="Arial"/>
          <w:bCs/>
          <w:lang w:val="es-ES" w:eastAsia="es-ES_tradnl"/>
        </w:rPr>
      </w:pPr>
    </w:p>
    <w:p w14:paraId="1C5EBFC4"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 lector</w:t>
      </w:r>
    </w:p>
    <w:p w14:paraId="79EF943F"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if</w:t>
      </w:r>
      <w:proofErr w:type="spellEnd"/>
      <w:r w:rsidRPr="00B743C3">
        <w:rPr>
          <w:rFonts w:eastAsia="Times New Roman" w:cs="Arial"/>
          <w:bCs/>
          <w:lang w:val="es-ES" w:eastAsia="es-ES_tradnl"/>
        </w:rPr>
        <w:t xml:space="preserve"> [[ "$F" =~ \.</w:t>
      </w:r>
      <w:proofErr w:type="spellStart"/>
      <w:r w:rsidRPr="00B743C3">
        <w:rPr>
          <w:rFonts w:eastAsia="Times New Roman" w:cs="Arial"/>
          <w:bCs/>
          <w:lang w:val="es-ES" w:eastAsia="es-ES_tradnl"/>
        </w:rPr>
        <w:t>vcf</w:t>
      </w:r>
      <w:proofErr w:type="spellEnd"/>
      <w:r w:rsidRPr="00B743C3">
        <w:rPr>
          <w:rFonts w:eastAsia="Times New Roman" w:cs="Arial"/>
          <w:bCs/>
          <w:lang w:val="es-ES" w:eastAsia="es-ES_tradnl"/>
        </w:rPr>
        <w:t>\.</w:t>
      </w:r>
      <w:proofErr w:type="spellStart"/>
      <w:r w:rsidRPr="00B743C3">
        <w:rPr>
          <w:rFonts w:eastAsia="Times New Roman" w:cs="Arial"/>
          <w:bCs/>
          <w:lang w:val="es-ES" w:eastAsia="es-ES_tradnl"/>
        </w:rPr>
        <w:t>gz</w:t>
      </w:r>
      <w:proofErr w:type="spellEnd"/>
      <w:proofErr w:type="gramStart"/>
      <w:r w:rsidRPr="00B743C3">
        <w:rPr>
          <w:rFonts w:eastAsia="Times New Roman" w:cs="Arial"/>
          <w:bCs/>
          <w:lang w:val="es-ES" w:eastAsia="es-ES_tradnl"/>
        </w:rPr>
        <w:t>$ ]</w:t>
      </w:r>
      <w:proofErr w:type="gramEnd"/>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then</w:t>
      </w:r>
      <w:proofErr w:type="spellEnd"/>
      <w:r w:rsidRPr="00B743C3">
        <w:rPr>
          <w:rFonts w:eastAsia="Times New Roman" w:cs="Arial"/>
          <w:bCs/>
          <w:lang w:val="es-ES" w:eastAsia="es-ES_tradnl"/>
        </w:rPr>
        <w:t xml:space="preserve"> R="</w:t>
      </w:r>
      <w:proofErr w:type="spellStart"/>
      <w:r w:rsidRPr="00B743C3">
        <w:rPr>
          <w:rFonts w:eastAsia="Times New Roman" w:cs="Arial"/>
          <w:bCs/>
          <w:lang w:val="es-ES" w:eastAsia="es-ES_tradnl"/>
        </w:rPr>
        <w:t>zcat</w:t>
      </w:r>
      <w:proofErr w:type="spellEnd"/>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force</w:t>
      </w:r>
      <w:proofErr w:type="spellEnd"/>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else</w:t>
      </w:r>
      <w:proofErr w:type="spellEnd"/>
      <w:r w:rsidRPr="00B743C3">
        <w:rPr>
          <w:rFonts w:eastAsia="Times New Roman" w:cs="Arial"/>
          <w:bCs/>
          <w:lang w:val="es-ES" w:eastAsia="es-ES_tradnl"/>
        </w:rPr>
        <w:t xml:space="preserve"> R="</w:t>
      </w:r>
      <w:proofErr w:type="spellStart"/>
      <w:r w:rsidRPr="00B743C3">
        <w:rPr>
          <w:rFonts w:eastAsia="Times New Roman" w:cs="Arial"/>
          <w:bCs/>
          <w:lang w:val="es-ES" w:eastAsia="es-ES_tradnl"/>
        </w:rPr>
        <w:t>cat</w:t>
      </w:r>
      <w:proofErr w:type="spellEnd"/>
      <w:r w:rsidRPr="00B743C3">
        <w:rPr>
          <w:rFonts w:eastAsia="Times New Roman" w:cs="Arial"/>
          <w:bCs/>
          <w:lang w:val="es-ES" w:eastAsia="es-ES_tradnl"/>
        </w:rPr>
        <w:t>"; fi</w:t>
      </w:r>
    </w:p>
    <w:p w14:paraId="7717311D" w14:textId="77777777" w:rsidR="00E7159D" w:rsidRPr="00B743C3" w:rsidRDefault="00E7159D" w:rsidP="00E7159D">
      <w:pPr>
        <w:rPr>
          <w:rFonts w:eastAsia="Times New Roman" w:cs="Arial"/>
          <w:bCs/>
          <w:lang w:val="es-ES" w:eastAsia="es-ES_tradnl"/>
        </w:rPr>
      </w:pPr>
    </w:p>
    <w:p w14:paraId="4FC42C08"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$R "$F" | </w:t>
      </w:r>
      <w:proofErr w:type="spellStart"/>
      <w:r w:rsidRPr="00B743C3">
        <w:rPr>
          <w:rFonts w:eastAsia="Times New Roman" w:cs="Arial"/>
          <w:bCs/>
          <w:lang w:val="es-ES" w:eastAsia="es-ES_tradnl"/>
        </w:rPr>
        <w:t>awk</w:t>
      </w:r>
      <w:proofErr w:type="spellEnd"/>
      <w:r w:rsidRPr="00B743C3">
        <w:rPr>
          <w:rFonts w:eastAsia="Times New Roman" w:cs="Arial"/>
          <w:bCs/>
          <w:lang w:val="es-ES" w:eastAsia="es-ES_tradnl"/>
        </w:rPr>
        <w:t xml:space="preserve"> -F'\t' '</w:t>
      </w:r>
    </w:p>
    <w:p w14:paraId="33DA0A8B"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w:t>
      </w:r>
      <w:proofErr w:type="gramStart"/>
      <w:r w:rsidRPr="00B743C3">
        <w:rPr>
          <w:rFonts w:eastAsia="Times New Roman" w:cs="Arial"/>
          <w:bCs/>
          <w:lang w:val="es-ES" w:eastAsia="es-ES_tradnl"/>
        </w:rPr>
        <w:t>BEGIN{</w:t>
      </w:r>
      <w:proofErr w:type="spellStart"/>
      <w:proofErr w:type="gramEnd"/>
      <w:r w:rsidRPr="00B743C3">
        <w:rPr>
          <w:rFonts w:eastAsia="Times New Roman" w:cs="Arial"/>
          <w:bCs/>
          <w:lang w:val="es-ES" w:eastAsia="es-ES_tradnl"/>
        </w:rPr>
        <w:t>snv</w:t>
      </w:r>
      <w:proofErr w:type="spellEnd"/>
      <w:r w:rsidRPr="00B743C3">
        <w:rPr>
          <w:rFonts w:eastAsia="Times New Roman" w:cs="Arial"/>
          <w:bCs/>
          <w:lang w:val="es-ES" w:eastAsia="es-ES_tradnl"/>
        </w:rPr>
        <w:t>=</w:t>
      </w:r>
      <w:proofErr w:type="spellStart"/>
      <w:r w:rsidRPr="00B743C3">
        <w:rPr>
          <w:rFonts w:eastAsia="Times New Roman" w:cs="Arial"/>
          <w:bCs/>
          <w:lang w:val="es-ES" w:eastAsia="es-ES_tradnl"/>
        </w:rPr>
        <w:t>mnp</w:t>
      </w:r>
      <w:proofErr w:type="spellEnd"/>
      <w:r w:rsidRPr="00B743C3">
        <w:rPr>
          <w:rFonts w:eastAsia="Times New Roman" w:cs="Arial"/>
          <w:bCs/>
          <w:lang w:val="es-ES" w:eastAsia="es-ES_tradnl"/>
        </w:rPr>
        <w:t>=</w:t>
      </w:r>
      <w:proofErr w:type="spellStart"/>
      <w:r w:rsidRPr="00B743C3">
        <w:rPr>
          <w:rFonts w:eastAsia="Times New Roman" w:cs="Arial"/>
          <w:bCs/>
          <w:lang w:val="es-ES" w:eastAsia="es-ES_tradnl"/>
        </w:rPr>
        <w:t>ins</w:t>
      </w:r>
      <w:proofErr w:type="spellEnd"/>
      <w:r w:rsidRPr="00B743C3">
        <w:rPr>
          <w:rFonts w:eastAsia="Times New Roman" w:cs="Arial"/>
          <w:bCs/>
          <w:lang w:val="es-ES" w:eastAsia="es-ES_tradnl"/>
        </w:rPr>
        <w:t>=del=</w:t>
      </w:r>
      <w:proofErr w:type="spellStart"/>
      <w:r w:rsidRPr="00B743C3">
        <w:rPr>
          <w:rFonts w:eastAsia="Times New Roman" w:cs="Arial"/>
          <w:bCs/>
          <w:lang w:val="es-ES" w:eastAsia="es-ES_tradnl"/>
        </w:rPr>
        <w:t>icx</w:t>
      </w:r>
      <w:proofErr w:type="spellEnd"/>
      <w:r w:rsidRPr="00B743C3">
        <w:rPr>
          <w:rFonts w:eastAsia="Times New Roman" w:cs="Arial"/>
          <w:bCs/>
          <w:lang w:val="es-ES" w:eastAsia="es-ES_tradnl"/>
        </w:rPr>
        <w:t>=0}</w:t>
      </w:r>
    </w:p>
    <w:p w14:paraId="4ED355F4"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 {</w:t>
      </w:r>
      <w:proofErr w:type="spellStart"/>
      <w:r w:rsidRPr="00B743C3">
        <w:rPr>
          <w:rFonts w:eastAsia="Times New Roman" w:cs="Arial"/>
          <w:bCs/>
          <w:lang w:val="es-ES" w:eastAsia="es-ES_tradnl"/>
        </w:rPr>
        <w:t>next</w:t>
      </w:r>
      <w:proofErr w:type="spellEnd"/>
      <w:r w:rsidRPr="00B743C3">
        <w:rPr>
          <w:rFonts w:eastAsia="Times New Roman" w:cs="Arial"/>
          <w:bCs/>
          <w:lang w:val="es-ES" w:eastAsia="es-ES_tradnl"/>
        </w:rPr>
        <w:t>}</w:t>
      </w:r>
    </w:p>
    <w:p w14:paraId="1C955B38"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w:t>
      </w:r>
    </w:p>
    <w:p w14:paraId="28D92433"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ref</w:t>
      </w:r>
      <w:proofErr w:type="spellEnd"/>
      <w:r w:rsidRPr="00B743C3">
        <w:rPr>
          <w:rFonts w:eastAsia="Times New Roman" w:cs="Arial"/>
          <w:bCs/>
          <w:lang w:val="es-ES" w:eastAsia="es-ES_tradnl"/>
        </w:rPr>
        <w:t>=$4</w:t>
      </w:r>
    </w:p>
    <w:p w14:paraId="2D4E7C7D"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n=</w:t>
      </w:r>
      <w:proofErr w:type="spellStart"/>
      <w:r w:rsidRPr="00B743C3">
        <w:rPr>
          <w:rFonts w:eastAsia="Times New Roman" w:cs="Arial"/>
          <w:bCs/>
          <w:lang w:val="es-ES" w:eastAsia="es-ES_tradnl"/>
        </w:rPr>
        <w:t>split</w:t>
      </w:r>
      <w:proofErr w:type="spellEnd"/>
      <w:r w:rsidRPr="00B743C3">
        <w:rPr>
          <w:rFonts w:eastAsia="Times New Roman" w:cs="Arial"/>
          <w:bCs/>
          <w:lang w:val="es-ES" w:eastAsia="es-ES_tradnl"/>
        </w:rPr>
        <w:t>($</w:t>
      </w:r>
      <w:proofErr w:type="gramStart"/>
      <w:r w:rsidRPr="00B743C3">
        <w:rPr>
          <w:rFonts w:eastAsia="Times New Roman" w:cs="Arial"/>
          <w:bCs/>
          <w:lang w:val="es-ES" w:eastAsia="es-ES_tradnl"/>
        </w:rPr>
        <w:t>5,alts</w:t>
      </w:r>
      <w:proofErr w:type="gramEnd"/>
      <w:r w:rsidRPr="00B743C3">
        <w:rPr>
          <w:rFonts w:eastAsia="Times New Roman" w:cs="Arial"/>
          <w:bCs/>
          <w:lang w:val="es-ES" w:eastAsia="es-ES_tradnl"/>
        </w:rPr>
        <w:t>,",")</w:t>
      </w:r>
    </w:p>
    <w:p w14:paraId="370A9796"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for</w:t>
      </w:r>
      <w:proofErr w:type="spellEnd"/>
      <w:r w:rsidRPr="00B743C3">
        <w:rPr>
          <w:rFonts w:eastAsia="Times New Roman" w:cs="Arial"/>
          <w:bCs/>
          <w:lang w:val="es-ES" w:eastAsia="es-ES_tradnl"/>
        </w:rPr>
        <w:t>(i=</w:t>
      </w:r>
      <w:proofErr w:type="gramStart"/>
      <w:r w:rsidRPr="00B743C3">
        <w:rPr>
          <w:rFonts w:eastAsia="Times New Roman" w:cs="Arial"/>
          <w:bCs/>
          <w:lang w:val="es-ES" w:eastAsia="es-ES_tradnl"/>
        </w:rPr>
        <w:t>1;i</w:t>
      </w:r>
      <w:proofErr w:type="gramEnd"/>
      <w:r w:rsidRPr="00B743C3">
        <w:rPr>
          <w:rFonts w:eastAsia="Times New Roman" w:cs="Arial"/>
          <w:bCs/>
          <w:lang w:val="es-ES" w:eastAsia="es-ES_tradnl"/>
        </w:rPr>
        <w:t>&lt;=</w:t>
      </w:r>
      <w:proofErr w:type="spellStart"/>
      <w:proofErr w:type="gramStart"/>
      <w:r w:rsidRPr="00B743C3">
        <w:rPr>
          <w:rFonts w:eastAsia="Times New Roman" w:cs="Arial"/>
          <w:bCs/>
          <w:lang w:val="es-ES" w:eastAsia="es-ES_tradnl"/>
        </w:rPr>
        <w:t>n;i</w:t>
      </w:r>
      <w:proofErr w:type="spellEnd"/>
      <w:proofErr w:type="gramEnd"/>
      <w:r w:rsidRPr="00B743C3">
        <w:rPr>
          <w:rFonts w:eastAsia="Times New Roman" w:cs="Arial"/>
          <w:bCs/>
          <w:lang w:val="es-ES" w:eastAsia="es-ES_tradnl"/>
        </w:rPr>
        <w:t>+</w:t>
      </w:r>
      <w:proofErr w:type="gramStart"/>
      <w:r w:rsidRPr="00B743C3">
        <w:rPr>
          <w:rFonts w:eastAsia="Times New Roman" w:cs="Arial"/>
          <w:bCs/>
          <w:lang w:val="es-ES" w:eastAsia="es-ES_tradnl"/>
        </w:rPr>
        <w:t>+){</w:t>
      </w:r>
      <w:proofErr w:type="gramEnd"/>
    </w:p>
    <w:p w14:paraId="2C66169B"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alt</w:t>
      </w:r>
      <w:proofErr w:type="spellEnd"/>
      <w:r w:rsidRPr="00B743C3">
        <w:rPr>
          <w:rFonts w:eastAsia="Times New Roman" w:cs="Arial"/>
          <w:bCs/>
          <w:lang w:val="es-ES" w:eastAsia="es-ES_tradnl"/>
        </w:rPr>
        <w:t>=</w:t>
      </w:r>
      <w:proofErr w:type="spellStart"/>
      <w:r w:rsidRPr="00B743C3">
        <w:rPr>
          <w:rFonts w:eastAsia="Times New Roman" w:cs="Arial"/>
          <w:bCs/>
          <w:lang w:val="es-ES" w:eastAsia="es-ES_tradnl"/>
        </w:rPr>
        <w:t>alts</w:t>
      </w:r>
      <w:proofErr w:type="spellEnd"/>
      <w:r w:rsidRPr="00B743C3">
        <w:rPr>
          <w:rFonts w:eastAsia="Times New Roman" w:cs="Arial"/>
          <w:bCs/>
          <w:lang w:val="es-ES" w:eastAsia="es-ES_tradnl"/>
        </w:rPr>
        <w:t>[i]</w:t>
      </w:r>
    </w:p>
    <w:p w14:paraId="637E0C3A"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lr</w:t>
      </w:r>
      <w:proofErr w:type="spellEnd"/>
      <w:r w:rsidRPr="00B743C3">
        <w:rPr>
          <w:rFonts w:eastAsia="Times New Roman" w:cs="Arial"/>
          <w:bCs/>
          <w:lang w:val="es-ES" w:eastAsia="es-ES_tradnl"/>
        </w:rPr>
        <w:t>=</w:t>
      </w:r>
      <w:proofErr w:type="spellStart"/>
      <w:r w:rsidRPr="00B743C3">
        <w:rPr>
          <w:rFonts w:eastAsia="Times New Roman" w:cs="Arial"/>
          <w:bCs/>
          <w:lang w:val="es-ES" w:eastAsia="es-ES_tradnl"/>
        </w:rPr>
        <w:t>length</w:t>
      </w:r>
      <w:proofErr w:type="spellEnd"/>
      <w:r w:rsidRPr="00B743C3">
        <w:rPr>
          <w:rFonts w:eastAsia="Times New Roman" w:cs="Arial"/>
          <w:bCs/>
          <w:lang w:val="es-ES" w:eastAsia="es-ES_tradnl"/>
        </w:rPr>
        <w:t>(</w:t>
      </w:r>
      <w:proofErr w:type="spellStart"/>
      <w:r w:rsidRPr="00B743C3">
        <w:rPr>
          <w:rFonts w:eastAsia="Times New Roman" w:cs="Arial"/>
          <w:bCs/>
          <w:lang w:val="es-ES" w:eastAsia="es-ES_tradnl"/>
        </w:rPr>
        <w:t>ref</w:t>
      </w:r>
      <w:proofErr w:type="spellEnd"/>
      <w:r w:rsidRPr="00B743C3">
        <w:rPr>
          <w:rFonts w:eastAsia="Times New Roman" w:cs="Arial"/>
          <w:bCs/>
          <w:lang w:val="es-ES" w:eastAsia="es-ES_tradnl"/>
        </w:rPr>
        <w:t>); la=</w:t>
      </w:r>
      <w:proofErr w:type="spellStart"/>
      <w:r w:rsidRPr="00B743C3">
        <w:rPr>
          <w:rFonts w:eastAsia="Times New Roman" w:cs="Arial"/>
          <w:bCs/>
          <w:lang w:val="es-ES" w:eastAsia="es-ES_tradnl"/>
        </w:rPr>
        <w:t>length</w:t>
      </w:r>
      <w:proofErr w:type="spellEnd"/>
      <w:r w:rsidRPr="00B743C3">
        <w:rPr>
          <w:rFonts w:eastAsia="Times New Roman" w:cs="Arial"/>
          <w:bCs/>
          <w:lang w:val="es-ES" w:eastAsia="es-ES_tradnl"/>
        </w:rPr>
        <w:t>(</w:t>
      </w:r>
      <w:proofErr w:type="spellStart"/>
      <w:r w:rsidRPr="00B743C3">
        <w:rPr>
          <w:rFonts w:eastAsia="Times New Roman" w:cs="Arial"/>
          <w:bCs/>
          <w:lang w:val="es-ES" w:eastAsia="es-ES_tradnl"/>
        </w:rPr>
        <w:t>alt</w:t>
      </w:r>
      <w:proofErr w:type="spellEnd"/>
      <w:r w:rsidRPr="00B743C3">
        <w:rPr>
          <w:rFonts w:eastAsia="Times New Roman" w:cs="Arial"/>
          <w:bCs/>
          <w:lang w:val="es-ES" w:eastAsia="es-ES_tradnl"/>
        </w:rPr>
        <w:t>)</w:t>
      </w:r>
    </w:p>
    <w:p w14:paraId="75A7F7B1" w14:textId="77777777" w:rsidR="00E7159D" w:rsidRPr="00B743C3" w:rsidRDefault="00E7159D" w:rsidP="00E7159D">
      <w:pPr>
        <w:rPr>
          <w:rFonts w:eastAsia="Times New Roman" w:cs="Arial"/>
          <w:bCs/>
          <w:lang w:val="es-ES" w:eastAsia="es-ES_tradnl"/>
        </w:rPr>
      </w:pPr>
    </w:p>
    <w:p w14:paraId="47D62D59"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w:t>
      </w:r>
      <w:proofErr w:type="spellStart"/>
      <w:proofErr w:type="gramStart"/>
      <w:r w:rsidRPr="00B743C3">
        <w:rPr>
          <w:rFonts w:eastAsia="Times New Roman" w:cs="Arial"/>
          <w:bCs/>
          <w:lang w:val="es-ES" w:eastAsia="es-ES_tradnl"/>
        </w:rPr>
        <w:t>if</w:t>
      </w:r>
      <w:proofErr w:type="spellEnd"/>
      <w:r w:rsidRPr="00B743C3">
        <w:rPr>
          <w:rFonts w:eastAsia="Times New Roman" w:cs="Arial"/>
          <w:bCs/>
          <w:lang w:val="es-ES" w:eastAsia="es-ES_tradnl"/>
        </w:rPr>
        <w:t>(</w:t>
      </w:r>
      <w:proofErr w:type="spellStart"/>
      <w:proofErr w:type="gramEnd"/>
      <w:r w:rsidRPr="00B743C3">
        <w:rPr>
          <w:rFonts w:eastAsia="Times New Roman" w:cs="Arial"/>
          <w:bCs/>
          <w:lang w:val="es-ES" w:eastAsia="es-ES_tradnl"/>
        </w:rPr>
        <w:t>lr</w:t>
      </w:r>
      <w:proofErr w:type="spellEnd"/>
      <w:r w:rsidRPr="00B743C3">
        <w:rPr>
          <w:rFonts w:eastAsia="Times New Roman" w:cs="Arial"/>
          <w:bCs/>
          <w:lang w:val="es-ES" w:eastAsia="es-ES_tradnl"/>
        </w:rPr>
        <w:t xml:space="preserve">==1 &amp;&amp; la==1) </w:t>
      </w:r>
      <w:proofErr w:type="spellStart"/>
      <w:r w:rsidRPr="00B743C3">
        <w:rPr>
          <w:rFonts w:eastAsia="Times New Roman" w:cs="Arial"/>
          <w:bCs/>
          <w:lang w:val="es-ES" w:eastAsia="es-ES_tradnl"/>
        </w:rPr>
        <w:t>snv</w:t>
      </w:r>
      <w:proofErr w:type="spellEnd"/>
      <w:r w:rsidRPr="00B743C3">
        <w:rPr>
          <w:rFonts w:eastAsia="Times New Roman" w:cs="Arial"/>
          <w:bCs/>
          <w:lang w:val="es-ES" w:eastAsia="es-ES_tradnl"/>
        </w:rPr>
        <w:t>++</w:t>
      </w:r>
    </w:p>
    <w:p w14:paraId="7E968678"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else</w:t>
      </w:r>
      <w:proofErr w:type="spellEnd"/>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if</w:t>
      </w:r>
      <w:proofErr w:type="spellEnd"/>
      <w:r w:rsidRPr="00B743C3">
        <w:rPr>
          <w:rFonts w:eastAsia="Times New Roman" w:cs="Arial"/>
          <w:bCs/>
          <w:lang w:val="es-ES" w:eastAsia="es-ES_tradnl"/>
        </w:rPr>
        <w:t>(</w:t>
      </w:r>
      <w:proofErr w:type="spellStart"/>
      <w:r w:rsidRPr="00B743C3">
        <w:rPr>
          <w:rFonts w:eastAsia="Times New Roman" w:cs="Arial"/>
          <w:bCs/>
          <w:lang w:val="es-ES" w:eastAsia="es-ES_tradnl"/>
        </w:rPr>
        <w:t>lr</w:t>
      </w:r>
      <w:proofErr w:type="spellEnd"/>
      <w:r w:rsidRPr="00B743C3">
        <w:rPr>
          <w:rFonts w:eastAsia="Times New Roman" w:cs="Arial"/>
          <w:bCs/>
          <w:lang w:val="es-ES" w:eastAsia="es-ES_tradnl"/>
        </w:rPr>
        <w:t xml:space="preserve">&gt;1 &amp;&amp; la&gt;1 &amp;&amp; </w:t>
      </w:r>
      <w:proofErr w:type="spellStart"/>
      <w:r w:rsidRPr="00B743C3">
        <w:rPr>
          <w:rFonts w:eastAsia="Times New Roman" w:cs="Arial"/>
          <w:bCs/>
          <w:lang w:val="es-ES" w:eastAsia="es-ES_tradnl"/>
        </w:rPr>
        <w:t>lr</w:t>
      </w:r>
      <w:proofErr w:type="spellEnd"/>
      <w:r w:rsidRPr="00B743C3">
        <w:rPr>
          <w:rFonts w:eastAsia="Times New Roman" w:cs="Arial"/>
          <w:bCs/>
          <w:lang w:val="es-ES" w:eastAsia="es-ES_tradnl"/>
        </w:rPr>
        <w:t xml:space="preserve">==la) </w:t>
      </w:r>
      <w:proofErr w:type="spellStart"/>
      <w:r w:rsidRPr="00B743C3">
        <w:rPr>
          <w:rFonts w:eastAsia="Times New Roman" w:cs="Arial"/>
          <w:bCs/>
          <w:lang w:val="es-ES" w:eastAsia="es-ES_tradnl"/>
        </w:rPr>
        <w:t>mnp</w:t>
      </w:r>
      <w:proofErr w:type="spellEnd"/>
      <w:r w:rsidRPr="00B743C3">
        <w:rPr>
          <w:rFonts w:eastAsia="Times New Roman" w:cs="Arial"/>
          <w:bCs/>
          <w:lang w:val="es-ES" w:eastAsia="es-ES_tradnl"/>
        </w:rPr>
        <w:t>++</w:t>
      </w:r>
    </w:p>
    <w:p w14:paraId="6FB1B34F"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else</w:t>
      </w:r>
      <w:proofErr w:type="spellEnd"/>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if</w:t>
      </w:r>
      <w:proofErr w:type="spellEnd"/>
      <w:r w:rsidRPr="00B743C3">
        <w:rPr>
          <w:rFonts w:eastAsia="Times New Roman" w:cs="Arial"/>
          <w:bCs/>
          <w:lang w:val="es-ES" w:eastAsia="es-ES_tradnl"/>
        </w:rPr>
        <w:t>(la&gt;</w:t>
      </w:r>
      <w:proofErr w:type="spellStart"/>
      <w:r w:rsidRPr="00B743C3">
        <w:rPr>
          <w:rFonts w:eastAsia="Times New Roman" w:cs="Arial"/>
          <w:bCs/>
          <w:lang w:val="es-ES" w:eastAsia="es-ES_tradnl"/>
        </w:rPr>
        <w:t>lr</w:t>
      </w:r>
      <w:proofErr w:type="spellEnd"/>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ins</w:t>
      </w:r>
      <w:proofErr w:type="spellEnd"/>
      <w:r w:rsidRPr="00B743C3">
        <w:rPr>
          <w:rFonts w:eastAsia="Times New Roman" w:cs="Arial"/>
          <w:bCs/>
          <w:lang w:val="es-ES" w:eastAsia="es-ES_tradnl"/>
        </w:rPr>
        <w:t>++</w:t>
      </w:r>
    </w:p>
    <w:p w14:paraId="0F38D883"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else</w:t>
      </w:r>
      <w:proofErr w:type="spellEnd"/>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if</w:t>
      </w:r>
      <w:proofErr w:type="spellEnd"/>
      <w:r w:rsidRPr="00B743C3">
        <w:rPr>
          <w:rFonts w:eastAsia="Times New Roman" w:cs="Arial"/>
          <w:bCs/>
          <w:lang w:val="es-ES" w:eastAsia="es-ES_tradnl"/>
        </w:rPr>
        <w:t>(</w:t>
      </w:r>
      <w:proofErr w:type="spellStart"/>
      <w:r w:rsidRPr="00B743C3">
        <w:rPr>
          <w:rFonts w:eastAsia="Times New Roman" w:cs="Arial"/>
          <w:bCs/>
          <w:lang w:val="es-ES" w:eastAsia="es-ES_tradnl"/>
        </w:rPr>
        <w:t>lr</w:t>
      </w:r>
      <w:proofErr w:type="spellEnd"/>
      <w:r w:rsidRPr="00B743C3">
        <w:rPr>
          <w:rFonts w:eastAsia="Times New Roman" w:cs="Arial"/>
          <w:bCs/>
          <w:lang w:val="es-ES" w:eastAsia="es-ES_tradnl"/>
        </w:rPr>
        <w:t>&gt;la) del++</w:t>
      </w:r>
    </w:p>
    <w:p w14:paraId="12D6C1FB"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else</w:t>
      </w:r>
      <w:proofErr w:type="spellEnd"/>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icx</w:t>
      </w:r>
      <w:proofErr w:type="spellEnd"/>
      <w:r w:rsidRPr="00B743C3">
        <w:rPr>
          <w:rFonts w:eastAsia="Times New Roman" w:cs="Arial"/>
          <w:bCs/>
          <w:lang w:val="es-ES" w:eastAsia="es-ES_tradnl"/>
        </w:rPr>
        <w:t>++</w:t>
      </w:r>
    </w:p>
    <w:p w14:paraId="53DC69FD"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w:t>
      </w:r>
    </w:p>
    <w:p w14:paraId="49DAE467"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total += n</w:t>
      </w:r>
    </w:p>
    <w:p w14:paraId="6D7926EC"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w:t>
      </w:r>
    </w:p>
    <w:p w14:paraId="5BD70DF7"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w:t>
      </w:r>
      <w:proofErr w:type="gramStart"/>
      <w:r w:rsidRPr="00B743C3">
        <w:rPr>
          <w:rFonts w:eastAsia="Times New Roman" w:cs="Arial"/>
          <w:bCs/>
          <w:lang w:val="es-ES" w:eastAsia="es-ES_tradnl"/>
        </w:rPr>
        <w:t>END{</w:t>
      </w:r>
      <w:proofErr w:type="gramEnd"/>
    </w:p>
    <w:p w14:paraId="643F9BAA"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tf</w:t>
      </w:r>
      <w:proofErr w:type="spellEnd"/>
      <w:r w:rsidRPr="00B743C3">
        <w:rPr>
          <w:rFonts w:eastAsia="Times New Roman" w:cs="Arial"/>
          <w:bCs/>
          <w:lang w:val="es-ES" w:eastAsia="es-ES_tradnl"/>
        </w:rPr>
        <w:t xml:space="preserve"> = (total&gt;0)? </w:t>
      </w:r>
      <w:proofErr w:type="gramStart"/>
      <w:r w:rsidRPr="00B743C3">
        <w:rPr>
          <w:rFonts w:eastAsia="Times New Roman" w:cs="Arial"/>
          <w:bCs/>
          <w:lang w:val="es-ES" w:eastAsia="es-ES_tradnl"/>
        </w:rPr>
        <w:t>total :</w:t>
      </w:r>
      <w:proofErr w:type="gramEnd"/>
      <w:r w:rsidRPr="00B743C3">
        <w:rPr>
          <w:rFonts w:eastAsia="Times New Roman" w:cs="Arial"/>
          <w:bCs/>
          <w:lang w:val="es-ES" w:eastAsia="es-ES_tradnl"/>
        </w:rPr>
        <w:t xml:space="preserve"> 0</w:t>
      </w:r>
    </w:p>
    <w:p w14:paraId="7743A7EA"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psnv</w:t>
      </w:r>
      <w:proofErr w:type="spellEnd"/>
      <w:r w:rsidRPr="00B743C3">
        <w:rPr>
          <w:rFonts w:eastAsia="Times New Roman" w:cs="Arial"/>
          <w:bCs/>
          <w:lang w:val="es-ES" w:eastAsia="es-ES_tradnl"/>
        </w:rPr>
        <w:t xml:space="preserve"> = (</w:t>
      </w:r>
      <w:proofErr w:type="spellStart"/>
      <w:proofErr w:type="gramStart"/>
      <w:r w:rsidRPr="00B743C3">
        <w:rPr>
          <w:rFonts w:eastAsia="Times New Roman" w:cs="Arial"/>
          <w:bCs/>
          <w:lang w:val="es-ES" w:eastAsia="es-ES_tradnl"/>
        </w:rPr>
        <w:t>tf</w:t>
      </w:r>
      <w:proofErr w:type="spellEnd"/>
      <w:r w:rsidRPr="00B743C3">
        <w:rPr>
          <w:rFonts w:eastAsia="Times New Roman" w:cs="Arial"/>
          <w:bCs/>
          <w:lang w:val="es-ES" w:eastAsia="es-ES_tradnl"/>
        </w:rPr>
        <w:t>?</w:t>
      </w:r>
      <w:proofErr w:type="gramEnd"/>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snv</w:t>
      </w:r>
      <w:proofErr w:type="spellEnd"/>
      <w:r w:rsidRPr="00B743C3">
        <w:rPr>
          <w:rFonts w:eastAsia="Times New Roman" w:cs="Arial"/>
          <w:bCs/>
          <w:lang w:val="es-ES" w:eastAsia="es-ES_tradnl"/>
        </w:rPr>
        <w:t>*100.0/</w:t>
      </w:r>
      <w:proofErr w:type="spellStart"/>
      <w:proofErr w:type="gramStart"/>
      <w:r w:rsidRPr="00B743C3">
        <w:rPr>
          <w:rFonts w:eastAsia="Times New Roman" w:cs="Arial"/>
          <w:bCs/>
          <w:lang w:val="es-ES" w:eastAsia="es-ES_tradnl"/>
        </w:rPr>
        <w:t>tf</w:t>
      </w:r>
      <w:proofErr w:type="spellEnd"/>
      <w:r w:rsidRPr="00B743C3">
        <w:rPr>
          <w:rFonts w:eastAsia="Times New Roman" w:cs="Arial"/>
          <w:bCs/>
          <w:lang w:val="es-ES" w:eastAsia="es-ES_tradnl"/>
        </w:rPr>
        <w:t xml:space="preserve"> :</w:t>
      </w:r>
      <w:proofErr w:type="gramEnd"/>
      <w:r w:rsidRPr="00B743C3">
        <w:rPr>
          <w:rFonts w:eastAsia="Times New Roman" w:cs="Arial"/>
          <w:bCs/>
          <w:lang w:val="es-ES" w:eastAsia="es-ES_tradnl"/>
        </w:rPr>
        <w:t xml:space="preserve"> 0)</w:t>
      </w:r>
    </w:p>
    <w:p w14:paraId="798DB012"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lastRenderedPageBreak/>
        <w:t xml:space="preserve">      </w:t>
      </w:r>
      <w:proofErr w:type="spellStart"/>
      <w:r w:rsidRPr="00B743C3">
        <w:rPr>
          <w:rFonts w:eastAsia="Times New Roman" w:cs="Arial"/>
          <w:bCs/>
          <w:lang w:val="es-ES" w:eastAsia="es-ES_tradnl"/>
        </w:rPr>
        <w:t>pmnp</w:t>
      </w:r>
      <w:proofErr w:type="spellEnd"/>
      <w:r w:rsidRPr="00B743C3">
        <w:rPr>
          <w:rFonts w:eastAsia="Times New Roman" w:cs="Arial"/>
          <w:bCs/>
          <w:lang w:val="es-ES" w:eastAsia="es-ES_tradnl"/>
        </w:rPr>
        <w:t xml:space="preserve"> = (</w:t>
      </w:r>
      <w:proofErr w:type="spellStart"/>
      <w:proofErr w:type="gramStart"/>
      <w:r w:rsidRPr="00B743C3">
        <w:rPr>
          <w:rFonts w:eastAsia="Times New Roman" w:cs="Arial"/>
          <w:bCs/>
          <w:lang w:val="es-ES" w:eastAsia="es-ES_tradnl"/>
        </w:rPr>
        <w:t>tf</w:t>
      </w:r>
      <w:proofErr w:type="spellEnd"/>
      <w:r w:rsidRPr="00B743C3">
        <w:rPr>
          <w:rFonts w:eastAsia="Times New Roman" w:cs="Arial"/>
          <w:bCs/>
          <w:lang w:val="es-ES" w:eastAsia="es-ES_tradnl"/>
        </w:rPr>
        <w:t>?</w:t>
      </w:r>
      <w:proofErr w:type="gramEnd"/>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mnp</w:t>
      </w:r>
      <w:proofErr w:type="spellEnd"/>
      <w:r w:rsidRPr="00B743C3">
        <w:rPr>
          <w:rFonts w:eastAsia="Times New Roman" w:cs="Arial"/>
          <w:bCs/>
          <w:lang w:val="es-ES" w:eastAsia="es-ES_tradnl"/>
        </w:rPr>
        <w:t>*100.0/</w:t>
      </w:r>
      <w:proofErr w:type="spellStart"/>
      <w:proofErr w:type="gramStart"/>
      <w:r w:rsidRPr="00B743C3">
        <w:rPr>
          <w:rFonts w:eastAsia="Times New Roman" w:cs="Arial"/>
          <w:bCs/>
          <w:lang w:val="es-ES" w:eastAsia="es-ES_tradnl"/>
        </w:rPr>
        <w:t>tf</w:t>
      </w:r>
      <w:proofErr w:type="spellEnd"/>
      <w:r w:rsidRPr="00B743C3">
        <w:rPr>
          <w:rFonts w:eastAsia="Times New Roman" w:cs="Arial"/>
          <w:bCs/>
          <w:lang w:val="es-ES" w:eastAsia="es-ES_tradnl"/>
        </w:rPr>
        <w:t xml:space="preserve"> :</w:t>
      </w:r>
      <w:proofErr w:type="gramEnd"/>
      <w:r w:rsidRPr="00B743C3">
        <w:rPr>
          <w:rFonts w:eastAsia="Times New Roman" w:cs="Arial"/>
          <w:bCs/>
          <w:lang w:val="es-ES" w:eastAsia="es-ES_tradnl"/>
        </w:rPr>
        <w:t xml:space="preserve"> 0)</w:t>
      </w:r>
    </w:p>
    <w:p w14:paraId="4BA88A50"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pins</w:t>
      </w:r>
      <w:proofErr w:type="spellEnd"/>
      <w:r w:rsidRPr="00B743C3">
        <w:rPr>
          <w:rFonts w:eastAsia="Times New Roman" w:cs="Arial"/>
          <w:bCs/>
          <w:lang w:val="es-ES" w:eastAsia="es-ES_tradnl"/>
        </w:rPr>
        <w:t xml:space="preserve"> = (</w:t>
      </w:r>
      <w:proofErr w:type="spellStart"/>
      <w:proofErr w:type="gramStart"/>
      <w:r w:rsidRPr="00B743C3">
        <w:rPr>
          <w:rFonts w:eastAsia="Times New Roman" w:cs="Arial"/>
          <w:bCs/>
          <w:lang w:val="es-ES" w:eastAsia="es-ES_tradnl"/>
        </w:rPr>
        <w:t>tf</w:t>
      </w:r>
      <w:proofErr w:type="spellEnd"/>
      <w:r w:rsidRPr="00B743C3">
        <w:rPr>
          <w:rFonts w:eastAsia="Times New Roman" w:cs="Arial"/>
          <w:bCs/>
          <w:lang w:val="es-ES" w:eastAsia="es-ES_tradnl"/>
        </w:rPr>
        <w:t>?</w:t>
      </w:r>
      <w:proofErr w:type="gramEnd"/>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ins</w:t>
      </w:r>
      <w:proofErr w:type="spellEnd"/>
      <w:r w:rsidRPr="00B743C3">
        <w:rPr>
          <w:rFonts w:eastAsia="Times New Roman" w:cs="Arial"/>
          <w:bCs/>
          <w:lang w:val="es-ES" w:eastAsia="es-ES_tradnl"/>
        </w:rPr>
        <w:t>*100.0/</w:t>
      </w:r>
      <w:proofErr w:type="spellStart"/>
      <w:proofErr w:type="gramStart"/>
      <w:r w:rsidRPr="00B743C3">
        <w:rPr>
          <w:rFonts w:eastAsia="Times New Roman" w:cs="Arial"/>
          <w:bCs/>
          <w:lang w:val="es-ES" w:eastAsia="es-ES_tradnl"/>
        </w:rPr>
        <w:t>tf</w:t>
      </w:r>
      <w:proofErr w:type="spellEnd"/>
      <w:r w:rsidRPr="00B743C3">
        <w:rPr>
          <w:rFonts w:eastAsia="Times New Roman" w:cs="Arial"/>
          <w:bCs/>
          <w:lang w:val="es-ES" w:eastAsia="es-ES_tradnl"/>
        </w:rPr>
        <w:t xml:space="preserve"> :</w:t>
      </w:r>
      <w:proofErr w:type="gramEnd"/>
      <w:r w:rsidRPr="00B743C3">
        <w:rPr>
          <w:rFonts w:eastAsia="Times New Roman" w:cs="Arial"/>
          <w:bCs/>
          <w:lang w:val="es-ES" w:eastAsia="es-ES_tradnl"/>
        </w:rPr>
        <w:t xml:space="preserve"> 0)</w:t>
      </w:r>
    </w:p>
    <w:p w14:paraId="1BCF0EEF"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pdel</w:t>
      </w:r>
      <w:proofErr w:type="spellEnd"/>
      <w:r w:rsidRPr="00B743C3">
        <w:rPr>
          <w:rFonts w:eastAsia="Times New Roman" w:cs="Arial"/>
          <w:bCs/>
          <w:lang w:val="es-ES" w:eastAsia="es-ES_tradnl"/>
        </w:rPr>
        <w:t xml:space="preserve"> = (</w:t>
      </w:r>
      <w:proofErr w:type="spellStart"/>
      <w:proofErr w:type="gramStart"/>
      <w:r w:rsidRPr="00B743C3">
        <w:rPr>
          <w:rFonts w:eastAsia="Times New Roman" w:cs="Arial"/>
          <w:bCs/>
          <w:lang w:val="es-ES" w:eastAsia="es-ES_tradnl"/>
        </w:rPr>
        <w:t>tf</w:t>
      </w:r>
      <w:proofErr w:type="spellEnd"/>
      <w:r w:rsidRPr="00B743C3">
        <w:rPr>
          <w:rFonts w:eastAsia="Times New Roman" w:cs="Arial"/>
          <w:bCs/>
          <w:lang w:val="es-ES" w:eastAsia="es-ES_tradnl"/>
        </w:rPr>
        <w:t>?</w:t>
      </w:r>
      <w:proofErr w:type="gramEnd"/>
      <w:r w:rsidRPr="00B743C3">
        <w:rPr>
          <w:rFonts w:eastAsia="Times New Roman" w:cs="Arial"/>
          <w:bCs/>
          <w:lang w:val="es-ES" w:eastAsia="es-ES_tradnl"/>
        </w:rPr>
        <w:t xml:space="preserve"> del*100.0/</w:t>
      </w:r>
      <w:proofErr w:type="spellStart"/>
      <w:proofErr w:type="gramStart"/>
      <w:r w:rsidRPr="00B743C3">
        <w:rPr>
          <w:rFonts w:eastAsia="Times New Roman" w:cs="Arial"/>
          <w:bCs/>
          <w:lang w:val="es-ES" w:eastAsia="es-ES_tradnl"/>
        </w:rPr>
        <w:t>tf</w:t>
      </w:r>
      <w:proofErr w:type="spellEnd"/>
      <w:r w:rsidRPr="00B743C3">
        <w:rPr>
          <w:rFonts w:eastAsia="Times New Roman" w:cs="Arial"/>
          <w:bCs/>
          <w:lang w:val="es-ES" w:eastAsia="es-ES_tradnl"/>
        </w:rPr>
        <w:t xml:space="preserve"> :</w:t>
      </w:r>
      <w:proofErr w:type="gramEnd"/>
      <w:r w:rsidRPr="00B743C3">
        <w:rPr>
          <w:rFonts w:eastAsia="Times New Roman" w:cs="Arial"/>
          <w:bCs/>
          <w:lang w:val="es-ES" w:eastAsia="es-ES_tradnl"/>
        </w:rPr>
        <w:t xml:space="preserve"> 0)</w:t>
      </w:r>
    </w:p>
    <w:p w14:paraId="717CA191"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picx</w:t>
      </w:r>
      <w:proofErr w:type="spellEnd"/>
      <w:r w:rsidRPr="00B743C3">
        <w:rPr>
          <w:rFonts w:eastAsia="Times New Roman" w:cs="Arial"/>
          <w:bCs/>
          <w:lang w:val="es-ES" w:eastAsia="es-ES_tradnl"/>
        </w:rPr>
        <w:t xml:space="preserve"> = (</w:t>
      </w:r>
      <w:proofErr w:type="spellStart"/>
      <w:proofErr w:type="gramStart"/>
      <w:r w:rsidRPr="00B743C3">
        <w:rPr>
          <w:rFonts w:eastAsia="Times New Roman" w:cs="Arial"/>
          <w:bCs/>
          <w:lang w:val="es-ES" w:eastAsia="es-ES_tradnl"/>
        </w:rPr>
        <w:t>tf</w:t>
      </w:r>
      <w:proofErr w:type="spellEnd"/>
      <w:r w:rsidRPr="00B743C3">
        <w:rPr>
          <w:rFonts w:eastAsia="Times New Roman" w:cs="Arial"/>
          <w:bCs/>
          <w:lang w:val="es-ES" w:eastAsia="es-ES_tradnl"/>
        </w:rPr>
        <w:t>?</w:t>
      </w:r>
      <w:proofErr w:type="gramEnd"/>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icx</w:t>
      </w:r>
      <w:proofErr w:type="spellEnd"/>
      <w:r w:rsidRPr="00B743C3">
        <w:rPr>
          <w:rFonts w:eastAsia="Times New Roman" w:cs="Arial"/>
          <w:bCs/>
          <w:lang w:val="es-ES" w:eastAsia="es-ES_tradnl"/>
        </w:rPr>
        <w:t>*100.0/</w:t>
      </w:r>
      <w:proofErr w:type="spellStart"/>
      <w:proofErr w:type="gramStart"/>
      <w:r w:rsidRPr="00B743C3">
        <w:rPr>
          <w:rFonts w:eastAsia="Times New Roman" w:cs="Arial"/>
          <w:bCs/>
          <w:lang w:val="es-ES" w:eastAsia="es-ES_tradnl"/>
        </w:rPr>
        <w:t>tf</w:t>
      </w:r>
      <w:proofErr w:type="spellEnd"/>
      <w:r w:rsidRPr="00B743C3">
        <w:rPr>
          <w:rFonts w:eastAsia="Times New Roman" w:cs="Arial"/>
          <w:bCs/>
          <w:lang w:val="es-ES" w:eastAsia="es-ES_tradnl"/>
        </w:rPr>
        <w:t xml:space="preserve"> :</w:t>
      </w:r>
      <w:proofErr w:type="gramEnd"/>
      <w:r w:rsidRPr="00B743C3">
        <w:rPr>
          <w:rFonts w:eastAsia="Times New Roman" w:cs="Arial"/>
          <w:bCs/>
          <w:lang w:val="es-ES" w:eastAsia="es-ES_tradnl"/>
        </w:rPr>
        <w:t xml:space="preserve"> 0)</w:t>
      </w:r>
    </w:p>
    <w:p w14:paraId="554F2119"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printf</w:t>
      </w:r>
      <w:proofErr w:type="spellEnd"/>
      <w:r w:rsidRPr="00B743C3">
        <w:rPr>
          <w:rFonts w:eastAsia="Times New Roman" w:cs="Arial"/>
          <w:bCs/>
          <w:lang w:val="es-ES" w:eastAsia="es-ES_tradnl"/>
        </w:rPr>
        <w:t xml:space="preserve"> "%s\</w:t>
      </w:r>
      <w:proofErr w:type="spellStart"/>
      <w:r w:rsidRPr="00B743C3">
        <w:rPr>
          <w:rFonts w:eastAsia="Times New Roman" w:cs="Arial"/>
          <w:bCs/>
          <w:lang w:val="es-ES" w:eastAsia="es-ES_tradnl"/>
        </w:rPr>
        <w:t>t%d</w:t>
      </w:r>
      <w:proofErr w:type="spellEnd"/>
      <w:r w:rsidRPr="00B743C3">
        <w:rPr>
          <w:rFonts w:eastAsia="Times New Roman" w:cs="Arial"/>
          <w:bCs/>
          <w:lang w:val="es-ES" w:eastAsia="es-ES_tradnl"/>
        </w:rPr>
        <w:t>\</w:t>
      </w:r>
      <w:proofErr w:type="spellStart"/>
      <w:r w:rsidRPr="00B743C3">
        <w:rPr>
          <w:rFonts w:eastAsia="Times New Roman" w:cs="Arial"/>
          <w:bCs/>
          <w:lang w:val="es-ES" w:eastAsia="es-ES_tradnl"/>
        </w:rPr>
        <w:t>t%d</w:t>
      </w:r>
      <w:proofErr w:type="spellEnd"/>
      <w:r w:rsidRPr="00B743C3">
        <w:rPr>
          <w:rFonts w:eastAsia="Times New Roman" w:cs="Arial"/>
          <w:bCs/>
          <w:lang w:val="es-ES" w:eastAsia="es-ES_tradnl"/>
        </w:rPr>
        <w:t>\</w:t>
      </w:r>
      <w:proofErr w:type="spellStart"/>
      <w:r w:rsidRPr="00B743C3">
        <w:rPr>
          <w:rFonts w:eastAsia="Times New Roman" w:cs="Arial"/>
          <w:bCs/>
          <w:lang w:val="es-ES" w:eastAsia="es-ES_tradnl"/>
        </w:rPr>
        <w:t>t%d</w:t>
      </w:r>
      <w:proofErr w:type="spellEnd"/>
      <w:r w:rsidRPr="00B743C3">
        <w:rPr>
          <w:rFonts w:eastAsia="Times New Roman" w:cs="Arial"/>
          <w:bCs/>
          <w:lang w:val="es-ES" w:eastAsia="es-ES_tradnl"/>
        </w:rPr>
        <w:t>\</w:t>
      </w:r>
      <w:proofErr w:type="spellStart"/>
      <w:r w:rsidRPr="00B743C3">
        <w:rPr>
          <w:rFonts w:eastAsia="Times New Roman" w:cs="Arial"/>
          <w:bCs/>
          <w:lang w:val="es-ES" w:eastAsia="es-ES_tradnl"/>
        </w:rPr>
        <w:t>t%d</w:t>
      </w:r>
      <w:proofErr w:type="spellEnd"/>
      <w:r w:rsidRPr="00B743C3">
        <w:rPr>
          <w:rFonts w:eastAsia="Times New Roman" w:cs="Arial"/>
          <w:bCs/>
          <w:lang w:val="es-ES" w:eastAsia="es-ES_tradnl"/>
        </w:rPr>
        <w:t>\</w:t>
      </w:r>
      <w:proofErr w:type="spellStart"/>
      <w:r w:rsidRPr="00B743C3">
        <w:rPr>
          <w:rFonts w:eastAsia="Times New Roman" w:cs="Arial"/>
          <w:bCs/>
          <w:lang w:val="es-ES" w:eastAsia="es-ES_tradnl"/>
        </w:rPr>
        <w:t>t%d</w:t>
      </w:r>
      <w:proofErr w:type="spellEnd"/>
      <w:r w:rsidRPr="00B743C3">
        <w:rPr>
          <w:rFonts w:eastAsia="Times New Roman" w:cs="Arial"/>
          <w:bCs/>
          <w:lang w:val="es-ES" w:eastAsia="es-ES_tradnl"/>
        </w:rPr>
        <w:t>\</w:t>
      </w:r>
      <w:proofErr w:type="spellStart"/>
      <w:r w:rsidRPr="00B743C3">
        <w:rPr>
          <w:rFonts w:eastAsia="Times New Roman" w:cs="Arial"/>
          <w:bCs/>
          <w:lang w:val="es-ES" w:eastAsia="es-ES_tradnl"/>
        </w:rPr>
        <w:t>t%d</w:t>
      </w:r>
      <w:proofErr w:type="spellEnd"/>
      <w:r w:rsidRPr="00B743C3">
        <w:rPr>
          <w:rFonts w:eastAsia="Times New Roman" w:cs="Arial"/>
          <w:bCs/>
          <w:lang w:val="es-ES" w:eastAsia="es-ES_tradnl"/>
        </w:rPr>
        <w:t>\t%.2f\t%.2f\t%.2f\t%.2f\t%.2f\n",</w:t>
      </w:r>
    </w:p>
    <w:p w14:paraId="57B5ABCD"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FILENAME, </w:t>
      </w:r>
      <w:proofErr w:type="spellStart"/>
      <w:r w:rsidRPr="00B743C3">
        <w:rPr>
          <w:rFonts w:eastAsia="Times New Roman" w:cs="Arial"/>
          <w:bCs/>
          <w:lang w:val="es-ES" w:eastAsia="es-ES_tradnl"/>
        </w:rPr>
        <w:t>tf</w:t>
      </w:r>
      <w:proofErr w:type="spellEnd"/>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snv</w:t>
      </w:r>
      <w:proofErr w:type="spellEnd"/>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mnp</w:t>
      </w:r>
      <w:proofErr w:type="spellEnd"/>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ins</w:t>
      </w:r>
      <w:proofErr w:type="spellEnd"/>
      <w:r w:rsidRPr="00B743C3">
        <w:rPr>
          <w:rFonts w:eastAsia="Times New Roman" w:cs="Arial"/>
          <w:bCs/>
          <w:lang w:val="es-ES" w:eastAsia="es-ES_tradnl"/>
        </w:rPr>
        <w:t xml:space="preserve">, del, </w:t>
      </w:r>
      <w:proofErr w:type="spellStart"/>
      <w:r w:rsidRPr="00B743C3">
        <w:rPr>
          <w:rFonts w:eastAsia="Times New Roman" w:cs="Arial"/>
          <w:bCs/>
          <w:lang w:val="es-ES" w:eastAsia="es-ES_tradnl"/>
        </w:rPr>
        <w:t>icx</w:t>
      </w:r>
      <w:proofErr w:type="spellEnd"/>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psnv</w:t>
      </w:r>
      <w:proofErr w:type="spellEnd"/>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pmnp</w:t>
      </w:r>
      <w:proofErr w:type="spellEnd"/>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pins</w:t>
      </w:r>
      <w:proofErr w:type="spellEnd"/>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pdel</w:t>
      </w:r>
      <w:proofErr w:type="spellEnd"/>
      <w:r w:rsidRPr="00B743C3">
        <w:rPr>
          <w:rFonts w:eastAsia="Times New Roman" w:cs="Arial"/>
          <w:bCs/>
          <w:lang w:val="es-ES" w:eastAsia="es-ES_tradnl"/>
        </w:rPr>
        <w:t xml:space="preserve">, </w:t>
      </w:r>
      <w:proofErr w:type="spellStart"/>
      <w:r w:rsidRPr="00B743C3">
        <w:rPr>
          <w:rFonts w:eastAsia="Times New Roman" w:cs="Arial"/>
          <w:bCs/>
          <w:lang w:val="es-ES" w:eastAsia="es-ES_tradnl"/>
        </w:rPr>
        <w:t>picx</w:t>
      </w:r>
      <w:proofErr w:type="spellEnd"/>
    </w:p>
    <w:p w14:paraId="6F8CAAA4"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w:t>
      </w:r>
    </w:p>
    <w:p w14:paraId="027B4740"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 xml:space="preserve">  ' FILENAME="$(</w:t>
      </w:r>
      <w:proofErr w:type="spellStart"/>
      <w:r w:rsidRPr="00B743C3">
        <w:rPr>
          <w:rFonts w:eastAsia="Times New Roman" w:cs="Arial"/>
          <w:bCs/>
          <w:lang w:val="es-ES" w:eastAsia="es-ES_tradnl"/>
        </w:rPr>
        <w:t>basename</w:t>
      </w:r>
      <w:proofErr w:type="spellEnd"/>
      <w:r w:rsidRPr="00B743C3">
        <w:rPr>
          <w:rFonts w:eastAsia="Times New Roman" w:cs="Arial"/>
          <w:bCs/>
          <w:lang w:val="es-ES" w:eastAsia="es-ES_tradnl"/>
        </w:rPr>
        <w:t xml:space="preserve"> "$F")" &gt;&gt; "$OUT"</w:t>
      </w:r>
    </w:p>
    <w:p w14:paraId="4E69047E" w14:textId="77777777" w:rsidR="00E7159D" w:rsidRPr="00B743C3" w:rsidRDefault="00E7159D" w:rsidP="00E7159D">
      <w:pPr>
        <w:rPr>
          <w:rFonts w:eastAsia="Times New Roman" w:cs="Arial"/>
          <w:bCs/>
          <w:lang w:val="es-ES" w:eastAsia="es-ES_tradnl"/>
        </w:rPr>
      </w:pPr>
      <w:r w:rsidRPr="00B743C3">
        <w:rPr>
          <w:rFonts w:eastAsia="Times New Roman" w:cs="Arial"/>
          <w:bCs/>
          <w:lang w:val="es-ES" w:eastAsia="es-ES_tradnl"/>
        </w:rPr>
        <w:t>done</w:t>
      </w:r>
    </w:p>
    <w:p w14:paraId="2DDE2FFE" w14:textId="77777777" w:rsidR="00E7159D" w:rsidRPr="00B743C3" w:rsidRDefault="00E7159D" w:rsidP="00E7159D">
      <w:pPr>
        <w:rPr>
          <w:rFonts w:eastAsia="Times New Roman" w:cs="Arial"/>
          <w:bCs/>
          <w:lang w:val="es-ES" w:eastAsia="es-ES_tradnl"/>
        </w:rPr>
      </w:pPr>
    </w:p>
    <w:p w14:paraId="3FE3E210" w14:textId="77777777" w:rsidR="00E7159D" w:rsidRPr="00B743C3" w:rsidRDefault="00E7159D" w:rsidP="00E7159D">
      <w:pPr>
        <w:rPr>
          <w:rFonts w:eastAsia="Times New Roman" w:cs="Arial"/>
          <w:bCs/>
          <w:lang w:val="es-ES" w:eastAsia="es-ES_tradnl"/>
        </w:rPr>
      </w:pPr>
      <w:proofErr w:type="spellStart"/>
      <w:r w:rsidRPr="00B743C3">
        <w:rPr>
          <w:rFonts w:eastAsia="Times New Roman" w:cs="Arial"/>
          <w:bCs/>
          <w:lang w:val="es-ES" w:eastAsia="es-ES_tradnl"/>
        </w:rPr>
        <w:t>column</w:t>
      </w:r>
      <w:proofErr w:type="spellEnd"/>
      <w:r w:rsidRPr="00B743C3">
        <w:rPr>
          <w:rFonts w:eastAsia="Times New Roman" w:cs="Arial"/>
          <w:bCs/>
          <w:lang w:val="es-ES" w:eastAsia="es-ES_tradnl"/>
        </w:rPr>
        <w:t xml:space="preserve"> -t -s $'\t' "$OUT"</w:t>
      </w:r>
    </w:p>
    <w:p w14:paraId="246461E5" w14:textId="77777777" w:rsidR="00E7159D" w:rsidRDefault="00E7159D" w:rsidP="00E7159D">
      <w:pPr>
        <w:rPr>
          <w:rFonts w:eastAsia="Times New Roman" w:cs="Arial"/>
          <w:bCs/>
          <w:lang w:val="es-ES" w:eastAsia="es-ES_tradnl"/>
        </w:rPr>
      </w:pPr>
      <w:r w:rsidRPr="00B743C3">
        <w:rPr>
          <w:rFonts w:eastAsia="Times New Roman" w:cs="Arial"/>
          <w:bCs/>
          <w:lang w:val="es-ES" w:eastAsia="es-ES_tradnl"/>
        </w:rPr>
        <w:t>echo "Guardado: $OUT"</w:t>
      </w:r>
    </w:p>
    <w:p w14:paraId="3A0C5F1D" w14:textId="77777777" w:rsidR="00E7159D" w:rsidRDefault="00E7159D" w:rsidP="00E7159D">
      <w:pPr>
        <w:rPr>
          <w:rFonts w:eastAsia="Times New Roman" w:cs="Arial"/>
          <w:bCs/>
          <w:lang w:val="es-ES" w:eastAsia="es-ES_tradnl"/>
        </w:rPr>
      </w:pPr>
    </w:p>
    <w:p w14:paraId="07A9BBF9" w14:textId="77777777" w:rsidR="00E7159D" w:rsidRDefault="00E7159D" w:rsidP="00E7159D">
      <w:pPr>
        <w:rPr>
          <w:rFonts w:eastAsia="Times New Roman" w:cs="Arial"/>
          <w:bCs/>
          <w:lang w:val="es-ES" w:eastAsia="es-ES_tradnl"/>
        </w:rPr>
      </w:pPr>
      <w:r>
        <w:rPr>
          <w:rFonts w:eastAsia="Times New Roman" w:cs="Arial"/>
          <w:bCs/>
          <w:lang w:val="es-ES" w:eastAsia="es-ES_tradnl"/>
        </w:rPr>
        <w:t xml:space="preserve">ejecutar: </w:t>
      </w:r>
    </w:p>
    <w:p w14:paraId="159CEA2B" w14:textId="77777777" w:rsidR="00E7159D" w:rsidRPr="00B743C3" w:rsidRDefault="00E7159D" w:rsidP="00E7159D">
      <w:pPr>
        <w:rPr>
          <w:rFonts w:eastAsia="Times New Roman" w:cs="Arial"/>
          <w:bCs/>
          <w:lang w:val="es-ES" w:eastAsia="es-ES_tradnl"/>
        </w:rPr>
      </w:pPr>
      <w:proofErr w:type="spellStart"/>
      <w:r w:rsidRPr="00B743C3">
        <w:rPr>
          <w:rFonts w:eastAsia="Times New Roman" w:cs="Arial"/>
          <w:bCs/>
          <w:lang w:val="es-ES" w:eastAsia="es-ES_tradnl"/>
        </w:rPr>
        <w:t>chmod</w:t>
      </w:r>
      <w:proofErr w:type="spellEnd"/>
      <w:r w:rsidRPr="00B743C3">
        <w:rPr>
          <w:rFonts w:eastAsia="Times New Roman" w:cs="Arial"/>
          <w:bCs/>
          <w:lang w:val="es-ES" w:eastAsia="es-ES_tradnl"/>
        </w:rPr>
        <w:t xml:space="preserve"> +x snvindel_postfiltro.sh</w:t>
      </w:r>
    </w:p>
    <w:p w14:paraId="3FD03BA1" w14:textId="77777777" w:rsidR="00E7159D" w:rsidRPr="00835F37" w:rsidRDefault="00E7159D" w:rsidP="00E7159D">
      <w:pPr>
        <w:rPr>
          <w:rFonts w:eastAsia="Times New Roman" w:cs="Arial"/>
          <w:bCs/>
          <w:lang w:val="es-ES" w:eastAsia="es-ES_tradnl"/>
        </w:rPr>
      </w:pPr>
      <w:r w:rsidRPr="00B743C3">
        <w:rPr>
          <w:rFonts w:eastAsia="Times New Roman" w:cs="Arial"/>
          <w:bCs/>
          <w:lang w:val="es-ES" w:eastAsia="es-ES_tradnl"/>
        </w:rPr>
        <w:t>./snvindel_postfiltro.sh m1des.filtered.vcf m2des.filtered.vcf m3des.filtered.vcf</w:t>
      </w:r>
    </w:p>
    <w:p w14:paraId="328C5852" w14:textId="77777777" w:rsidR="00E7159D" w:rsidRDefault="00E7159D" w:rsidP="00E7159D">
      <w:pPr>
        <w:rPr>
          <w:rFonts w:eastAsia="Times New Roman" w:cs="Arial"/>
          <w:bCs/>
          <w:lang w:eastAsia="es-ES_tradnl"/>
        </w:rPr>
      </w:pPr>
    </w:p>
    <w:p w14:paraId="4D250A8B" w14:textId="77777777" w:rsidR="00E7159D" w:rsidRPr="00877E67" w:rsidRDefault="00E7159D" w:rsidP="00E7159D">
      <w:pPr>
        <w:rPr>
          <w:rFonts w:eastAsia="Times New Roman" w:cs="Arial"/>
          <w:b/>
          <w:bCs/>
          <w:lang w:val="es-ES" w:eastAsia="es-ES_tradnl"/>
        </w:rPr>
      </w:pPr>
      <w:r>
        <w:rPr>
          <w:rFonts w:eastAsia="Times New Roman" w:cs="Arial"/>
          <w:b/>
          <w:bCs/>
          <w:lang w:val="es-ES" w:eastAsia="es-ES_tradnl"/>
        </w:rPr>
        <w:t xml:space="preserve">Script4 </w:t>
      </w:r>
      <w:r w:rsidRPr="00877E67">
        <w:rPr>
          <w:rFonts w:eastAsia="Times New Roman" w:cs="Arial"/>
          <w:b/>
          <w:bCs/>
          <w:lang w:val="es-ES" w:eastAsia="es-ES_tradnl"/>
        </w:rPr>
        <w:t>Productos de la anotación (para resultados)</w:t>
      </w:r>
    </w:p>
    <w:p w14:paraId="21125EA6" w14:textId="77777777" w:rsidR="00E7159D" w:rsidRPr="00877E67" w:rsidRDefault="00E7159D" w:rsidP="00E7159D">
      <w:pPr>
        <w:rPr>
          <w:rFonts w:eastAsia="Times New Roman" w:cs="Arial"/>
          <w:b/>
          <w:bCs/>
          <w:lang w:val="es-ES" w:eastAsia="es-ES_tradnl"/>
        </w:rPr>
      </w:pPr>
      <w:r w:rsidRPr="00877E67">
        <w:rPr>
          <w:rFonts w:eastAsia="Times New Roman" w:cs="Arial"/>
          <w:b/>
          <w:bCs/>
          <w:lang w:val="es-ES" w:eastAsia="es-ES_tradnl"/>
        </w:rPr>
        <w:t>Lista de genes con impacto HIGH/MODERATE</w:t>
      </w:r>
    </w:p>
    <w:p w14:paraId="58C5CC36"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Guarda como extract_genes_and_variants.sh (genera también una </w:t>
      </w:r>
      <w:r w:rsidRPr="00877E67">
        <w:rPr>
          <w:rFonts w:eastAsia="Times New Roman" w:cs="Arial"/>
          <w:b/>
          <w:bCs/>
          <w:lang w:val="es-ES" w:eastAsia="es-ES_tradnl"/>
        </w:rPr>
        <w:t>tabla</w:t>
      </w:r>
      <w:r w:rsidRPr="00877E67">
        <w:rPr>
          <w:rFonts w:eastAsia="Times New Roman" w:cs="Arial"/>
          <w:bCs/>
          <w:lang w:val="es-ES" w:eastAsia="es-ES_tradnl"/>
        </w:rPr>
        <w:t xml:space="preserve"> de variantes):</w:t>
      </w:r>
    </w:p>
    <w:p w14:paraId="37381F84" w14:textId="77777777" w:rsidR="00E7159D" w:rsidRPr="00877E67" w:rsidRDefault="00E7159D" w:rsidP="00E7159D">
      <w:pPr>
        <w:rPr>
          <w:rFonts w:eastAsia="Times New Roman" w:cs="Arial"/>
          <w:bCs/>
          <w:lang w:val="es-ES" w:eastAsia="es-ES_tradnl"/>
        </w:rPr>
      </w:pPr>
      <w:proofErr w:type="gramStart"/>
      <w:r w:rsidRPr="00877E67">
        <w:rPr>
          <w:rFonts w:eastAsia="Times New Roman" w:cs="Arial"/>
          <w:bCs/>
          <w:lang w:val="es-ES" w:eastAsia="es-ES_tradnl"/>
        </w:rPr>
        <w:t>#!/</w:t>
      </w:r>
      <w:proofErr w:type="gramEnd"/>
      <w:r w:rsidRPr="00877E67">
        <w:rPr>
          <w:rFonts w:eastAsia="Times New Roman" w:cs="Arial"/>
          <w:bCs/>
          <w:lang w:val="es-ES" w:eastAsia="es-ES_tradnl"/>
        </w:rPr>
        <w:t xml:space="preserve">usr/bin/env </w:t>
      </w:r>
      <w:proofErr w:type="spellStart"/>
      <w:r w:rsidRPr="00877E67">
        <w:rPr>
          <w:rFonts w:eastAsia="Times New Roman" w:cs="Arial"/>
          <w:bCs/>
          <w:lang w:val="es-ES" w:eastAsia="es-ES_tradnl"/>
        </w:rPr>
        <w:t>bash</w:t>
      </w:r>
      <w:proofErr w:type="spellEnd"/>
    </w:p>
    <w:p w14:paraId="7F1DD401"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set -</w:t>
      </w:r>
      <w:proofErr w:type="spellStart"/>
      <w:r w:rsidRPr="00877E67">
        <w:rPr>
          <w:rFonts w:eastAsia="Times New Roman" w:cs="Arial"/>
          <w:bCs/>
          <w:lang w:val="es-ES" w:eastAsia="es-ES_tradnl"/>
        </w:rPr>
        <w:t>euo</w:t>
      </w:r>
      <w:proofErr w:type="spellEnd"/>
      <w:r w:rsidRPr="00877E67">
        <w:rPr>
          <w:rFonts w:eastAsia="Times New Roman" w:cs="Arial"/>
          <w:bCs/>
          <w:lang w:val="es-ES" w:eastAsia="es-ES_tradnl"/>
        </w:rPr>
        <w:t xml:space="preserve"> </w:t>
      </w:r>
      <w:proofErr w:type="spellStart"/>
      <w:r w:rsidRPr="00877E67">
        <w:rPr>
          <w:rFonts w:eastAsia="Times New Roman" w:cs="Arial"/>
          <w:bCs/>
          <w:lang w:val="es-ES" w:eastAsia="es-ES_tradnl"/>
        </w:rPr>
        <w:t>pipefail</w:t>
      </w:r>
      <w:proofErr w:type="spellEnd"/>
    </w:p>
    <w:p w14:paraId="365B2E63"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USO:</w:t>
      </w:r>
    </w:p>
    <w:p w14:paraId="630F67E6"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./extract_genes_and_variants.sh m1des.filtered.vep.vcf.gz m2des.filtered.vep.vcf.gz ...</w:t>
      </w:r>
    </w:p>
    <w:p w14:paraId="6111DDE3" w14:textId="77777777" w:rsidR="00E7159D" w:rsidRPr="00877E67" w:rsidRDefault="00E7159D" w:rsidP="00E7159D">
      <w:pPr>
        <w:rPr>
          <w:rFonts w:eastAsia="Times New Roman" w:cs="Arial"/>
          <w:bCs/>
          <w:lang w:val="es-ES" w:eastAsia="es-ES_tradnl"/>
        </w:rPr>
      </w:pPr>
    </w:p>
    <w:p w14:paraId="057A268F"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ONLY_PC=</w:t>
      </w:r>
      <w:proofErr w:type="gramStart"/>
      <w:r w:rsidRPr="00877E67">
        <w:rPr>
          <w:rFonts w:eastAsia="Times New Roman" w:cs="Arial"/>
          <w:bCs/>
          <w:lang w:val="es-ES" w:eastAsia="es-ES_tradnl"/>
        </w:rPr>
        <w:t>0  #</w:t>
      </w:r>
      <w:proofErr w:type="gramEnd"/>
      <w:r w:rsidRPr="00877E67">
        <w:rPr>
          <w:rFonts w:eastAsia="Times New Roman" w:cs="Arial"/>
          <w:bCs/>
          <w:lang w:val="es-ES" w:eastAsia="es-ES_tradnl"/>
        </w:rPr>
        <w:t xml:space="preserve"> pon 1 si quieres limitar a biotipo </w:t>
      </w:r>
      <w:proofErr w:type="spellStart"/>
      <w:r w:rsidRPr="00877E67">
        <w:rPr>
          <w:rFonts w:eastAsia="Times New Roman" w:cs="Arial"/>
          <w:bCs/>
          <w:lang w:val="es-ES" w:eastAsia="es-ES_tradnl"/>
        </w:rPr>
        <w:t>protein_coding</w:t>
      </w:r>
      <w:proofErr w:type="spellEnd"/>
    </w:p>
    <w:p w14:paraId="3A25EE4D" w14:textId="77777777" w:rsidR="00E7159D" w:rsidRPr="00877E67" w:rsidRDefault="00E7159D" w:rsidP="00E7159D">
      <w:pPr>
        <w:rPr>
          <w:rFonts w:eastAsia="Times New Roman" w:cs="Arial"/>
          <w:bCs/>
          <w:lang w:val="es-ES" w:eastAsia="es-ES_tradnl"/>
        </w:rPr>
      </w:pPr>
    </w:p>
    <w:p w14:paraId="5C33DC35" w14:textId="77777777" w:rsidR="00E7159D" w:rsidRPr="00877E67" w:rsidRDefault="00E7159D" w:rsidP="00E7159D">
      <w:pPr>
        <w:rPr>
          <w:rFonts w:eastAsia="Times New Roman" w:cs="Arial"/>
          <w:bCs/>
          <w:lang w:val="es-ES" w:eastAsia="es-ES_tradnl"/>
        </w:rPr>
      </w:pPr>
      <w:proofErr w:type="spellStart"/>
      <w:r w:rsidRPr="00877E67">
        <w:rPr>
          <w:rFonts w:eastAsia="Times New Roman" w:cs="Arial"/>
          <w:bCs/>
          <w:lang w:val="es-ES" w:eastAsia="es-ES_tradnl"/>
        </w:rPr>
        <w:t>for</w:t>
      </w:r>
      <w:proofErr w:type="spellEnd"/>
      <w:r w:rsidRPr="00877E67">
        <w:rPr>
          <w:rFonts w:eastAsia="Times New Roman" w:cs="Arial"/>
          <w:bCs/>
          <w:lang w:val="es-ES" w:eastAsia="es-ES_tradnl"/>
        </w:rPr>
        <w:t xml:space="preserve"> VCF in "$@"; do</w:t>
      </w:r>
    </w:p>
    <w:p w14:paraId="4C93CE18"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 -f "$VCF</w:t>
      </w:r>
      <w:proofErr w:type="gramStart"/>
      <w:r w:rsidRPr="00877E67">
        <w:rPr>
          <w:rFonts w:eastAsia="Times New Roman" w:cs="Arial"/>
          <w:bCs/>
          <w:lang w:val="es-ES" w:eastAsia="es-ES_tradnl"/>
        </w:rPr>
        <w:t>" ]</w:t>
      </w:r>
      <w:proofErr w:type="gramEnd"/>
      <w:r w:rsidRPr="00877E67">
        <w:rPr>
          <w:rFonts w:eastAsia="Times New Roman" w:cs="Arial"/>
          <w:bCs/>
          <w:lang w:val="es-ES" w:eastAsia="es-ES_tradnl"/>
        </w:rPr>
        <w:t xml:space="preserve">] || </w:t>
      </w:r>
      <w:proofErr w:type="gramStart"/>
      <w:r w:rsidRPr="00877E67">
        <w:rPr>
          <w:rFonts w:eastAsia="Times New Roman" w:cs="Arial"/>
          <w:bCs/>
          <w:lang w:val="es-ES" w:eastAsia="es-ES_tradnl"/>
        </w:rPr>
        <w:t>{ echo</w:t>
      </w:r>
      <w:proofErr w:type="gramEnd"/>
      <w:r w:rsidRPr="00877E67">
        <w:rPr>
          <w:rFonts w:eastAsia="Times New Roman" w:cs="Arial"/>
          <w:bCs/>
          <w:lang w:val="es-ES" w:eastAsia="es-ES_tradnl"/>
        </w:rPr>
        <w:t xml:space="preserve"> "No existe: $VCF" &gt;&amp;2; </w:t>
      </w:r>
      <w:proofErr w:type="spellStart"/>
      <w:r w:rsidRPr="00877E67">
        <w:rPr>
          <w:rFonts w:eastAsia="Times New Roman" w:cs="Arial"/>
          <w:bCs/>
          <w:lang w:val="es-ES" w:eastAsia="es-ES_tradnl"/>
        </w:rPr>
        <w:t>exit</w:t>
      </w:r>
      <w:proofErr w:type="spellEnd"/>
      <w:r w:rsidRPr="00877E67">
        <w:rPr>
          <w:rFonts w:eastAsia="Times New Roman" w:cs="Arial"/>
          <w:bCs/>
          <w:lang w:val="es-ES" w:eastAsia="es-ES_tradnl"/>
        </w:rPr>
        <w:t xml:space="preserve"> 1</w:t>
      </w:r>
      <w:proofErr w:type="gramStart"/>
      <w:r w:rsidRPr="00877E67">
        <w:rPr>
          <w:rFonts w:eastAsia="Times New Roman" w:cs="Arial"/>
          <w:bCs/>
          <w:lang w:val="es-ES" w:eastAsia="es-ES_tradnl"/>
        </w:rPr>
        <w:t>; }</w:t>
      </w:r>
      <w:proofErr w:type="gramEnd"/>
    </w:p>
    <w:p w14:paraId="5D565DB0"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w:t>
      </w:r>
      <w:proofErr w:type="spellStart"/>
      <w:r w:rsidRPr="00877E67">
        <w:rPr>
          <w:rFonts w:eastAsia="Times New Roman" w:cs="Arial"/>
          <w:bCs/>
          <w:lang w:val="es-ES" w:eastAsia="es-ES_tradnl"/>
        </w:rPr>
        <w:t>if</w:t>
      </w:r>
      <w:proofErr w:type="spellEnd"/>
      <w:r w:rsidRPr="00877E67">
        <w:rPr>
          <w:rFonts w:eastAsia="Times New Roman" w:cs="Arial"/>
          <w:bCs/>
          <w:lang w:val="es-ES" w:eastAsia="es-ES_tradnl"/>
        </w:rPr>
        <w:t xml:space="preserve"> [[ "$VCF" =~ \.</w:t>
      </w:r>
      <w:proofErr w:type="spellStart"/>
      <w:r w:rsidRPr="00877E67">
        <w:rPr>
          <w:rFonts w:eastAsia="Times New Roman" w:cs="Arial"/>
          <w:bCs/>
          <w:lang w:val="es-ES" w:eastAsia="es-ES_tradnl"/>
        </w:rPr>
        <w:t>vcf</w:t>
      </w:r>
      <w:proofErr w:type="spellEnd"/>
      <w:r w:rsidRPr="00877E67">
        <w:rPr>
          <w:rFonts w:eastAsia="Times New Roman" w:cs="Arial"/>
          <w:bCs/>
          <w:lang w:val="es-ES" w:eastAsia="es-ES_tradnl"/>
        </w:rPr>
        <w:t>\.</w:t>
      </w:r>
      <w:proofErr w:type="spellStart"/>
      <w:r w:rsidRPr="00877E67">
        <w:rPr>
          <w:rFonts w:eastAsia="Times New Roman" w:cs="Arial"/>
          <w:bCs/>
          <w:lang w:val="es-ES" w:eastAsia="es-ES_tradnl"/>
        </w:rPr>
        <w:t>gz</w:t>
      </w:r>
      <w:proofErr w:type="spellEnd"/>
      <w:proofErr w:type="gramStart"/>
      <w:r w:rsidRPr="00877E67">
        <w:rPr>
          <w:rFonts w:eastAsia="Times New Roman" w:cs="Arial"/>
          <w:bCs/>
          <w:lang w:val="es-ES" w:eastAsia="es-ES_tradnl"/>
        </w:rPr>
        <w:t>$ ]</w:t>
      </w:r>
      <w:proofErr w:type="gramEnd"/>
      <w:r w:rsidRPr="00877E67">
        <w:rPr>
          <w:rFonts w:eastAsia="Times New Roman" w:cs="Arial"/>
          <w:bCs/>
          <w:lang w:val="es-ES" w:eastAsia="es-ES_tradnl"/>
        </w:rPr>
        <w:t xml:space="preserve">]; </w:t>
      </w:r>
      <w:proofErr w:type="spellStart"/>
      <w:r w:rsidRPr="00877E67">
        <w:rPr>
          <w:rFonts w:eastAsia="Times New Roman" w:cs="Arial"/>
          <w:bCs/>
          <w:lang w:val="es-ES" w:eastAsia="es-ES_tradnl"/>
        </w:rPr>
        <w:t>then</w:t>
      </w:r>
      <w:proofErr w:type="spellEnd"/>
      <w:r w:rsidRPr="00877E67">
        <w:rPr>
          <w:rFonts w:eastAsia="Times New Roman" w:cs="Arial"/>
          <w:bCs/>
          <w:lang w:val="es-ES" w:eastAsia="es-ES_tradnl"/>
        </w:rPr>
        <w:t xml:space="preserve"> R="</w:t>
      </w:r>
      <w:proofErr w:type="spellStart"/>
      <w:r w:rsidRPr="00877E67">
        <w:rPr>
          <w:rFonts w:eastAsia="Times New Roman" w:cs="Arial"/>
          <w:bCs/>
          <w:lang w:val="es-ES" w:eastAsia="es-ES_tradnl"/>
        </w:rPr>
        <w:t>zcat</w:t>
      </w:r>
      <w:proofErr w:type="spellEnd"/>
      <w:r w:rsidRPr="00877E67">
        <w:rPr>
          <w:rFonts w:eastAsia="Times New Roman" w:cs="Arial"/>
          <w:bCs/>
          <w:lang w:val="es-ES" w:eastAsia="es-ES_tradnl"/>
        </w:rPr>
        <w:t xml:space="preserve"> --</w:t>
      </w:r>
      <w:proofErr w:type="spellStart"/>
      <w:r w:rsidRPr="00877E67">
        <w:rPr>
          <w:rFonts w:eastAsia="Times New Roman" w:cs="Arial"/>
          <w:bCs/>
          <w:lang w:val="es-ES" w:eastAsia="es-ES_tradnl"/>
        </w:rPr>
        <w:t>force</w:t>
      </w:r>
      <w:proofErr w:type="spellEnd"/>
      <w:r w:rsidRPr="00877E67">
        <w:rPr>
          <w:rFonts w:eastAsia="Times New Roman" w:cs="Arial"/>
          <w:bCs/>
          <w:lang w:val="es-ES" w:eastAsia="es-ES_tradnl"/>
        </w:rPr>
        <w:t xml:space="preserve">"; </w:t>
      </w:r>
      <w:proofErr w:type="spellStart"/>
      <w:r w:rsidRPr="00877E67">
        <w:rPr>
          <w:rFonts w:eastAsia="Times New Roman" w:cs="Arial"/>
          <w:bCs/>
          <w:lang w:val="es-ES" w:eastAsia="es-ES_tradnl"/>
        </w:rPr>
        <w:t>else</w:t>
      </w:r>
      <w:proofErr w:type="spellEnd"/>
      <w:r w:rsidRPr="00877E67">
        <w:rPr>
          <w:rFonts w:eastAsia="Times New Roman" w:cs="Arial"/>
          <w:bCs/>
          <w:lang w:val="es-ES" w:eastAsia="es-ES_tradnl"/>
        </w:rPr>
        <w:t xml:space="preserve"> R="</w:t>
      </w:r>
      <w:proofErr w:type="spellStart"/>
      <w:r w:rsidRPr="00877E67">
        <w:rPr>
          <w:rFonts w:eastAsia="Times New Roman" w:cs="Arial"/>
          <w:bCs/>
          <w:lang w:val="es-ES" w:eastAsia="es-ES_tradnl"/>
        </w:rPr>
        <w:t>cat</w:t>
      </w:r>
      <w:proofErr w:type="spellEnd"/>
      <w:r w:rsidRPr="00877E67">
        <w:rPr>
          <w:rFonts w:eastAsia="Times New Roman" w:cs="Arial"/>
          <w:bCs/>
          <w:lang w:val="es-ES" w:eastAsia="es-ES_tradnl"/>
        </w:rPr>
        <w:t>"; fi</w:t>
      </w:r>
    </w:p>
    <w:p w14:paraId="55550326"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base="${VCF%.vcf.gz}"; base="${base%.vcf}"</w:t>
      </w:r>
    </w:p>
    <w:p w14:paraId="3966BD52" w14:textId="77777777" w:rsidR="00E7159D" w:rsidRPr="00877E67" w:rsidRDefault="00E7159D" w:rsidP="00E7159D">
      <w:pPr>
        <w:rPr>
          <w:rFonts w:eastAsia="Times New Roman" w:cs="Arial"/>
          <w:bCs/>
          <w:lang w:val="es-ES" w:eastAsia="es-ES_tradnl"/>
        </w:rPr>
      </w:pPr>
    </w:p>
    <w:p w14:paraId="3579B793"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GENES_HM="${base</w:t>
      </w:r>
      <w:proofErr w:type="gramStart"/>
      <w:r w:rsidRPr="00877E67">
        <w:rPr>
          <w:rFonts w:eastAsia="Times New Roman" w:cs="Arial"/>
          <w:bCs/>
          <w:lang w:val="es-ES" w:eastAsia="es-ES_tradnl"/>
        </w:rPr>
        <w:t>}.genes.symbol.HM.txt</w:t>
      </w:r>
      <w:proofErr w:type="gramEnd"/>
      <w:r w:rsidRPr="00877E67">
        <w:rPr>
          <w:rFonts w:eastAsia="Times New Roman" w:cs="Arial"/>
          <w:bCs/>
          <w:lang w:val="es-ES" w:eastAsia="es-ES_tradnl"/>
        </w:rPr>
        <w:t>"</w:t>
      </w:r>
    </w:p>
    <w:p w14:paraId="19845281"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VARS_TSV="${base</w:t>
      </w:r>
      <w:proofErr w:type="gramStart"/>
      <w:r w:rsidRPr="00877E67">
        <w:rPr>
          <w:rFonts w:eastAsia="Times New Roman" w:cs="Arial"/>
          <w:bCs/>
          <w:lang w:val="es-ES" w:eastAsia="es-ES_tradnl"/>
        </w:rPr>
        <w:t>}.</w:t>
      </w:r>
      <w:proofErr w:type="spellStart"/>
      <w:r w:rsidRPr="00877E67">
        <w:rPr>
          <w:rFonts w:eastAsia="Times New Roman" w:cs="Arial"/>
          <w:bCs/>
          <w:lang w:val="es-ES" w:eastAsia="es-ES_tradnl"/>
        </w:rPr>
        <w:t>variants.HM.tsv</w:t>
      </w:r>
      <w:proofErr w:type="spellEnd"/>
      <w:proofErr w:type="gramEnd"/>
      <w:r w:rsidRPr="00877E67">
        <w:rPr>
          <w:rFonts w:eastAsia="Times New Roman" w:cs="Arial"/>
          <w:bCs/>
          <w:lang w:val="es-ES" w:eastAsia="es-ES_tradnl"/>
        </w:rPr>
        <w:t>"</w:t>
      </w:r>
    </w:p>
    <w:p w14:paraId="045DD903" w14:textId="77777777" w:rsidR="00E7159D" w:rsidRPr="00877E67" w:rsidRDefault="00E7159D" w:rsidP="00E7159D">
      <w:pPr>
        <w:rPr>
          <w:rFonts w:eastAsia="Times New Roman" w:cs="Arial"/>
          <w:bCs/>
          <w:lang w:val="es-ES" w:eastAsia="es-ES_tradnl"/>
        </w:rPr>
      </w:pPr>
    </w:p>
    <w:p w14:paraId="1F5AF9C5"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 Lista de genes HIGH/MODERATE</w:t>
      </w:r>
    </w:p>
    <w:p w14:paraId="002CBE75"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$R "$VCF" | </w:t>
      </w:r>
      <w:proofErr w:type="spellStart"/>
      <w:r w:rsidRPr="00877E67">
        <w:rPr>
          <w:rFonts w:eastAsia="Times New Roman" w:cs="Arial"/>
          <w:bCs/>
          <w:lang w:val="es-ES" w:eastAsia="es-ES_tradnl"/>
        </w:rPr>
        <w:t>awk</w:t>
      </w:r>
      <w:proofErr w:type="spellEnd"/>
      <w:r w:rsidRPr="00877E67">
        <w:rPr>
          <w:rFonts w:eastAsia="Times New Roman" w:cs="Arial"/>
          <w:bCs/>
          <w:lang w:val="es-ES" w:eastAsia="es-ES_tradnl"/>
        </w:rPr>
        <w:t xml:space="preserve"> -v ONLY_PC="$ONLY_PC" -F'\t' '</w:t>
      </w:r>
    </w:p>
    <w:p w14:paraId="4F933158"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 {</w:t>
      </w:r>
      <w:proofErr w:type="spellStart"/>
      <w:r w:rsidRPr="00877E67">
        <w:rPr>
          <w:rFonts w:eastAsia="Times New Roman" w:cs="Arial"/>
          <w:bCs/>
          <w:lang w:val="es-ES" w:eastAsia="es-ES_tradnl"/>
        </w:rPr>
        <w:t>next</w:t>
      </w:r>
      <w:proofErr w:type="spellEnd"/>
      <w:r w:rsidRPr="00877E67">
        <w:rPr>
          <w:rFonts w:eastAsia="Times New Roman" w:cs="Arial"/>
          <w:bCs/>
          <w:lang w:val="es-ES" w:eastAsia="es-ES_tradnl"/>
        </w:rPr>
        <w:t>}</w:t>
      </w:r>
    </w:p>
    <w:p w14:paraId="5CD8E891"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w:t>
      </w:r>
    </w:p>
    <w:p w14:paraId="085EE49C"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n=</w:t>
      </w:r>
      <w:proofErr w:type="spellStart"/>
      <w:r w:rsidRPr="00877E67">
        <w:rPr>
          <w:rFonts w:eastAsia="Times New Roman" w:cs="Arial"/>
          <w:bCs/>
          <w:lang w:val="es-ES" w:eastAsia="es-ES_tradnl"/>
        </w:rPr>
        <w:t>split</w:t>
      </w:r>
      <w:proofErr w:type="spellEnd"/>
      <w:r w:rsidRPr="00877E67">
        <w:rPr>
          <w:rFonts w:eastAsia="Times New Roman" w:cs="Arial"/>
          <w:bCs/>
          <w:lang w:val="es-ES" w:eastAsia="es-ES_tradnl"/>
        </w:rPr>
        <w:t>($</w:t>
      </w:r>
      <w:proofErr w:type="gramStart"/>
      <w:r w:rsidRPr="00877E67">
        <w:rPr>
          <w:rFonts w:eastAsia="Times New Roman" w:cs="Arial"/>
          <w:bCs/>
          <w:lang w:val="es-ES" w:eastAsia="es-ES_tradnl"/>
        </w:rPr>
        <w:t>8,info</w:t>
      </w:r>
      <w:proofErr w:type="gramEnd"/>
      <w:r w:rsidRPr="00877E67">
        <w:rPr>
          <w:rFonts w:eastAsia="Times New Roman" w:cs="Arial"/>
          <w:bCs/>
          <w:lang w:val="es-ES" w:eastAsia="es-ES_tradnl"/>
        </w:rPr>
        <w:t>,";");</w:t>
      </w:r>
    </w:p>
    <w:p w14:paraId="3B74F7A9"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w:t>
      </w:r>
      <w:proofErr w:type="spellStart"/>
      <w:r w:rsidRPr="00877E67">
        <w:rPr>
          <w:rFonts w:eastAsia="Times New Roman" w:cs="Arial"/>
          <w:bCs/>
          <w:lang w:val="es-ES" w:eastAsia="es-ES_tradnl"/>
        </w:rPr>
        <w:t>for</w:t>
      </w:r>
      <w:proofErr w:type="spellEnd"/>
      <w:r w:rsidRPr="00877E67">
        <w:rPr>
          <w:rFonts w:eastAsia="Times New Roman" w:cs="Arial"/>
          <w:bCs/>
          <w:lang w:val="es-ES" w:eastAsia="es-ES_tradnl"/>
        </w:rPr>
        <w:t>(i=</w:t>
      </w:r>
      <w:proofErr w:type="gramStart"/>
      <w:r w:rsidRPr="00877E67">
        <w:rPr>
          <w:rFonts w:eastAsia="Times New Roman" w:cs="Arial"/>
          <w:bCs/>
          <w:lang w:val="es-ES" w:eastAsia="es-ES_tradnl"/>
        </w:rPr>
        <w:t>1;i</w:t>
      </w:r>
      <w:proofErr w:type="gramEnd"/>
      <w:r w:rsidRPr="00877E67">
        <w:rPr>
          <w:rFonts w:eastAsia="Times New Roman" w:cs="Arial"/>
          <w:bCs/>
          <w:lang w:val="es-ES" w:eastAsia="es-ES_tradnl"/>
        </w:rPr>
        <w:t>&lt;=</w:t>
      </w:r>
      <w:proofErr w:type="spellStart"/>
      <w:proofErr w:type="gramStart"/>
      <w:r w:rsidRPr="00877E67">
        <w:rPr>
          <w:rFonts w:eastAsia="Times New Roman" w:cs="Arial"/>
          <w:bCs/>
          <w:lang w:val="es-ES" w:eastAsia="es-ES_tradnl"/>
        </w:rPr>
        <w:t>n;i</w:t>
      </w:r>
      <w:proofErr w:type="spellEnd"/>
      <w:proofErr w:type="gramEnd"/>
      <w:r w:rsidRPr="00877E67">
        <w:rPr>
          <w:rFonts w:eastAsia="Times New Roman" w:cs="Arial"/>
          <w:bCs/>
          <w:lang w:val="es-ES" w:eastAsia="es-ES_tradnl"/>
        </w:rPr>
        <w:t>+</w:t>
      </w:r>
      <w:proofErr w:type="gramStart"/>
      <w:r w:rsidRPr="00877E67">
        <w:rPr>
          <w:rFonts w:eastAsia="Times New Roman" w:cs="Arial"/>
          <w:bCs/>
          <w:lang w:val="es-ES" w:eastAsia="es-ES_tradnl"/>
        </w:rPr>
        <w:t>+){</w:t>
      </w:r>
      <w:proofErr w:type="gramEnd"/>
    </w:p>
    <w:p w14:paraId="114DD0B6"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w:t>
      </w:r>
      <w:proofErr w:type="spellStart"/>
      <w:r w:rsidRPr="00877E67">
        <w:rPr>
          <w:rFonts w:eastAsia="Times New Roman" w:cs="Arial"/>
          <w:bCs/>
          <w:lang w:val="es-ES" w:eastAsia="es-ES_tradnl"/>
        </w:rPr>
        <w:t>if</w:t>
      </w:r>
      <w:proofErr w:type="spellEnd"/>
      <w:r w:rsidRPr="00877E67">
        <w:rPr>
          <w:rFonts w:eastAsia="Times New Roman" w:cs="Arial"/>
          <w:bCs/>
          <w:lang w:val="es-ES" w:eastAsia="es-ES_tradnl"/>
        </w:rPr>
        <w:t>(</w:t>
      </w:r>
      <w:proofErr w:type="spellStart"/>
      <w:r w:rsidRPr="00877E67">
        <w:rPr>
          <w:rFonts w:eastAsia="Times New Roman" w:cs="Arial"/>
          <w:bCs/>
          <w:lang w:val="es-ES" w:eastAsia="es-ES_tradnl"/>
        </w:rPr>
        <w:t>info</w:t>
      </w:r>
      <w:proofErr w:type="spellEnd"/>
      <w:r w:rsidRPr="00877E67">
        <w:rPr>
          <w:rFonts w:eastAsia="Times New Roman" w:cs="Arial"/>
          <w:bCs/>
          <w:lang w:val="es-ES" w:eastAsia="es-ES_tradnl"/>
        </w:rPr>
        <w:t>[i] ~ /^CSQ=</w:t>
      </w:r>
      <w:proofErr w:type="gramStart"/>
      <w:r w:rsidRPr="00877E67">
        <w:rPr>
          <w:rFonts w:eastAsia="Times New Roman" w:cs="Arial"/>
          <w:bCs/>
          <w:lang w:val="es-ES" w:eastAsia="es-ES_tradnl"/>
        </w:rPr>
        <w:t>/){</w:t>
      </w:r>
      <w:proofErr w:type="gramEnd"/>
    </w:p>
    <w:p w14:paraId="714C8013"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sub(/^CSQ=/,"</w:t>
      </w:r>
      <w:proofErr w:type="gramStart"/>
      <w:r w:rsidRPr="00877E67">
        <w:rPr>
          <w:rFonts w:eastAsia="Times New Roman" w:cs="Arial"/>
          <w:bCs/>
          <w:lang w:val="es-ES" w:eastAsia="es-ES_tradnl"/>
        </w:rPr>
        <w:t>",</w:t>
      </w:r>
      <w:proofErr w:type="spellStart"/>
      <w:r w:rsidRPr="00877E67">
        <w:rPr>
          <w:rFonts w:eastAsia="Times New Roman" w:cs="Arial"/>
          <w:bCs/>
          <w:lang w:val="es-ES" w:eastAsia="es-ES_tradnl"/>
        </w:rPr>
        <w:t>info</w:t>
      </w:r>
      <w:proofErr w:type="spellEnd"/>
      <w:proofErr w:type="gramEnd"/>
      <w:r w:rsidRPr="00877E67">
        <w:rPr>
          <w:rFonts w:eastAsia="Times New Roman" w:cs="Arial"/>
          <w:bCs/>
          <w:lang w:val="es-ES" w:eastAsia="es-ES_tradnl"/>
        </w:rPr>
        <w:t>[i]);</w:t>
      </w:r>
    </w:p>
    <w:p w14:paraId="1EDA4E51"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m=</w:t>
      </w:r>
      <w:proofErr w:type="spellStart"/>
      <w:r w:rsidRPr="00877E67">
        <w:rPr>
          <w:rFonts w:eastAsia="Times New Roman" w:cs="Arial"/>
          <w:bCs/>
          <w:lang w:val="es-ES" w:eastAsia="es-ES_tradnl"/>
        </w:rPr>
        <w:t>split</w:t>
      </w:r>
      <w:proofErr w:type="spellEnd"/>
      <w:r w:rsidRPr="00877E67">
        <w:rPr>
          <w:rFonts w:eastAsia="Times New Roman" w:cs="Arial"/>
          <w:bCs/>
          <w:lang w:val="es-ES" w:eastAsia="es-ES_tradnl"/>
        </w:rPr>
        <w:t>(</w:t>
      </w:r>
      <w:proofErr w:type="spellStart"/>
      <w:r w:rsidRPr="00877E67">
        <w:rPr>
          <w:rFonts w:eastAsia="Times New Roman" w:cs="Arial"/>
          <w:bCs/>
          <w:lang w:val="es-ES" w:eastAsia="es-ES_tradnl"/>
        </w:rPr>
        <w:t>info</w:t>
      </w:r>
      <w:proofErr w:type="spellEnd"/>
      <w:r w:rsidRPr="00877E67">
        <w:rPr>
          <w:rFonts w:eastAsia="Times New Roman" w:cs="Arial"/>
          <w:bCs/>
          <w:lang w:val="es-ES" w:eastAsia="es-ES_tradnl"/>
        </w:rPr>
        <w:t>[i</w:t>
      </w:r>
      <w:proofErr w:type="gramStart"/>
      <w:r w:rsidRPr="00877E67">
        <w:rPr>
          <w:rFonts w:eastAsia="Times New Roman" w:cs="Arial"/>
          <w:bCs/>
          <w:lang w:val="es-ES" w:eastAsia="es-ES_tradnl"/>
        </w:rPr>
        <w:t>],</w:t>
      </w:r>
      <w:proofErr w:type="spellStart"/>
      <w:r w:rsidRPr="00877E67">
        <w:rPr>
          <w:rFonts w:eastAsia="Times New Roman" w:cs="Arial"/>
          <w:bCs/>
          <w:lang w:val="es-ES" w:eastAsia="es-ES_tradnl"/>
        </w:rPr>
        <w:t>rec</w:t>
      </w:r>
      <w:proofErr w:type="spellEnd"/>
      <w:proofErr w:type="gramEnd"/>
      <w:r w:rsidRPr="00877E67">
        <w:rPr>
          <w:rFonts w:eastAsia="Times New Roman" w:cs="Arial"/>
          <w:bCs/>
          <w:lang w:val="es-ES" w:eastAsia="es-ES_tradnl"/>
        </w:rPr>
        <w:t>,",");</w:t>
      </w:r>
    </w:p>
    <w:p w14:paraId="37FB452E"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w:t>
      </w:r>
      <w:proofErr w:type="spellStart"/>
      <w:r w:rsidRPr="00877E67">
        <w:rPr>
          <w:rFonts w:eastAsia="Times New Roman" w:cs="Arial"/>
          <w:bCs/>
          <w:lang w:val="es-ES" w:eastAsia="es-ES_tradnl"/>
        </w:rPr>
        <w:t>for</w:t>
      </w:r>
      <w:proofErr w:type="spellEnd"/>
      <w:r w:rsidRPr="00877E67">
        <w:rPr>
          <w:rFonts w:eastAsia="Times New Roman" w:cs="Arial"/>
          <w:bCs/>
          <w:lang w:val="es-ES" w:eastAsia="es-ES_tradnl"/>
        </w:rPr>
        <w:t>(j=</w:t>
      </w:r>
      <w:proofErr w:type="gramStart"/>
      <w:r w:rsidRPr="00877E67">
        <w:rPr>
          <w:rFonts w:eastAsia="Times New Roman" w:cs="Arial"/>
          <w:bCs/>
          <w:lang w:val="es-ES" w:eastAsia="es-ES_tradnl"/>
        </w:rPr>
        <w:t>1;j</w:t>
      </w:r>
      <w:proofErr w:type="gramEnd"/>
      <w:r w:rsidRPr="00877E67">
        <w:rPr>
          <w:rFonts w:eastAsia="Times New Roman" w:cs="Arial"/>
          <w:bCs/>
          <w:lang w:val="es-ES" w:eastAsia="es-ES_tradnl"/>
        </w:rPr>
        <w:t>&lt;=</w:t>
      </w:r>
      <w:proofErr w:type="spellStart"/>
      <w:proofErr w:type="gramStart"/>
      <w:r w:rsidRPr="00877E67">
        <w:rPr>
          <w:rFonts w:eastAsia="Times New Roman" w:cs="Arial"/>
          <w:bCs/>
          <w:lang w:val="es-ES" w:eastAsia="es-ES_tradnl"/>
        </w:rPr>
        <w:t>m;j</w:t>
      </w:r>
      <w:proofErr w:type="spellEnd"/>
      <w:r w:rsidRPr="00877E67">
        <w:rPr>
          <w:rFonts w:eastAsia="Times New Roman" w:cs="Arial"/>
          <w:bCs/>
          <w:lang w:val="es-ES" w:eastAsia="es-ES_tradnl"/>
        </w:rPr>
        <w:t>++){</w:t>
      </w:r>
      <w:proofErr w:type="gramEnd"/>
    </w:p>
    <w:p w14:paraId="3D99C1B0"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k=</w:t>
      </w:r>
      <w:proofErr w:type="spellStart"/>
      <w:r w:rsidRPr="00877E67">
        <w:rPr>
          <w:rFonts w:eastAsia="Times New Roman" w:cs="Arial"/>
          <w:bCs/>
          <w:lang w:val="es-ES" w:eastAsia="es-ES_tradnl"/>
        </w:rPr>
        <w:t>split</w:t>
      </w:r>
      <w:proofErr w:type="spellEnd"/>
      <w:r w:rsidRPr="00877E67">
        <w:rPr>
          <w:rFonts w:eastAsia="Times New Roman" w:cs="Arial"/>
          <w:bCs/>
          <w:lang w:val="es-ES" w:eastAsia="es-ES_tradnl"/>
        </w:rPr>
        <w:t>(</w:t>
      </w:r>
      <w:proofErr w:type="spellStart"/>
      <w:r w:rsidRPr="00877E67">
        <w:rPr>
          <w:rFonts w:eastAsia="Times New Roman" w:cs="Arial"/>
          <w:bCs/>
          <w:lang w:val="es-ES" w:eastAsia="es-ES_tradnl"/>
        </w:rPr>
        <w:t>rec</w:t>
      </w:r>
      <w:proofErr w:type="spellEnd"/>
      <w:r w:rsidRPr="00877E67">
        <w:rPr>
          <w:rFonts w:eastAsia="Times New Roman" w:cs="Arial"/>
          <w:bCs/>
          <w:lang w:val="es-ES" w:eastAsia="es-ES_tradnl"/>
        </w:rPr>
        <w:t>[j</w:t>
      </w:r>
      <w:proofErr w:type="gramStart"/>
      <w:r w:rsidRPr="00877E67">
        <w:rPr>
          <w:rFonts w:eastAsia="Times New Roman" w:cs="Arial"/>
          <w:bCs/>
          <w:lang w:val="es-ES" w:eastAsia="es-ES_tradnl"/>
        </w:rPr>
        <w:t>],f</w:t>
      </w:r>
      <w:proofErr w:type="gramEnd"/>
      <w:r w:rsidRPr="00877E67">
        <w:rPr>
          <w:rFonts w:eastAsia="Times New Roman" w:cs="Arial"/>
          <w:bCs/>
          <w:lang w:val="es-ES" w:eastAsia="es-ES_tradnl"/>
        </w:rPr>
        <w:t>,"|");</w:t>
      </w:r>
    </w:p>
    <w:p w14:paraId="4EA85DD2"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 VEP típico: </w:t>
      </w:r>
      <w:proofErr w:type="gramStart"/>
      <w:r w:rsidRPr="00877E67">
        <w:rPr>
          <w:rFonts w:eastAsia="Times New Roman" w:cs="Arial"/>
          <w:bCs/>
          <w:lang w:val="es-ES" w:eastAsia="es-ES_tradnl"/>
        </w:rPr>
        <w:t>f[</w:t>
      </w:r>
      <w:proofErr w:type="gramEnd"/>
      <w:r w:rsidRPr="00877E67">
        <w:rPr>
          <w:rFonts w:eastAsia="Times New Roman" w:cs="Arial"/>
          <w:bCs/>
          <w:lang w:val="es-ES" w:eastAsia="es-ES_tradnl"/>
        </w:rPr>
        <w:t xml:space="preserve">3]=IMPACT, </w:t>
      </w:r>
      <w:proofErr w:type="gramStart"/>
      <w:r w:rsidRPr="00877E67">
        <w:rPr>
          <w:rFonts w:eastAsia="Times New Roman" w:cs="Arial"/>
          <w:bCs/>
          <w:lang w:val="es-ES" w:eastAsia="es-ES_tradnl"/>
        </w:rPr>
        <w:t>f[</w:t>
      </w:r>
      <w:proofErr w:type="gramEnd"/>
      <w:r w:rsidRPr="00877E67">
        <w:rPr>
          <w:rFonts w:eastAsia="Times New Roman" w:cs="Arial"/>
          <w:bCs/>
          <w:lang w:val="es-ES" w:eastAsia="es-ES_tradnl"/>
        </w:rPr>
        <w:t xml:space="preserve">4]=SYMBOL, </w:t>
      </w:r>
      <w:proofErr w:type="gramStart"/>
      <w:r w:rsidRPr="00877E67">
        <w:rPr>
          <w:rFonts w:eastAsia="Times New Roman" w:cs="Arial"/>
          <w:bCs/>
          <w:lang w:val="es-ES" w:eastAsia="es-ES_tradnl"/>
        </w:rPr>
        <w:t>f[</w:t>
      </w:r>
      <w:proofErr w:type="gramEnd"/>
      <w:r w:rsidRPr="00877E67">
        <w:rPr>
          <w:rFonts w:eastAsia="Times New Roman" w:cs="Arial"/>
          <w:bCs/>
          <w:lang w:val="es-ES" w:eastAsia="es-ES_tradnl"/>
        </w:rPr>
        <w:t>2]=</w:t>
      </w:r>
      <w:proofErr w:type="spellStart"/>
      <w:r w:rsidRPr="00877E67">
        <w:rPr>
          <w:rFonts w:eastAsia="Times New Roman" w:cs="Arial"/>
          <w:bCs/>
          <w:lang w:val="es-ES" w:eastAsia="es-ES_tradnl"/>
        </w:rPr>
        <w:t>Consequence</w:t>
      </w:r>
      <w:proofErr w:type="spellEnd"/>
      <w:r w:rsidRPr="00877E67">
        <w:rPr>
          <w:rFonts w:eastAsia="Times New Roman" w:cs="Arial"/>
          <w:bCs/>
          <w:lang w:val="es-ES" w:eastAsia="es-ES_tradnl"/>
        </w:rPr>
        <w:t xml:space="preserve">, </w:t>
      </w:r>
      <w:proofErr w:type="gramStart"/>
      <w:r w:rsidRPr="00877E67">
        <w:rPr>
          <w:rFonts w:eastAsia="Times New Roman" w:cs="Arial"/>
          <w:bCs/>
          <w:lang w:val="es-ES" w:eastAsia="es-ES_tradnl"/>
        </w:rPr>
        <w:t>f[</w:t>
      </w:r>
      <w:proofErr w:type="gramEnd"/>
      <w:r w:rsidRPr="00877E67">
        <w:rPr>
          <w:rFonts w:eastAsia="Times New Roman" w:cs="Arial"/>
          <w:bCs/>
          <w:lang w:val="es-ES" w:eastAsia="es-ES_tradnl"/>
        </w:rPr>
        <w:t>8]=BIOTYPE</w:t>
      </w:r>
    </w:p>
    <w:p w14:paraId="2C2415CF"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w:t>
      </w:r>
      <w:proofErr w:type="spellStart"/>
      <w:r w:rsidRPr="00877E67">
        <w:rPr>
          <w:rFonts w:eastAsia="Times New Roman" w:cs="Arial"/>
          <w:bCs/>
          <w:lang w:val="es-ES" w:eastAsia="es-ES_tradnl"/>
        </w:rPr>
        <w:t>if</w:t>
      </w:r>
      <w:proofErr w:type="spellEnd"/>
      <w:r w:rsidRPr="00877E67">
        <w:rPr>
          <w:rFonts w:eastAsia="Times New Roman" w:cs="Arial"/>
          <w:bCs/>
          <w:lang w:val="es-ES" w:eastAsia="es-ES_tradnl"/>
        </w:rPr>
        <w:t xml:space="preserve">(k&gt;=5 &amp;&amp; </w:t>
      </w:r>
      <w:proofErr w:type="gramStart"/>
      <w:r w:rsidRPr="00877E67">
        <w:rPr>
          <w:rFonts w:eastAsia="Times New Roman" w:cs="Arial"/>
          <w:bCs/>
          <w:lang w:val="es-ES" w:eastAsia="es-ES_tradnl"/>
        </w:rPr>
        <w:t>f[</w:t>
      </w:r>
      <w:proofErr w:type="gramEnd"/>
      <w:r w:rsidRPr="00877E67">
        <w:rPr>
          <w:rFonts w:eastAsia="Times New Roman" w:cs="Arial"/>
          <w:bCs/>
          <w:lang w:val="es-ES" w:eastAsia="es-ES_tradnl"/>
        </w:rPr>
        <w:t>4</w:t>
      </w:r>
      <w:proofErr w:type="gramStart"/>
      <w:r w:rsidRPr="00877E67">
        <w:rPr>
          <w:rFonts w:eastAsia="Times New Roman" w:cs="Arial"/>
          <w:bCs/>
          <w:lang w:val="es-ES" w:eastAsia="es-ES_tradnl"/>
        </w:rPr>
        <w:t>]!=</w:t>
      </w:r>
      <w:proofErr w:type="gramEnd"/>
      <w:r w:rsidRPr="00877E67">
        <w:rPr>
          <w:rFonts w:eastAsia="Times New Roman" w:cs="Arial"/>
          <w:bCs/>
          <w:lang w:val="es-ES" w:eastAsia="es-ES_tradnl"/>
        </w:rPr>
        <w:t>"</w:t>
      </w:r>
      <w:proofErr w:type="gramStart"/>
      <w:r w:rsidRPr="00877E67">
        <w:rPr>
          <w:rFonts w:eastAsia="Times New Roman" w:cs="Arial"/>
          <w:bCs/>
          <w:lang w:val="es-ES" w:eastAsia="es-ES_tradnl"/>
        </w:rPr>
        <w:t>"){</w:t>
      </w:r>
      <w:proofErr w:type="gramEnd"/>
    </w:p>
    <w:p w14:paraId="7F657BD7"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w:t>
      </w:r>
      <w:proofErr w:type="spellStart"/>
      <w:r w:rsidRPr="00877E67">
        <w:rPr>
          <w:rFonts w:eastAsia="Times New Roman" w:cs="Arial"/>
          <w:bCs/>
          <w:lang w:val="es-ES" w:eastAsia="es-ES_tradnl"/>
        </w:rPr>
        <w:t>if</w:t>
      </w:r>
      <w:proofErr w:type="spellEnd"/>
      <w:r w:rsidRPr="00877E67">
        <w:rPr>
          <w:rFonts w:eastAsia="Times New Roman" w:cs="Arial"/>
          <w:bCs/>
          <w:lang w:val="es-ES" w:eastAsia="es-ES_tradnl"/>
        </w:rPr>
        <w:t>(</w:t>
      </w:r>
      <w:proofErr w:type="gramStart"/>
      <w:r w:rsidRPr="00877E67">
        <w:rPr>
          <w:rFonts w:eastAsia="Times New Roman" w:cs="Arial"/>
          <w:bCs/>
          <w:lang w:val="es-ES" w:eastAsia="es-ES_tradnl"/>
        </w:rPr>
        <w:t>f[</w:t>
      </w:r>
      <w:proofErr w:type="gramEnd"/>
      <w:r w:rsidRPr="00877E67">
        <w:rPr>
          <w:rFonts w:eastAsia="Times New Roman" w:cs="Arial"/>
          <w:bCs/>
          <w:lang w:val="es-ES" w:eastAsia="es-ES_tradnl"/>
        </w:rPr>
        <w:t>3]=="HIGH" || f[3]=="MODERATE</w:t>
      </w:r>
      <w:proofErr w:type="gramStart"/>
      <w:r w:rsidRPr="00877E67">
        <w:rPr>
          <w:rFonts w:eastAsia="Times New Roman" w:cs="Arial"/>
          <w:bCs/>
          <w:lang w:val="es-ES" w:eastAsia="es-ES_tradnl"/>
        </w:rPr>
        <w:t>"){</w:t>
      </w:r>
      <w:proofErr w:type="gramEnd"/>
    </w:p>
    <w:p w14:paraId="734CD88B"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w:t>
      </w:r>
      <w:proofErr w:type="spellStart"/>
      <w:proofErr w:type="gramStart"/>
      <w:r w:rsidRPr="00877E67">
        <w:rPr>
          <w:rFonts w:eastAsia="Times New Roman" w:cs="Arial"/>
          <w:bCs/>
          <w:lang w:val="es-ES" w:eastAsia="es-ES_tradnl"/>
        </w:rPr>
        <w:t>if</w:t>
      </w:r>
      <w:proofErr w:type="spellEnd"/>
      <w:r w:rsidRPr="00877E67">
        <w:rPr>
          <w:rFonts w:eastAsia="Times New Roman" w:cs="Arial"/>
          <w:bCs/>
          <w:lang w:val="es-ES" w:eastAsia="es-ES_tradnl"/>
        </w:rPr>
        <w:t>(</w:t>
      </w:r>
      <w:proofErr w:type="gramEnd"/>
      <w:r w:rsidRPr="00877E67">
        <w:rPr>
          <w:rFonts w:eastAsia="Times New Roman" w:cs="Arial"/>
          <w:bCs/>
          <w:lang w:val="es-ES" w:eastAsia="es-ES_tradnl"/>
        </w:rPr>
        <w:t>ONLY_PC==0 || (ONLY_PC==1 &amp;&amp; k&gt;=8 &amp;&amp; f[8]=="</w:t>
      </w:r>
      <w:proofErr w:type="spellStart"/>
      <w:r w:rsidRPr="00877E67">
        <w:rPr>
          <w:rFonts w:eastAsia="Times New Roman" w:cs="Arial"/>
          <w:bCs/>
          <w:lang w:val="es-ES" w:eastAsia="es-ES_tradnl"/>
        </w:rPr>
        <w:t>protein_coding</w:t>
      </w:r>
      <w:proofErr w:type="spellEnd"/>
      <w:r w:rsidRPr="00877E67">
        <w:rPr>
          <w:rFonts w:eastAsia="Times New Roman" w:cs="Arial"/>
          <w:bCs/>
          <w:lang w:val="es-ES" w:eastAsia="es-ES_tradnl"/>
        </w:rPr>
        <w:t xml:space="preserve">")) </w:t>
      </w:r>
      <w:proofErr w:type="spellStart"/>
      <w:r w:rsidRPr="00877E67">
        <w:rPr>
          <w:rFonts w:eastAsia="Times New Roman" w:cs="Arial"/>
          <w:bCs/>
          <w:lang w:val="es-ES" w:eastAsia="es-ES_tradnl"/>
        </w:rPr>
        <w:t>print</w:t>
      </w:r>
      <w:proofErr w:type="spellEnd"/>
      <w:r w:rsidRPr="00877E67">
        <w:rPr>
          <w:rFonts w:eastAsia="Times New Roman" w:cs="Arial"/>
          <w:bCs/>
          <w:lang w:val="es-ES" w:eastAsia="es-ES_tradnl"/>
        </w:rPr>
        <w:t xml:space="preserve"> </w:t>
      </w:r>
      <w:proofErr w:type="gramStart"/>
      <w:r w:rsidRPr="00877E67">
        <w:rPr>
          <w:rFonts w:eastAsia="Times New Roman" w:cs="Arial"/>
          <w:bCs/>
          <w:lang w:val="es-ES" w:eastAsia="es-ES_tradnl"/>
        </w:rPr>
        <w:t>f[</w:t>
      </w:r>
      <w:proofErr w:type="gramEnd"/>
      <w:r w:rsidRPr="00877E67">
        <w:rPr>
          <w:rFonts w:eastAsia="Times New Roman" w:cs="Arial"/>
          <w:bCs/>
          <w:lang w:val="es-ES" w:eastAsia="es-ES_tradnl"/>
        </w:rPr>
        <w:t>4];</w:t>
      </w:r>
    </w:p>
    <w:p w14:paraId="661C4CFF"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w:t>
      </w:r>
    </w:p>
    <w:p w14:paraId="66C2C041"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w:t>
      </w:r>
    </w:p>
    <w:p w14:paraId="585673D9"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lastRenderedPageBreak/>
        <w:t xml:space="preserve">          }</w:t>
      </w:r>
    </w:p>
    <w:p w14:paraId="07A73DCD"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w:t>
      </w:r>
    </w:p>
    <w:p w14:paraId="35FA9F84"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w:t>
      </w:r>
    </w:p>
    <w:p w14:paraId="6AC64DB6"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w:t>
      </w:r>
    </w:p>
    <w:p w14:paraId="54A03940"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 | </w:t>
      </w:r>
      <w:proofErr w:type="spellStart"/>
      <w:r w:rsidRPr="00877E67">
        <w:rPr>
          <w:rFonts w:eastAsia="Times New Roman" w:cs="Arial"/>
          <w:bCs/>
          <w:lang w:val="es-ES" w:eastAsia="es-ES_tradnl"/>
        </w:rPr>
        <w:t>sort</w:t>
      </w:r>
      <w:proofErr w:type="spellEnd"/>
      <w:r w:rsidRPr="00877E67">
        <w:rPr>
          <w:rFonts w:eastAsia="Times New Roman" w:cs="Arial"/>
          <w:bCs/>
          <w:lang w:val="es-ES" w:eastAsia="es-ES_tradnl"/>
        </w:rPr>
        <w:t xml:space="preserve"> -u &gt; "$GENES_HM"</w:t>
      </w:r>
    </w:p>
    <w:p w14:paraId="21C12917"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echo "</w:t>
      </w:r>
      <w:r w:rsidRPr="00877E67">
        <w:rPr>
          <w:rFonts w:ascii="Segoe UI Symbol" w:eastAsia="Times New Roman" w:hAnsi="Segoe UI Symbol" w:cs="Segoe UI Symbol"/>
          <w:bCs/>
          <w:lang w:val="es-ES" w:eastAsia="es-ES_tradnl"/>
        </w:rPr>
        <w:t>✓</w:t>
      </w:r>
      <w:r w:rsidRPr="00877E67">
        <w:rPr>
          <w:rFonts w:eastAsia="Times New Roman" w:cs="Arial"/>
          <w:bCs/>
          <w:lang w:val="es-ES" w:eastAsia="es-ES_tradnl"/>
        </w:rPr>
        <w:t xml:space="preserve"> Genes HM: $GENES_HM"</w:t>
      </w:r>
    </w:p>
    <w:p w14:paraId="0A520CDC" w14:textId="77777777" w:rsidR="00E7159D" w:rsidRPr="00877E67" w:rsidRDefault="00E7159D" w:rsidP="00E7159D">
      <w:pPr>
        <w:rPr>
          <w:rFonts w:eastAsia="Times New Roman" w:cs="Arial"/>
          <w:bCs/>
          <w:lang w:val="es-ES" w:eastAsia="es-ES_tradnl"/>
        </w:rPr>
      </w:pPr>
    </w:p>
    <w:p w14:paraId="08C3FB90"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 Tabla de variantes HIGH/MODERATE (campos clave)</w:t>
      </w:r>
    </w:p>
    <w:p w14:paraId="61967A29"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$R "$VCF" | </w:t>
      </w:r>
      <w:proofErr w:type="spellStart"/>
      <w:r w:rsidRPr="00877E67">
        <w:rPr>
          <w:rFonts w:eastAsia="Times New Roman" w:cs="Arial"/>
          <w:bCs/>
          <w:lang w:val="es-ES" w:eastAsia="es-ES_tradnl"/>
        </w:rPr>
        <w:t>awk</w:t>
      </w:r>
      <w:proofErr w:type="spellEnd"/>
      <w:r w:rsidRPr="00877E67">
        <w:rPr>
          <w:rFonts w:eastAsia="Times New Roman" w:cs="Arial"/>
          <w:bCs/>
          <w:lang w:val="es-ES" w:eastAsia="es-ES_tradnl"/>
        </w:rPr>
        <w:t xml:space="preserve"> -F"\t" '</w:t>
      </w:r>
    </w:p>
    <w:p w14:paraId="64D94F3C"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w:t>
      </w:r>
      <w:proofErr w:type="gramStart"/>
      <w:r w:rsidRPr="00877E67">
        <w:rPr>
          <w:rFonts w:eastAsia="Times New Roman" w:cs="Arial"/>
          <w:bCs/>
          <w:lang w:val="es-ES" w:eastAsia="es-ES_tradnl"/>
        </w:rPr>
        <w:t>BEGIN{</w:t>
      </w:r>
      <w:proofErr w:type="gramEnd"/>
    </w:p>
    <w:p w14:paraId="7FC1908D"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OFS="\t";</w:t>
      </w:r>
    </w:p>
    <w:p w14:paraId="3FD376AC"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w:t>
      </w:r>
      <w:proofErr w:type="spellStart"/>
      <w:r w:rsidRPr="00877E67">
        <w:rPr>
          <w:rFonts w:eastAsia="Times New Roman" w:cs="Arial"/>
          <w:bCs/>
          <w:lang w:val="es-ES" w:eastAsia="es-ES_tradnl"/>
        </w:rPr>
        <w:t>print</w:t>
      </w:r>
      <w:proofErr w:type="spellEnd"/>
      <w:r w:rsidRPr="00877E67">
        <w:rPr>
          <w:rFonts w:eastAsia="Times New Roman" w:cs="Arial"/>
          <w:bCs/>
          <w:lang w:val="es-ES" w:eastAsia="es-ES_tradnl"/>
        </w:rPr>
        <w:t xml:space="preserve"> "CHROM","POS","REF","ALT","GT","SYMBOL","IMPACT","Consequence","BIOTYPE","CLIN_SIG","gnomAD_AF";</w:t>
      </w:r>
    </w:p>
    <w:p w14:paraId="2E7C6B4B"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w:t>
      </w:r>
    </w:p>
    <w:p w14:paraId="762CE8AC"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 {</w:t>
      </w:r>
      <w:proofErr w:type="spellStart"/>
      <w:r w:rsidRPr="00877E67">
        <w:rPr>
          <w:rFonts w:eastAsia="Times New Roman" w:cs="Arial"/>
          <w:bCs/>
          <w:lang w:val="es-ES" w:eastAsia="es-ES_tradnl"/>
        </w:rPr>
        <w:t>next</w:t>
      </w:r>
      <w:proofErr w:type="spellEnd"/>
      <w:r w:rsidRPr="00877E67">
        <w:rPr>
          <w:rFonts w:eastAsia="Times New Roman" w:cs="Arial"/>
          <w:bCs/>
          <w:lang w:val="es-ES" w:eastAsia="es-ES_tradnl"/>
        </w:rPr>
        <w:t>}</w:t>
      </w:r>
    </w:p>
    <w:p w14:paraId="33E6F2D0"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w:t>
      </w:r>
    </w:p>
    <w:p w14:paraId="3DFDF7CB"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n=</w:t>
      </w:r>
      <w:proofErr w:type="spellStart"/>
      <w:r w:rsidRPr="00877E67">
        <w:rPr>
          <w:rFonts w:eastAsia="Times New Roman" w:cs="Arial"/>
          <w:bCs/>
          <w:lang w:val="es-ES" w:eastAsia="es-ES_tradnl"/>
        </w:rPr>
        <w:t>split</w:t>
      </w:r>
      <w:proofErr w:type="spellEnd"/>
      <w:r w:rsidRPr="00877E67">
        <w:rPr>
          <w:rFonts w:eastAsia="Times New Roman" w:cs="Arial"/>
          <w:bCs/>
          <w:lang w:val="es-ES" w:eastAsia="es-ES_tradnl"/>
        </w:rPr>
        <w:t>($</w:t>
      </w:r>
      <w:proofErr w:type="gramStart"/>
      <w:r w:rsidRPr="00877E67">
        <w:rPr>
          <w:rFonts w:eastAsia="Times New Roman" w:cs="Arial"/>
          <w:bCs/>
          <w:lang w:val="es-ES" w:eastAsia="es-ES_tradnl"/>
        </w:rPr>
        <w:t>8,info</w:t>
      </w:r>
      <w:proofErr w:type="gramEnd"/>
      <w:r w:rsidRPr="00877E67">
        <w:rPr>
          <w:rFonts w:eastAsia="Times New Roman" w:cs="Arial"/>
          <w:bCs/>
          <w:lang w:val="es-ES" w:eastAsia="es-ES_tradnl"/>
        </w:rPr>
        <w:t xml:space="preserve">,";"); </w:t>
      </w:r>
      <w:proofErr w:type="spellStart"/>
      <w:r w:rsidRPr="00877E67">
        <w:rPr>
          <w:rFonts w:eastAsia="Times New Roman" w:cs="Arial"/>
          <w:bCs/>
          <w:lang w:val="es-ES" w:eastAsia="es-ES_tradnl"/>
        </w:rPr>
        <w:t>csq</w:t>
      </w:r>
      <w:proofErr w:type="spellEnd"/>
      <w:r w:rsidRPr="00877E67">
        <w:rPr>
          <w:rFonts w:eastAsia="Times New Roman" w:cs="Arial"/>
          <w:bCs/>
          <w:lang w:val="es-ES" w:eastAsia="es-ES_tradnl"/>
        </w:rPr>
        <w:t>="";</w:t>
      </w:r>
    </w:p>
    <w:p w14:paraId="5318059B"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w:t>
      </w:r>
      <w:proofErr w:type="spellStart"/>
      <w:r w:rsidRPr="00877E67">
        <w:rPr>
          <w:rFonts w:eastAsia="Times New Roman" w:cs="Arial"/>
          <w:bCs/>
          <w:lang w:val="es-ES" w:eastAsia="es-ES_tradnl"/>
        </w:rPr>
        <w:t>for</w:t>
      </w:r>
      <w:proofErr w:type="spellEnd"/>
      <w:r w:rsidRPr="00877E67">
        <w:rPr>
          <w:rFonts w:eastAsia="Times New Roman" w:cs="Arial"/>
          <w:bCs/>
          <w:lang w:val="es-ES" w:eastAsia="es-ES_tradnl"/>
        </w:rPr>
        <w:t>(i=</w:t>
      </w:r>
      <w:proofErr w:type="gramStart"/>
      <w:r w:rsidRPr="00877E67">
        <w:rPr>
          <w:rFonts w:eastAsia="Times New Roman" w:cs="Arial"/>
          <w:bCs/>
          <w:lang w:val="es-ES" w:eastAsia="es-ES_tradnl"/>
        </w:rPr>
        <w:t>1;i</w:t>
      </w:r>
      <w:proofErr w:type="gramEnd"/>
      <w:r w:rsidRPr="00877E67">
        <w:rPr>
          <w:rFonts w:eastAsia="Times New Roman" w:cs="Arial"/>
          <w:bCs/>
          <w:lang w:val="es-ES" w:eastAsia="es-ES_tradnl"/>
        </w:rPr>
        <w:t>&lt;=</w:t>
      </w:r>
      <w:proofErr w:type="spellStart"/>
      <w:proofErr w:type="gramStart"/>
      <w:r w:rsidRPr="00877E67">
        <w:rPr>
          <w:rFonts w:eastAsia="Times New Roman" w:cs="Arial"/>
          <w:bCs/>
          <w:lang w:val="es-ES" w:eastAsia="es-ES_tradnl"/>
        </w:rPr>
        <w:t>n;i</w:t>
      </w:r>
      <w:proofErr w:type="spellEnd"/>
      <w:proofErr w:type="gramEnd"/>
      <w:r w:rsidRPr="00877E67">
        <w:rPr>
          <w:rFonts w:eastAsia="Times New Roman" w:cs="Arial"/>
          <w:bCs/>
          <w:lang w:val="es-ES" w:eastAsia="es-ES_tradnl"/>
        </w:rPr>
        <w:t xml:space="preserve">++) </w:t>
      </w:r>
      <w:proofErr w:type="spellStart"/>
      <w:r w:rsidRPr="00877E67">
        <w:rPr>
          <w:rFonts w:eastAsia="Times New Roman" w:cs="Arial"/>
          <w:bCs/>
          <w:lang w:val="es-ES" w:eastAsia="es-ES_tradnl"/>
        </w:rPr>
        <w:t>if</w:t>
      </w:r>
      <w:proofErr w:type="spellEnd"/>
      <w:r w:rsidRPr="00877E67">
        <w:rPr>
          <w:rFonts w:eastAsia="Times New Roman" w:cs="Arial"/>
          <w:bCs/>
          <w:lang w:val="es-ES" w:eastAsia="es-ES_tradnl"/>
        </w:rPr>
        <w:t>(</w:t>
      </w:r>
      <w:proofErr w:type="spellStart"/>
      <w:r w:rsidRPr="00877E67">
        <w:rPr>
          <w:rFonts w:eastAsia="Times New Roman" w:cs="Arial"/>
          <w:bCs/>
          <w:lang w:val="es-ES" w:eastAsia="es-ES_tradnl"/>
        </w:rPr>
        <w:t>info</w:t>
      </w:r>
      <w:proofErr w:type="spellEnd"/>
      <w:r w:rsidRPr="00877E67">
        <w:rPr>
          <w:rFonts w:eastAsia="Times New Roman" w:cs="Arial"/>
          <w:bCs/>
          <w:lang w:val="es-ES" w:eastAsia="es-ES_tradnl"/>
        </w:rPr>
        <w:t>[i]~/^CSQ=</w:t>
      </w:r>
      <w:proofErr w:type="gramStart"/>
      <w:r w:rsidRPr="00877E67">
        <w:rPr>
          <w:rFonts w:eastAsia="Times New Roman" w:cs="Arial"/>
          <w:bCs/>
          <w:lang w:val="es-ES" w:eastAsia="es-ES_tradnl"/>
        </w:rPr>
        <w:t>/){</w:t>
      </w:r>
      <w:proofErr w:type="gramEnd"/>
      <w:r w:rsidRPr="00877E67">
        <w:rPr>
          <w:rFonts w:eastAsia="Times New Roman" w:cs="Arial"/>
          <w:bCs/>
          <w:lang w:val="es-ES" w:eastAsia="es-ES_tradnl"/>
        </w:rPr>
        <w:t xml:space="preserve"> sub(/^CSQ=/,"</w:t>
      </w:r>
      <w:proofErr w:type="gramStart"/>
      <w:r w:rsidRPr="00877E67">
        <w:rPr>
          <w:rFonts w:eastAsia="Times New Roman" w:cs="Arial"/>
          <w:bCs/>
          <w:lang w:val="es-ES" w:eastAsia="es-ES_tradnl"/>
        </w:rPr>
        <w:t>",</w:t>
      </w:r>
      <w:proofErr w:type="spellStart"/>
      <w:r w:rsidRPr="00877E67">
        <w:rPr>
          <w:rFonts w:eastAsia="Times New Roman" w:cs="Arial"/>
          <w:bCs/>
          <w:lang w:val="es-ES" w:eastAsia="es-ES_tradnl"/>
        </w:rPr>
        <w:t>info</w:t>
      </w:r>
      <w:proofErr w:type="spellEnd"/>
      <w:proofErr w:type="gramEnd"/>
      <w:r w:rsidRPr="00877E67">
        <w:rPr>
          <w:rFonts w:eastAsia="Times New Roman" w:cs="Arial"/>
          <w:bCs/>
          <w:lang w:val="es-ES" w:eastAsia="es-ES_tradnl"/>
        </w:rPr>
        <w:t xml:space="preserve">[i]); </w:t>
      </w:r>
      <w:proofErr w:type="spellStart"/>
      <w:r w:rsidRPr="00877E67">
        <w:rPr>
          <w:rFonts w:eastAsia="Times New Roman" w:cs="Arial"/>
          <w:bCs/>
          <w:lang w:val="es-ES" w:eastAsia="es-ES_tradnl"/>
        </w:rPr>
        <w:t>csq</w:t>
      </w:r>
      <w:proofErr w:type="spellEnd"/>
      <w:r w:rsidRPr="00877E67">
        <w:rPr>
          <w:rFonts w:eastAsia="Times New Roman" w:cs="Arial"/>
          <w:bCs/>
          <w:lang w:val="es-ES" w:eastAsia="es-ES_tradnl"/>
        </w:rPr>
        <w:t>=</w:t>
      </w:r>
      <w:proofErr w:type="spellStart"/>
      <w:r w:rsidRPr="00877E67">
        <w:rPr>
          <w:rFonts w:eastAsia="Times New Roman" w:cs="Arial"/>
          <w:bCs/>
          <w:lang w:val="es-ES" w:eastAsia="es-ES_tradnl"/>
        </w:rPr>
        <w:t>info</w:t>
      </w:r>
      <w:proofErr w:type="spellEnd"/>
      <w:r w:rsidRPr="00877E67">
        <w:rPr>
          <w:rFonts w:eastAsia="Times New Roman" w:cs="Arial"/>
          <w:bCs/>
          <w:lang w:val="es-ES" w:eastAsia="es-ES_tradnl"/>
        </w:rPr>
        <w:t xml:space="preserve">[i]; </w:t>
      </w:r>
      <w:proofErr w:type="gramStart"/>
      <w:r w:rsidRPr="00877E67">
        <w:rPr>
          <w:rFonts w:eastAsia="Times New Roman" w:cs="Arial"/>
          <w:bCs/>
          <w:lang w:val="es-ES" w:eastAsia="es-ES_tradnl"/>
        </w:rPr>
        <w:t>break }</w:t>
      </w:r>
      <w:proofErr w:type="gramEnd"/>
    </w:p>
    <w:p w14:paraId="5B9BE37F"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w:t>
      </w:r>
      <w:proofErr w:type="spellStart"/>
      <w:r w:rsidRPr="00877E67">
        <w:rPr>
          <w:rFonts w:eastAsia="Times New Roman" w:cs="Arial"/>
          <w:bCs/>
          <w:lang w:val="es-ES" w:eastAsia="es-ES_tradnl"/>
        </w:rPr>
        <w:t>if</w:t>
      </w:r>
      <w:proofErr w:type="spellEnd"/>
      <w:r w:rsidRPr="00877E67">
        <w:rPr>
          <w:rFonts w:eastAsia="Times New Roman" w:cs="Arial"/>
          <w:bCs/>
          <w:lang w:val="es-ES" w:eastAsia="es-ES_tradnl"/>
        </w:rPr>
        <w:t>(</w:t>
      </w:r>
      <w:proofErr w:type="spellStart"/>
      <w:r w:rsidRPr="00877E67">
        <w:rPr>
          <w:rFonts w:eastAsia="Times New Roman" w:cs="Arial"/>
          <w:bCs/>
          <w:lang w:val="es-ES" w:eastAsia="es-ES_tradnl"/>
        </w:rPr>
        <w:t>csq</w:t>
      </w:r>
      <w:proofErr w:type="spellEnd"/>
      <w:r w:rsidRPr="00877E67">
        <w:rPr>
          <w:rFonts w:eastAsia="Times New Roman" w:cs="Arial"/>
          <w:bCs/>
          <w:lang w:val="es-ES" w:eastAsia="es-ES_tradnl"/>
        </w:rPr>
        <w:t xml:space="preserve">=="") </w:t>
      </w:r>
      <w:proofErr w:type="spellStart"/>
      <w:r w:rsidRPr="00877E67">
        <w:rPr>
          <w:rFonts w:eastAsia="Times New Roman" w:cs="Arial"/>
          <w:bCs/>
          <w:lang w:val="es-ES" w:eastAsia="es-ES_tradnl"/>
        </w:rPr>
        <w:t>next</w:t>
      </w:r>
      <w:proofErr w:type="spellEnd"/>
      <w:r w:rsidRPr="00877E67">
        <w:rPr>
          <w:rFonts w:eastAsia="Times New Roman" w:cs="Arial"/>
          <w:bCs/>
          <w:lang w:val="es-ES" w:eastAsia="es-ES_tradnl"/>
        </w:rPr>
        <w:t>;</w:t>
      </w:r>
    </w:p>
    <w:p w14:paraId="06737753" w14:textId="77777777" w:rsidR="00E7159D" w:rsidRPr="00877E67" w:rsidRDefault="00E7159D" w:rsidP="00E7159D">
      <w:pPr>
        <w:rPr>
          <w:rFonts w:eastAsia="Times New Roman" w:cs="Arial"/>
          <w:bCs/>
          <w:lang w:val="es-ES" w:eastAsia="es-ES_tradnl"/>
        </w:rPr>
      </w:pPr>
    </w:p>
    <w:p w14:paraId="16B56C1E"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 Toma el primer registro CSQ (suele ser el más severo si VEP ordena)</w:t>
      </w:r>
    </w:p>
    <w:p w14:paraId="490180E2"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w:t>
      </w:r>
      <w:proofErr w:type="spellStart"/>
      <w:r w:rsidRPr="00877E67">
        <w:rPr>
          <w:rFonts w:eastAsia="Times New Roman" w:cs="Arial"/>
          <w:bCs/>
          <w:lang w:val="es-ES" w:eastAsia="es-ES_tradnl"/>
        </w:rPr>
        <w:t>split</w:t>
      </w:r>
      <w:proofErr w:type="spellEnd"/>
      <w:r w:rsidRPr="00877E67">
        <w:rPr>
          <w:rFonts w:eastAsia="Times New Roman" w:cs="Arial"/>
          <w:bCs/>
          <w:lang w:val="es-ES" w:eastAsia="es-ES_tradnl"/>
        </w:rPr>
        <w:t>(</w:t>
      </w:r>
      <w:proofErr w:type="spellStart"/>
      <w:proofErr w:type="gramStart"/>
      <w:r w:rsidRPr="00877E67">
        <w:rPr>
          <w:rFonts w:eastAsia="Times New Roman" w:cs="Arial"/>
          <w:bCs/>
          <w:lang w:val="es-ES" w:eastAsia="es-ES_tradnl"/>
        </w:rPr>
        <w:t>csq,rec</w:t>
      </w:r>
      <w:proofErr w:type="spellEnd"/>
      <w:proofErr w:type="gramEnd"/>
      <w:r w:rsidRPr="00877E67">
        <w:rPr>
          <w:rFonts w:eastAsia="Times New Roman" w:cs="Arial"/>
          <w:bCs/>
          <w:lang w:val="es-ES" w:eastAsia="es-ES_tradnl"/>
        </w:rPr>
        <w:t xml:space="preserve">,","); </w:t>
      </w:r>
      <w:proofErr w:type="spellStart"/>
      <w:r w:rsidRPr="00877E67">
        <w:rPr>
          <w:rFonts w:eastAsia="Times New Roman" w:cs="Arial"/>
          <w:bCs/>
          <w:lang w:val="es-ES" w:eastAsia="es-ES_tradnl"/>
        </w:rPr>
        <w:t>split</w:t>
      </w:r>
      <w:proofErr w:type="spellEnd"/>
      <w:r w:rsidRPr="00877E67">
        <w:rPr>
          <w:rFonts w:eastAsia="Times New Roman" w:cs="Arial"/>
          <w:bCs/>
          <w:lang w:val="es-ES" w:eastAsia="es-ES_tradnl"/>
        </w:rPr>
        <w:t>(</w:t>
      </w:r>
      <w:proofErr w:type="spellStart"/>
      <w:r w:rsidRPr="00877E67">
        <w:rPr>
          <w:rFonts w:eastAsia="Times New Roman" w:cs="Arial"/>
          <w:bCs/>
          <w:lang w:val="es-ES" w:eastAsia="es-ES_tradnl"/>
        </w:rPr>
        <w:t>rec</w:t>
      </w:r>
      <w:proofErr w:type="spellEnd"/>
      <w:r w:rsidRPr="00877E67">
        <w:rPr>
          <w:rFonts w:eastAsia="Times New Roman" w:cs="Arial"/>
          <w:bCs/>
          <w:lang w:val="es-ES" w:eastAsia="es-ES_tradnl"/>
        </w:rPr>
        <w:t>[1</w:t>
      </w:r>
      <w:proofErr w:type="gramStart"/>
      <w:r w:rsidRPr="00877E67">
        <w:rPr>
          <w:rFonts w:eastAsia="Times New Roman" w:cs="Arial"/>
          <w:bCs/>
          <w:lang w:val="es-ES" w:eastAsia="es-ES_tradnl"/>
        </w:rPr>
        <w:t>],f</w:t>
      </w:r>
      <w:proofErr w:type="gramEnd"/>
      <w:r w:rsidRPr="00877E67">
        <w:rPr>
          <w:rFonts w:eastAsia="Times New Roman" w:cs="Arial"/>
          <w:bCs/>
          <w:lang w:val="es-ES" w:eastAsia="es-ES_tradnl"/>
        </w:rPr>
        <w:t>,"|");</w:t>
      </w:r>
    </w:p>
    <w:p w14:paraId="59BA2A9A"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symbol=(</w:t>
      </w:r>
      <w:proofErr w:type="spellStart"/>
      <w:r w:rsidRPr="00877E67">
        <w:rPr>
          <w:rFonts w:eastAsia="Times New Roman" w:cs="Arial"/>
          <w:bCs/>
          <w:lang w:val="es-ES" w:eastAsia="es-ES_tradnl"/>
        </w:rPr>
        <w:t>length</w:t>
      </w:r>
      <w:proofErr w:type="spellEnd"/>
      <w:r w:rsidRPr="00877E67">
        <w:rPr>
          <w:rFonts w:eastAsia="Times New Roman" w:cs="Arial"/>
          <w:bCs/>
          <w:lang w:val="es-ES" w:eastAsia="es-ES_tradnl"/>
        </w:rPr>
        <w:t>(f)&gt;=4?</w:t>
      </w:r>
      <w:proofErr w:type="gramStart"/>
      <w:r w:rsidRPr="00877E67">
        <w:rPr>
          <w:rFonts w:eastAsia="Times New Roman" w:cs="Arial"/>
          <w:bCs/>
          <w:lang w:val="es-ES" w:eastAsia="es-ES_tradnl"/>
        </w:rPr>
        <w:t>f[</w:t>
      </w:r>
      <w:proofErr w:type="gramEnd"/>
      <w:r w:rsidRPr="00877E67">
        <w:rPr>
          <w:rFonts w:eastAsia="Times New Roman" w:cs="Arial"/>
          <w:bCs/>
          <w:lang w:val="es-ES" w:eastAsia="es-ES_tradnl"/>
        </w:rPr>
        <w:t xml:space="preserve">4]:""); </w:t>
      </w:r>
      <w:proofErr w:type="spellStart"/>
      <w:r w:rsidRPr="00877E67">
        <w:rPr>
          <w:rFonts w:eastAsia="Times New Roman" w:cs="Arial"/>
          <w:bCs/>
          <w:lang w:val="es-ES" w:eastAsia="es-ES_tradnl"/>
        </w:rPr>
        <w:t>impact</w:t>
      </w:r>
      <w:proofErr w:type="spellEnd"/>
      <w:r w:rsidRPr="00877E67">
        <w:rPr>
          <w:rFonts w:eastAsia="Times New Roman" w:cs="Arial"/>
          <w:bCs/>
          <w:lang w:val="es-ES" w:eastAsia="es-ES_tradnl"/>
        </w:rPr>
        <w:t>=(</w:t>
      </w:r>
      <w:proofErr w:type="spellStart"/>
      <w:r w:rsidRPr="00877E67">
        <w:rPr>
          <w:rFonts w:eastAsia="Times New Roman" w:cs="Arial"/>
          <w:bCs/>
          <w:lang w:val="es-ES" w:eastAsia="es-ES_tradnl"/>
        </w:rPr>
        <w:t>length</w:t>
      </w:r>
      <w:proofErr w:type="spellEnd"/>
      <w:r w:rsidRPr="00877E67">
        <w:rPr>
          <w:rFonts w:eastAsia="Times New Roman" w:cs="Arial"/>
          <w:bCs/>
          <w:lang w:val="es-ES" w:eastAsia="es-ES_tradnl"/>
        </w:rPr>
        <w:t>(f)&gt;=3?</w:t>
      </w:r>
      <w:proofErr w:type="gramStart"/>
      <w:r w:rsidRPr="00877E67">
        <w:rPr>
          <w:rFonts w:eastAsia="Times New Roman" w:cs="Arial"/>
          <w:bCs/>
          <w:lang w:val="es-ES" w:eastAsia="es-ES_tradnl"/>
        </w:rPr>
        <w:t>f[</w:t>
      </w:r>
      <w:proofErr w:type="gramEnd"/>
      <w:r w:rsidRPr="00877E67">
        <w:rPr>
          <w:rFonts w:eastAsia="Times New Roman" w:cs="Arial"/>
          <w:bCs/>
          <w:lang w:val="es-ES" w:eastAsia="es-ES_tradnl"/>
        </w:rPr>
        <w:t xml:space="preserve">3]:""); </w:t>
      </w:r>
      <w:proofErr w:type="spellStart"/>
      <w:r w:rsidRPr="00877E67">
        <w:rPr>
          <w:rFonts w:eastAsia="Times New Roman" w:cs="Arial"/>
          <w:bCs/>
          <w:lang w:val="es-ES" w:eastAsia="es-ES_tradnl"/>
        </w:rPr>
        <w:t>cons</w:t>
      </w:r>
      <w:proofErr w:type="spellEnd"/>
      <w:r w:rsidRPr="00877E67">
        <w:rPr>
          <w:rFonts w:eastAsia="Times New Roman" w:cs="Arial"/>
          <w:bCs/>
          <w:lang w:val="es-ES" w:eastAsia="es-ES_tradnl"/>
        </w:rPr>
        <w:t>=(</w:t>
      </w:r>
      <w:proofErr w:type="spellStart"/>
      <w:r w:rsidRPr="00877E67">
        <w:rPr>
          <w:rFonts w:eastAsia="Times New Roman" w:cs="Arial"/>
          <w:bCs/>
          <w:lang w:val="es-ES" w:eastAsia="es-ES_tradnl"/>
        </w:rPr>
        <w:t>length</w:t>
      </w:r>
      <w:proofErr w:type="spellEnd"/>
      <w:r w:rsidRPr="00877E67">
        <w:rPr>
          <w:rFonts w:eastAsia="Times New Roman" w:cs="Arial"/>
          <w:bCs/>
          <w:lang w:val="es-ES" w:eastAsia="es-ES_tradnl"/>
        </w:rPr>
        <w:t>(f)&gt;=2?</w:t>
      </w:r>
      <w:proofErr w:type="gramStart"/>
      <w:r w:rsidRPr="00877E67">
        <w:rPr>
          <w:rFonts w:eastAsia="Times New Roman" w:cs="Arial"/>
          <w:bCs/>
          <w:lang w:val="es-ES" w:eastAsia="es-ES_tradnl"/>
        </w:rPr>
        <w:t>f[</w:t>
      </w:r>
      <w:proofErr w:type="gramEnd"/>
      <w:r w:rsidRPr="00877E67">
        <w:rPr>
          <w:rFonts w:eastAsia="Times New Roman" w:cs="Arial"/>
          <w:bCs/>
          <w:lang w:val="es-ES" w:eastAsia="es-ES_tradnl"/>
        </w:rPr>
        <w:t xml:space="preserve">2]:""); </w:t>
      </w:r>
      <w:proofErr w:type="spellStart"/>
      <w:r w:rsidRPr="00877E67">
        <w:rPr>
          <w:rFonts w:eastAsia="Times New Roman" w:cs="Arial"/>
          <w:bCs/>
          <w:lang w:val="es-ES" w:eastAsia="es-ES_tradnl"/>
        </w:rPr>
        <w:t>biotype</w:t>
      </w:r>
      <w:proofErr w:type="spellEnd"/>
      <w:r w:rsidRPr="00877E67">
        <w:rPr>
          <w:rFonts w:eastAsia="Times New Roman" w:cs="Arial"/>
          <w:bCs/>
          <w:lang w:val="es-ES" w:eastAsia="es-ES_tradnl"/>
        </w:rPr>
        <w:t>=(</w:t>
      </w:r>
      <w:proofErr w:type="spellStart"/>
      <w:r w:rsidRPr="00877E67">
        <w:rPr>
          <w:rFonts w:eastAsia="Times New Roman" w:cs="Arial"/>
          <w:bCs/>
          <w:lang w:val="es-ES" w:eastAsia="es-ES_tradnl"/>
        </w:rPr>
        <w:t>length</w:t>
      </w:r>
      <w:proofErr w:type="spellEnd"/>
      <w:r w:rsidRPr="00877E67">
        <w:rPr>
          <w:rFonts w:eastAsia="Times New Roman" w:cs="Arial"/>
          <w:bCs/>
          <w:lang w:val="es-ES" w:eastAsia="es-ES_tradnl"/>
        </w:rPr>
        <w:t>(f)&gt;=</w:t>
      </w:r>
      <w:proofErr w:type="gramStart"/>
      <w:r w:rsidRPr="00877E67">
        <w:rPr>
          <w:rFonts w:eastAsia="Times New Roman" w:cs="Arial"/>
          <w:bCs/>
          <w:lang w:val="es-ES" w:eastAsia="es-ES_tradnl"/>
        </w:rPr>
        <w:t>8?f</w:t>
      </w:r>
      <w:proofErr w:type="gramEnd"/>
      <w:r w:rsidRPr="00877E67">
        <w:rPr>
          <w:rFonts w:eastAsia="Times New Roman" w:cs="Arial"/>
          <w:bCs/>
          <w:lang w:val="es-ES" w:eastAsia="es-ES_tradnl"/>
        </w:rPr>
        <w:t>[8]:"");</w:t>
      </w:r>
    </w:p>
    <w:p w14:paraId="5601413E"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clin=(</w:t>
      </w:r>
      <w:proofErr w:type="spellStart"/>
      <w:r w:rsidRPr="00877E67">
        <w:rPr>
          <w:rFonts w:eastAsia="Times New Roman" w:cs="Arial"/>
          <w:bCs/>
          <w:lang w:val="es-ES" w:eastAsia="es-ES_tradnl"/>
        </w:rPr>
        <w:t>length</w:t>
      </w:r>
      <w:proofErr w:type="spellEnd"/>
      <w:r w:rsidRPr="00877E67">
        <w:rPr>
          <w:rFonts w:eastAsia="Times New Roman" w:cs="Arial"/>
          <w:bCs/>
          <w:lang w:val="es-ES" w:eastAsia="es-ES_tradnl"/>
        </w:rPr>
        <w:t>(f)&gt;=14?</w:t>
      </w:r>
      <w:proofErr w:type="gramStart"/>
      <w:r w:rsidRPr="00877E67">
        <w:rPr>
          <w:rFonts w:eastAsia="Times New Roman" w:cs="Arial"/>
          <w:bCs/>
          <w:lang w:val="es-ES" w:eastAsia="es-ES_tradnl"/>
        </w:rPr>
        <w:t>f[</w:t>
      </w:r>
      <w:proofErr w:type="gramEnd"/>
      <w:r w:rsidRPr="00877E67">
        <w:rPr>
          <w:rFonts w:eastAsia="Times New Roman" w:cs="Arial"/>
          <w:bCs/>
          <w:lang w:val="es-ES" w:eastAsia="es-ES_tradnl"/>
        </w:rPr>
        <w:t xml:space="preserve">14]:""); </w:t>
      </w:r>
      <w:proofErr w:type="spellStart"/>
      <w:r w:rsidRPr="00877E67">
        <w:rPr>
          <w:rFonts w:eastAsia="Times New Roman" w:cs="Arial"/>
          <w:bCs/>
          <w:lang w:val="es-ES" w:eastAsia="es-ES_tradnl"/>
        </w:rPr>
        <w:t>af</w:t>
      </w:r>
      <w:proofErr w:type="spellEnd"/>
      <w:r w:rsidRPr="00877E67">
        <w:rPr>
          <w:rFonts w:eastAsia="Times New Roman" w:cs="Arial"/>
          <w:bCs/>
          <w:lang w:val="es-ES" w:eastAsia="es-ES_tradnl"/>
        </w:rPr>
        <w:t>=(</w:t>
      </w:r>
      <w:proofErr w:type="spellStart"/>
      <w:r w:rsidRPr="00877E67">
        <w:rPr>
          <w:rFonts w:eastAsia="Times New Roman" w:cs="Arial"/>
          <w:bCs/>
          <w:lang w:val="es-ES" w:eastAsia="es-ES_tradnl"/>
        </w:rPr>
        <w:t>length</w:t>
      </w:r>
      <w:proofErr w:type="spellEnd"/>
      <w:r w:rsidRPr="00877E67">
        <w:rPr>
          <w:rFonts w:eastAsia="Times New Roman" w:cs="Arial"/>
          <w:bCs/>
          <w:lang w:val="es-ES" w:eastAsia="es-ES_tradnl"/>
        </w:rPr>
        <w:t>(f)&gt;=</w:t>
      </w:r>
      <w:proofErr w:type="gramStart"/>
      <w:r w:rsidRPr="00877E67">
        <w:rPr>
          <w:rFonts w:eastAsia="Times New Roman" w:cs="Arial"/>
          <w:bCs/>
          <w:lang w:val="es-ES" w:eastAsia="es-ES_tradnl"/>
        </w:rPr>
        <w:t>20?f</w:t>
      </w:r>
      <w:proofErr w:type="gramEnd"/>
      <w:r w:rsidRPr="00877E67">
        <w:rPr>
          <w:rFonts w:eastAsia="Times New Roman" w:cs="Arial"/>
          <w:bCs/>
          <w:lang w:val="es-ES" w:eastAsia="es-ES_tradnl"/>
        </w:rPr>
        <w:t>[20]:"");</w:t>
      </w:r>
    </w:p>
    <w:p w14:paraId="0930C590" w14:textId="77777777" w:rsidR="00E7159D" w:rsidRPr="00877E67" w:rsidRDefault="00E7159D" w:rsidP="00E7159D">
      <w:pPr>
        <w:rPr>
          <w:rFonts w:eastAsia="Times New Roman" w:cs="Arial"/>
          <w:bCs/>
          <w:lang w:val="es-ES" w:eastAsia="es-ES_tradnl"/>
        </w:rPr>
      </w:pPr>
    </w:p>
    <w:p w14:paraId="2F17D737"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lastRenderedPageBreak/>
        <w:t xml:space="preserve">      # Genotipo</w:t>
      </w:r>
    </w:p>
    <w:p w14:paraId="40A831C5"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w:t>
      </w:r>
      <w:proofErr w:type="spellStart"/>
      <w:r w:rsidRPr="00877E67">
        <w:rPr>
          <w:rFonts w:eastAsia="Times New Roman" w:cs="Arial"/>
          <w:bCs/>
          <w:lang w:val="es-ES" w:eastAsia="es-ES_tradnl"/>
        </w:rPr>
        <w:t>split</w:t>
      </w:r>
      <w:proofErr w:type="spellEnd"/>
      <w:r w:rsidRPr="00877E67">
        <w:rPr>
          <w:rFonts w:eastAsia="Times New Roman" w:cs="Arial"/>
          <w:bCs/>
          <w:lang w:val="es-ES" w:eastAsia="es-ES_tradnl"/>
        </w:rPr>
        <w:t>($</w:t>
      </w:r>
      <w:proofErr w:type="gramStart"/>
      <w:r w:rsidRPr="00877E67">
        <w:rPr>
          <w:rFonts w:eastAsia="Times New Roman" w:cs="Arial"/>
          <w:bCs/>
          <w:lang w:val="es-ES" w:eastAsia="es-ES_tradnl"/>
        </w:rPr>
        <w:t>9,F</w:t>
      </w:r>
      <w:proofErr w:type="gramEnd"/>
      <w:r w:rsidRPr="00877E67">
        <w:rPr>
          <w:rFonts w:eastAsia="Times New Roman" w:cs="Arial"/>
          <w:bCs/>
          <w:lang w:val="es-ES" w:eastAsia="es-ES_tradnl"/>
        </w:rPr>
        <w:t xml:space="preserve">,":"); </w:t>
      </w:r>
      <w:proofErr w:type="spellStart"/>
      <w:r w:rsidRPr="00877E67">
        <w:rPr>
          <w:rFonts w:eastAsia="Times New Roman" w:cs="Arial"/>
          <w:bCs/>
          <w:lang w:val="es-ES" w:eastAsia="es-ES_tradnl"/>
        </w:rPr>
        <w:t>split</w:t>
      </w:r>
      <w:proofErr w:type="spellEnd"/>
      <w:r w:rsidRPr="00877E67">
        <w:rPr>
          <w:rFonts w:eastAsia="Times New Roman" w:cs="Arial"/>
          <w:bCs/>
          <w:lang w:val="es-ES" w:eastAsia="es-ES_tradnl"/>
        </w:rPr>
        <w:t>($</w:t>
      </w:r>
      <w:proofErr w:type="gramStart"/>
      <w:r w:rsidRPr="00877E67">
        <w:rPr>
          <w:rFonts w:eastAsia="Times New Roman" w:cs="Arial"/>
          <w:bCs/>
          <w:lang w:val="es-ES" w:eastAsia="es-ES_tradnl"/>
        </w:rPr>
        <w:t>10,S</w:t>
      </w:r>
      <w:proofErr w:type="gramEnd"/>
      <w:r w:rsidRPr="00877E67">
        <w:rPr>
          <w:rFonts w:eastAsia="Times New Roman" w:cs="Arial"/>
          <w:bCs/>
          <w:lang w:val="es-ES" w:eastAsia="es-ES_tradnl"/>
        </w:rPr>
        <w:t xml:space="preserve">,":"); </w:t>
      </w:r>
      <w:proofErr w:type="spellStart"/>
      <w:r w:rsidRPr="00877E67">
        <w:rPr>
          <w:rFonts w:eastAsia="Times New Roman" w:cs="Arial"/>
          <w:bCs/>
          <w:lang w:val="es-ES" w:eastAsia="es-ES_tradnl"/>
        </w:rPr>
        <w:t>gt</w:t>
      </w:r>
      <w:proofErr w:type="spellEnd"/>
      <w:r w:rsidRPr="00877E67">
        <w:rPr>
          <w:rFonts w:eastAsia="Times New Roman" w:cs="Arial"/>
          <w:bCs/>
          <w:lang w:val="es-ES" w:eastAsia="es-ES_tradnl"/>
        </w:rPr>
        <w:t>=""</w:t>
      </w:r>
    </w:p>
    <w:p w14:paraId="0F8A35C6"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w:t>
      </w:r>
      <w:proofErr w:type="spellStart"/>
      <w:r w:rsidRPr="00877E67">
        <w:rPr>
          <w:rFonts w:eastAsia="Times New Roman" w:cs="Arial"/>
          <w:bCs/>
          <w:lang w:val="es-ES" w:eastAsia="es-ES_tradnl"/>
        </w:rPr>
        <w:t>for</w:t>
      </w:r>
      <w:proofErr w:type="spellEnd"/>
      <w:r w:rsidRPr="00877E67">
        <w:rPr>
          <w:rFonts w:eastAsia="Times New Roman" w:cs="Arial"/>
          <w:bCs/>
          <w:lang w:val="es-ES" w:eastAsia="es-ES_tradnl"/>
        </w:rPr>
        <w:t>(i=</w:t>
      </w:r>
      <w:proofErr w:type="gramStart"/>
      <w:r w:rsidRPr="00877E67">
        <w:rPr>
          <w:rFonts w:eastAsia="Times New Roman" w:cs="Arial"/>
          <w:bCs/>
          <w:lang w:val="es-ES" w:eastAsia="es-ES_tradnl"/>
        </w:rPr>
        <w:t>1;i</w:t>
      </w:r>
      <w:proofErr w:type="gramEnd"/>
      <w:r w:rsidRPr="00877E67">
        <w:rPr>
          <w:rFonts w:eastAsia="Times New Roman" w:cs="Arial"/>
          <w:bCs/>
          <w:lang w:val="es-ES" w:eastAsia="es-ES_tradnl"/>
        </w:rPr>
        <w:t>&lt;=</w:t>
      </w:r>
      <w:proofErr w:type="spellStart"/>
      <w:r w:rsidRPr="00877E67">
        <w:rPr>
          <w:rFonts w:eastAsia="Times New Roman" w:cs="Arial"/>
          <w:bCs/>
          <w:lang w:val="es-ES" w:eastAsia="es-ES_tradnl"/>
        </w:rPr>
        <w:t>length</w:t>
      </w:r>
      <w:proofErr w:type="spellEnd"/>
      <w:r w:rsidRPr="00877E67">
        <w:rPr>
          <w:rFonts w:eastAsia="Times New Roman" w:cs="Arial"/>
          <w:bCs/>
          <w:lang w:val="es-ES" w:eastAsia="es-ES_tradnl"/>
        </w:rPr>
        <w:t>($9</w:t>
      </w:r>
      <w:proofErr w:type="gramStart"/>
      <w:r w:rsidRPr="00877E67">
        <w:rPr>
          <w:rFonts w:eastAsia="Times New Roman" w:cs="Arial"/>
          <w:bCs/>
          <w:lang w:val="es-ES" w:eastAsia="es-ES_tradnl"/>
        </w:rPr>
        <w:t>);i</w:t>
      </w:r>
      <w:proofErr w:type="gramEnd"/>
      <w:r w:rsidRPr="00877E67">
        <w:rPr>
          <w:rFonts w:eastAsia="Times New Roman" w:cs="Arial"/>
          <w:bCs/>
          <w:lang w:val="es-ES" w:eastAsia="es-ES_tradnl"/>
        </w:rPr>
        <w:t xml:space="preserve">++) </w:t>
      </w:r>
      <w:proofErr w:type="spellStart"/>
      <w:r w:rsidRPr="00877E67">
        <w:rPr>
          <w:rFonts w:eastAsia="Times New Roman" w:cs="Arial"/>
          <w:bCs/>
          <w:lang w:val="es-ES" w:eastAsia="es-ES_tradnl"/>
        </w:rPr>
        <w:t>if</w:t>
      </w:r>
      <w:proofErr w:type="spellEnd"/>
      <w:r w:rsidRPr="00877E67">
        <w:rPr>
          <w:rFonts w:eastAsia="Times New Roman" w:cs="Arial"/>
          <w:bCs/>
          <w:lang w:val="es-ES" w:eastAsia="es-ES_tradnl"/>
        </w:rPr>
        <w:t>(F[i]=="GT</w:t>
      </w:r>
      <w:proofErr w:type="gramStart"/>
      <w:r w:rsidRPr="00877E67">
        <w:rPr>
          <w:rFonts w:eastAsia="Times New Roman" w:cs="Arial"/>
          <w:bCs/>
          <w:lang w:val="es-ES" w:eastAsia="es-ES_tradnl"/>
        </w:rPr>
        <w:t>"){</w:t>
      </w:r>
      <w:proofErr w:type="gramEnd"/>
      <w:r w:rsidRPr="00877E67">
        <w:rPr>
          <w:rFonts w:eastAsia="Times New Roman" w:cs="Arial"/>
          <w:bCs/>
          <w:lang w:val="es-ES" w:eastAsia="es-ES_tradnl"/>
        </w:rPr>
        <w:t xml:space="preserve"> </w:t>
      </w:r>
      <w:proofErr w:type="spellStart"/>
      <w:r w:rsidRPr="00877E67">
        <w:rPr>
          <w:rFonts w:eastAsia="Times New Roman" w:cs="Arial"/>
          <w:bCs/>
          <w:lang w:val="es-ES" w:eastAsia="es-ES_tradnl"/>
        </w:rPr>
        <w:t>gt</w:t>
      </w:r>
      <w:proofErr w:type="spellEnd"/>
      <w:r w:rsidRPr="00877E67">
        <w:rPr>
          <w:rFonts w:eastAsia="Times New Roman" w:cs="Arial"/>
          <w:bCs/>
          <w:lang w:val="es-ES" w:eastAsia="es-ES_tradnl"/>
        </w:rPr>
        <w:t xml:space="preserve">=S[i]; </w:t>
      </w:r>
      <w:proofErr w:type="gramStart"/>
      <w:r w:rsidRPr="00877E67">
        <w:rPr>
          <w:rFonts w:eastAsia="Times New Roman" w:cs="Arial"/>
          <w:bCs/>
          <w:lang w:val="es-ES" w:eastAsia="es-ES_tradnl"/>
        </w:rPr>
        <w:t>break }</w:t>
      </w:r>
      <w:proofErr w:type="gramEnd"/>
    </w:p>
    <w:p w14:paraId="443DB34A" w14:textId="77777777" w:rsidR="00E7159D" w:rsidRPr="00877E67" w:rsidRDefault="00E7159D" w:rsidP="00E7159D">
      <w:pPr>
        <w:rPr>
          <w:rFonts w:eastAsia="Times New Roman" w:cs="Arial"/>
          <w:bCs/>
          <w:lang w:val="es-ES" w:eastAsia="es-ES_tradnl"/>
        </w:rPr>
      </w:pPr>
    </w:p>
    <w:p w14:paraId="0E13E6DE"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w:t>
      </w:r>
      <w:proofErr w:type="spellStart"/>
      <w:proofErr w:type="gramStart"/>
      <w:r w:rsidRPr="00877E67">
        <w:rPr>
          <w:rFonts w:eastAsia="Times New Roman" w:cs="Arial"/>
          <w:bCs/>
          <w:lang w:val="es-ES" w:eastAsia="es-ES_tradnl"/>
        </w:rPr>
        <w:t>if</w:t>
      </w:r>
      <w:proofErr w:type="spellEnd"/>
      <w:r w:rsidRPr="00877E67">
        <w:rPr>
          <w:rFonts w:eastAsia="Times New Roman" w:cs="Arial"/>
          <w:bCs/>
          <w:lang w:val="es-ES" w:eastAsia="es-ES_tradnl"/>
        </w:rPr>
        <w:t>(</w:t>
      </w:r>
      <w:proofErr w:type="spellStart"/>
      <w:proofErr w:type="gramEnd"/>
      <w:r w:rsidRPr="00877E67">
        <w:rPr>
          <w:rFonts w:eastAsia="Times New Roman" w:cs="Arial"/>
          <w:bCs/>
          <w:lang w:val="es-ES" w:eastAsia="es-ES_tradnl"/>
        </w:rPr>
        <w:t>impact</w:t>
      </w:r>
      <w:proofErr w:type="spellEnd"/>
      <w:r w:rsidRPr="00877E67">
        <w:rPr>
          <w:rFonts w:eastAsia="Times New Roman" w:cs="Arial"/>
          <w:bCs/>
          <w:lang w:val="es-ES" w:eastAsia="es-ES_tradnl"/>
        </w:rPr>
        <w:t xml:space="preserve">=="HIGH" || </w:t>
      </w:r>
      <w:proofErr w:type="spellStart"/>
      <w:r w:rsidRPr="00877E67">
        <w:rPr>
          <w:rFonts w:eastAsia="Times New Roman" w:cs="Arial"/>
          <w:bCs/>
          <w:lang w:val="es-ES" w:eastAsia="es-ES_tradnl"/>
        </w:rPr>
        <w:t>impact</w:t>
      </w:r>
      <w:proofErr w:type="spellEnd"/>
      <w:r w:rsidRPr="00877E67">
        <w:rPr>
          <w:rFonts w:eastAsia="Times New Roman" w:cs="Arial"/>
          <w:bCs/>
          <w:lang w:val="es-ES" w:eastAsia="es-ES_tradnl"/>
        </w:rPr>
        <w:t>=="MODERATE</w:t>
      </w:r>
      <w:proofErr w:type="gramStart"/>
      <w:r w:rsidRPr="00877E67">
        <w:rPr>
          <w:rFonts w:eastAsia="Times New Roman" w:cs="Arial"/>
          <w:bCs/>
          <w:lang w:val="es-ES" w:eastAsia="es-ES_tradnl"/>
        </w:rPr>
        <w:t>"){</w:t>
      </w:r>
      <w:proofErr w:type="gramEnd"/>
    </w:p>
    <w:p w14:paraId="2C8C82FB"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w:t>
      </w:r>
      <w:proofErr w:type="spellStart"/>
      <w:r w:rsidRPr="00877E67">
        <w:rPr>
          <w:rFonts w:eastAsia="Times New Roman" w:cs="Arial"/>
          <w:bCs/>
          <w:lang w:val="es-ES" w:eastAsia="es-ES_tradnl"/>
        </w:rPr>
        <w:t>print</w:t>
      </w:r>
      <w:proofErr w:type="spellEnd"/>
      <w:r w:rsidRPr="00877E67">
        <w:rPr>
          <w:rFonts w:eastAsia="Times New Roman" w:cs="Arial"/>
          <w:bCs/>
          <w:lang w:val="es-ES" w:eastAsia="es-ES_tradnl"/>
        </w:rPr>
        <w:t xml:space="preserve"> $</w:t>
      </w:r>
      <w:proofErr w:type="gramStart"/>
      <w:r w:rsidRPr="00877E67">
        <w:rPr>
          <w:rFonts w:eastAsia="Times New Roman" w:cs="Arial"/>
          <w:bCs/>
          <w:lang w:val="es-ES" w:eastAsia="es-ES_tradnl"/>
        </w:rPr>
        <w:t>1,$2,$4,$5,gt</w:t>
      </w:r>
      <w:proofErr w:type="gramEnd"/>
      <w:r w:rsidRPr="00877E67">
        <w:rPr>
          <w:rFonts w:eastAsia="Times New Roman" w:cs="Arial"/>
          <w:bCs/>
          <w:lang w:val="es-ES" w:eastAsia="es-ES_tradnl"/>
        </w:rPr>
        <w:t>,</w:t>
      </w:r>
      <w:proofErr w:type="gramStart"/>
      <w:r w:rsidRPr="00877E67">
        <w:rPr>
          <w:rFonts w:eastAsia="Times New Roman" w:cs="Arial"/>
          <w:bCs/>
          <w:lang w:val="es-ES" w:eastAsia="es-ES_tradnl"/>
        </w:rPr>
        <w:t>symbol,impact</w:t>
      </w:r>
      <w:proofErr w:type="gramEnd"/>
      <w:r w:rsidRPr="00877E67">
        <w:rPr>
          <w:rFonts w:eastAsia="Times New Roman" w:cs="Arial"/>
          <w:bCs/>
          <w:lang w:val="es-ES" w:eastAsia="es-ES_tradnl"/>
        </w:rPr>
        <w:t>,</w:t>
      </w:r>
      <w:proofErr w:type="gramStart"/>
      <w:r w:rsidRPr="00877E67">
        <w:rPr>
          <w:rFonts w:eastAsia="Times New Roman" w:cs="Arial"/>
          <w:bCs/>
          <w:lang w:val="es-ES" w:eastAsia="es-ES_tradnl"/>
        </w:rPr>
        <w:t>cons,biotype</w:t>
      </w:r>
      <w:proofErr w:type="gramEnd"/>
      <w:r w:rsidRPr="00877E67">
        <w:rPr>
          <w:rFonts w:eastAsia="Times New Roman" w:cs="Arial"/>
          <w:bCs/>
          <w:lang w:val="es-ES" w:eastAsia="es-ES_tradnl"/>
        </w:rPr>
        <w:t>,</w:t>
      </w:r>
      <w:proofErr w:type="gramStart"/>
      <w:r w:rsidRPr="00877E67">
        <w:rPr>
          <w:rFonts w:eastAsia="Times New Roman" w:cs="Arial"/>
          <w:bCs/>
          <w:lang w:val="es-ES" w:eastAsia="es-ES_tradnl"/>
        </w:rPr>
        <w:t>clin,af</w:t>
      </w:r>
      <w:proofErr w:type="gramEnd"/>
      <w:r w:rsidRPr="00877E67">
        <w:rPr>
          <w:rFonts w:eastAsia="Times New Roman" w:cs="Arial"/>
          <w:bCs/>
          <w:lang w:val="es-ES" w:eastAsia="es-ES_tradnl"/>
        </w:rPr>
        <w:t>;</w:t>
      </w:r>
    </w:p>
    <w:p w14:paraId="258990BB"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w:t>
      </w:r>
    </w:p>
    <w:p w14:paraId="29821C98"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w:t>
      </w:r>
    </w:p>
    <w:p w14:paraId="7F8FB1B5"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 &gt; "$VARS_TSV"</w:t>
      </w:r>
    </w:p>
    <w:p w14:paraId="46A15953"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 xml:space="preserve">  echo "</w:t>
      </w:r>
      <w:r w:rsidRPr="00877E67">
        <w:rPr>
          <w:rFonts w:ascii="Segoe UI Symbol" w:eastAsia="Times New Roman" w:hAnsi="Segoe UI Symbol" w:cs="Segoe UI Symbol"/>
          <w:bCs/>
          <w:lang w:val="es-ES" w:eastAsia="es-ES_tradnl"/>
        </w:rPr>
        <w:t>✓</w:t>
      </w:r>
      <w:r w:rsidRPr="00877E67">
        <w:rPr>
          <w:rFonts w:eastAsia="Times New Roman" w:cs="Arial"/>
          <w:bCs/>
          <w:lang w:val="es-ES" w:eastAsia="es-ES_tradnl"/>
        </w:rPr>
        <w:t xml:space="preserve"> Variantes HM: $VARS_TSV"</w:t>
      </w:r>
    </w:p>
    <w:p w14:paraId="36ECA6A3" w14:textId="77777777" w:rsidR="00E7159D" w:rsidRPr="00877E67" w:rsidRDefault="00E7159D" w:rsidP="00E7159D">
      <w:pPr>
        <w:rPr>
          <w:rFonts w:eastAsia="Times New Roman" w:cs="Arial"/>
          <w:bCs/>
          <w:lang w:val="es-ES" w:eastAsia="es-ES_tradnl"/>
        </w:rPr>
      </w:pPr>
      <w:r w:rsidRPr="00877E67">
        <w:rPr>
          <w:rFonts w:eastAsia="Times New Roman" w:cs="Arial"/>
          <w:bCs/>
          <w:lang w:val="es-ES" w:eastAsia="es-ES_tradnl"/>
        </w:rPr>
        <w:t>done</w:t>
      </w:r>
    </w:p>
    <w:p w14:paraId="2FC17AC1" w14:textId="77777777" w:rsidR="00E7159D" w:rsidRDefault="00E7159D" w:rsidP="00E7159D">
      <w:pPr>
        <w:rPr>
          <w:rFonts w:eastAsia="Times New Roman" w:cs="Arial"/>
          <w:bCs/>
          <w:lang w:eastAsia="es-ES_tradnl"/>
        </w:rPr>
      </w:pPr>
    </w:p>
    <w:p w14:paraId="2C8F1927" w14:textId="77777777" w:rsidR="00E7159D" w:rsidRDefault="00E7159D" w:rsidP="00E7159D">
      <w:pPr>
        <w:rPr>
          <w:rFonts w:eastAsia="Times New Roman" w:cs="Arial"/>
          <w:bCs/>
          <w:lang w:eastAsia="es-ES_tradnl"/>
        </w:rPr>
      </w:pPr>
      <w:proofErr w:type="spellStart"/>
      <w:r>
        <w:rPr>
          <w:rFonts w:eastAsia="Times New Roman" w:cs="Arial"/>
          <w:bCs/>
          <w:lang w:eastAsia="es-ES_tradnl"/>
        </w:rPr>
        <w:t>ejecutar</w:t>
      </w:r>
      <w:proofErr w:type="spellEnd"/>
      <w:r>
        <w:rPr>
          <w:rFonts w:eastAsia="Times New Roman" w:cs="Arial"/>
          <w:bCs/>
          <w:lang w:eastAsia="es-ES_tradnl"/>
        </w:rPr>
        <w:t>:</w:t>
      </w:r>
    </w:p>
    <w:p w14:paraId="08C4BB3F" w14:textId="77777777" w:rsidR="00E7159D" w:rsidRPr="00877E67" w:rsidRDefault="00E7159D" w:rsidP="00E7159D">
      <w:pPr>
        <w:rPr>
          <w:rFonts w:eastAsia="Times New Roman" w:cs="Arial"/>
          <w:bCs/>
          <w:lang w:eastAsia="es-ES_tradnl"/>
        </w:rPr>
      </w:pPr>
      <w:proofErr w:type="spellStart"/>
      <w:r w:rsidRPr="00877E67">
        <w:rPr>
          <w:rFonts w:eastAsia="Times New Roman" w:cs="Arial"/>
          <w:bCs/>
          <w:lang w:eastAsia="es-ES_tradnl"/>
        </w:rPr>
        <w:t>chmod</w:t>
      </w:r>
      <w:proofErr w:type="spellEnd"/>
      <w:r w:rsidRPr="00877E67">
        <w:rPr>
          <w:rFonts w:eastAsia="Times New Roman" w:cs="Arial"/>
          <w:bCs/>
          <w:lang w:eastAsia="es-ES_tradnl"/>
        </w:rPr>
        <w:t xml:space="preserve"> +x extract_genes_and_variants.sh</w:t>
      </w:r>
    </w:p>
    <w:p w14:paraId="7E501DB3" w14:textId="77777777" w:rsidR="00E7159D" w:rsidRDefault="00E7159D" w:rsidP="00E7159D">
      <w:pPr>
        <w:rPr>
          <w:rFonts w:eastAsia="Times New Roman" w:cs="Arial"/>
          <w:bCs/>
          <w:lang w:eastAsia="es-ES_tradnl"/>
        </w:rPr>
      </w:pPr>
      <w:r w:rsidRPr="00877E67">
        <w:rPr>
          <w:rFonts w:eastAsia="Times New Roman" w:cs="Arial"/>
          <w:bCs/>
          <w:lang w:eastAsia="es-ES_tradnl"/>
        </w:rPr>
        <w:t>./extract_genes_and_variants.sh m1des.filtered.vep.vcf m2des.filtered.vep.vcf m3des.filtered.vep.vcf</w:t>
      </w:r>
    </w:p>
    <w:p w14:paraId="6290569C" w14:textId="77777777" w:rsidR="00E7159D" w:rsidRDefault="00E7159D" w:rsidP="00E7159D">
      <w:pPr>
        <w:rPr>
          <w:rFonts w:eastAsia="Times New Roman" w:cs="Arial"/>
          <w:bCs/>
          <w:lang w:eastAsia="es-ES_tradnl"/>
        </w:rPr>
      </w:pPr>
    </w:p>
    <w:p w14:paraId="56577ECE" w14:textId="77777777" w:rsidR="00E7159D" w:rsidRPr="00CF1478" w:rsidRDefault="00E7159D" w:rsidP="00E7159D">
      <w:pPr>
        <w:rPr>
          <w:rFonts w:eastAsia="Times New Roman" w:cs="Arial"/>
          <w:b/>
          <w:bCs/>
          <w:lang w:val="es-ES" w:eastAsia="es-ES_tradnl"/>
        </w:rPr>
      </w:pPr>
      <w:r>
        <w:rPr>
          <w:rFonts w:eastAsia="Times New Roman" w:cs="Arial"/>
          <w:bCs/>
          <w:lang w:eastAsia="es-ES_tradnl"/>
        </w:rPr>
        <w:t xml:space="preserve">Script5 </w:t>
      </w:r>
      <w:r w:rsidRPr="00CF1478">
        <w:rPr>
          <w:rFonts w:eastAsia="Times New Roman" w:cs="Arial"/>
          <w:b/>
          <w:bCs/>
          <w:lang w:val="es-ES" w:eastAsia="es-ES_tradnl"/>
        </w:rPr>
        <w:t>Filtrado en dos modos (DP≥25 y DP≥10)</w:t>
      </w:r>
    </w:p>
    <w:p w14:paraId="75A88065" w14:textId="77777777" w:rsidR="00E7159D" w:rsidRPr="00CF1478" w:rsidRDefault="00E7159D" w:rsidP="00E7159D">
      <w:pPr>
        <w:rPr>
          <w:rFonts w:eastAsia="Times New Roman" w:cs="Arial"/>
          <w:bCs/>
          <w:lang w:val="es-ES" w:eastAsia="es-ES_tradnl"/>
        </w:rPr>
      </w:pPr>
      <w:r w:rsidRPr="00CF1478">
        <w:rPr>
          <w:rFonts w:eastAsia="Times New Roman" w:cs="Arial"/>
          <w:bCs/>
          <w:lang w:val="es-ES" w:eastAsia="es-ES_tradnl"/>
        </w:rPr>
        <w:t>Guarda como filter_dual_dp.sh:</w:t>
      </w:r>
    </w:p>
    <w:p w14:paraId="5C52A18B" w14:textId="77777777" w:rsidR="00E7159D" w:rsidRDefault="00E7159D" w:rsidP="00E7159D">
      <w:pPr>
        <w:rPr>
          <w:rFonts w:eastAsia="Times New Roman" w:cs="Arial"/>
          <w:bCs/>
          <w:lang w:eastAsia="es-ES_tradnl"/>
        </w:rPr>
      </w:pPr>
    </w:p>
    <w:p w14:paraId="690C3F44" w14:textId="77777777" w:rsidR="00E7159D" w:rsidRPr="00CF1478" w:rsidRDefault="00E7159D" w:rsidP="00E7159D">
      <w:pPr>
        <w:rPr>
          <w:rFonts w:eastAsia="Times New Roman" w:cs="Arial"/>
          <w:bCs/>
          <w:lang w:eastAsia="es-ES_tradnl"/>
        </w:rPr>
      </w:pPr>
      <w:proofErr w:type="gramStart"/>
      <w:r w:rsidRPr="00CF1478">
        <w:rPr>
          <w:rFonts w:eastAsia="Times New Roman" w:cs="Arial"/>
          <w:bCs/>
          <w:lang w:eastAsia="es-ES_tradnl"/>
        </w:rPr>
        <w:t>#!/</w:t>
      </w:r>
      <w:proofErr w:type="gramEnd"/>
      <w:r w:rsidRPr="00CF1478">
        <w:rPr>
          <w:rFonts w:eastAsia="Times New Roman" w:cs="Arial"/>
          <w:bCs/>
          <w:lang w:eastAsia="es-ES_tradnl"/>
        </w:rPr>
        <w:t>usr/bin/env bash</w:t>
      </w:r>
    </w:p>
    <w:p w14:paraId="15E3F184"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set -</w:t>
      </w:r>
      <w:proofErr w:type="spellStart"/>
      <w:r w:rsidRPr="00CF1478">
        <w:rPr>
          <w:rFonts w:eastAsia="Times New Roman" w:cs="Arial"/>
          <w:bCs/>
          <w:lang w:eastAsia="es-ES_tradnl"/>
        </w:rPr>
        <w:t>euo</w:t>
      </w:r>
      <w:proofErr w:type="spellEnd"/>
      <w:r w:rsidRPr="00CF1478">
        <w:rPr>
          <w:rFonts w:eastAsia="Times New Roman" w:cs="Arial"/>
          <w:bCs/>
          <w:lang w:eastAsia="es-ES_tradnl"/>
        </w:rPr>
        <w:t xml:space="preserve"> </w:t>
      </w:r>
      <w:proofErr w:type="spellStart"/>
      <w:r w:rsidRPr="00CF1478">
        <w:rPr>
          <w:rFonts w:eastAsia="Times New Roman" w:cs="Arial"/>
          <w:bCs/>
          <w:lang w:eastAsia="es-ES_tradnl"/>
        </w:rPr>
        <w:t>pipefail</w:t>
      </w:r>
      <w:proofErr w:type="spellEnd"/>
    </w:p>
    <w:p w14:paraId="64B51850"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USO:</w:t>
      </w:r>
    </w:p>
    <w:p w14:paraId="12729A38"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./filter_dual_dp.sh m1des.vcf m2des.vcf m3des.vcf</w:t>
      </w:r>
    </w:p>
    <w:p w14:paraId="51931210"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w:t>
      </w:r>
      <w:proofErr w:type="spellStart"/>
      <w:r w:rsidRPr="00CF1478">
        <w:rPr>
          <w:rFonts w:eastAsia="Times New Roman" w:cs="Arial"/>
          <w:bCs/>
          <w:lang w:eastAsia="es-ES_tradnl"/>
        </w:rPr>
        <w:t>Salidas</w:t>
      </w:r>
      <w:proofErr w:type="spellEnd"/>
      <w:r w:rsidRPr="00CF1478">
        <w:rPr>
          <w:rFonts w:eastAsia="Times New Roman" w:cs="Arial"/>
          <w:bCs/>
          <w:lang w:eastAsia="es-ES_tradnl"/>
        </w:rPr>
        <w:t>:</w:t>
      </w:r>
    </w:p>
    <w:p w14:paraId="1228C0BD"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mXdes.dp25.filtered.vcf</w:t>
      </w:r>
    </w:p>
    <w:p w14:paraId="4076CCBB"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lastRenderedPageBreak/>
        <w:t>#   mXdes.dp10.filtered.vcf</w:t>
      </w:r>
    </w:p>
    <w:p w14:paraId="2898F302" w14:textId="77777777" w:rsidR="00E7159D" w:rsidRPr="00CF1478" w:rsidRDefault="00E7159D" w:rsidP="00E7159D">
      <w:pPr>
        <w:rPr>
          <w:rFonts w:eastAsia="Times New Roman" w:cs="Arial"/>
          <w:bCs/>
          <w:lang w:eastAsia="es-ES_tradnl"/>
        </w:rPr>
      </w:pPr>
    </w:p>
    <w:p w14:paraId="0EAF5BBC"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QUAL=30</w:t>
      </w:r>
    </w:p>
    <w:p w14:paraId="785F0420"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AB_MIN=0.25</w:t>
      </w:r>
    </w:p>
    <w:p w14:paraId="702E2EBE"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AB_MAX=0.75</w:t>
      </w:r>
    </w:p>
    <w:p w14:paraId="36C41740" w14:textId="77777777" w:rsidR="00E7159D" w:rsidRPr="00CF1478" w:rsidRDefault="00E7159D" w:rsidP="00E7159D">
      <w:pPr>
        <w:rPr>
          <w:rFonts w:eastAsia="Times New Roman" w:cs="Arial"/>
          <w:bCs/>
          <w:lang w:eastAsia="es-ES_tradnl"/>
        </w:rPr>
      </w:pPr>
    </w:p>
    <w:p w14:paraId="1BBCBF34" w14:textId="77777777" w:rsidR="00E7159D" w:rsidRPr="00CF1478" w:rsidRDefault="00E7159D" w:rsidP="00E7159D">
      <w:pPr>
        <w:rPr>
          <w:rFonts w:eastAsia="Times New Roman" w:cs="Arial"/>
          <w:bCs/>
          <w:lang w:eastAsia="es-ES_tradnl"/>
        </w:rPr>
      </w:pPr>
      <w:proofErr w:type="spellStart"/>
      <w:r w:rsidRPr="00CF1478">
        <w:rPr>
          <w:rFonts w:eastAsia="Times New Roman" w:cs="Arial"/>
          <w:bCs/>
          <w:lang w:eastAsia="es-ES_tradnl"/>
        </w:rPr>
        <w:t>filter_</w:t>
      </w:r>
      <w:proofErr w:type="gramStart"/>
      <w:r w:rsidRPr="00CF1478">
        <w:rPr>
          <w:rFonts w:eastAsia="Times New Roman" w:cs="Arial"/>
          <w:bCs/>
          <w:lang w:eastAsia="es-ES_tradnl"/>
        </w:rPr>
        <w:t>one</w:t>
      </w:r>
      <w:proofErr w:type="spellEnd"/>
      <w:r w:rsidRPr="00CF1478">
        <w:rPr>
          <w:rFonts w:eastAsia="Times New Roman" w:cs="Arial"/>
          <w:bCs/>
          <w:lang w:eastAsia="es-ES_tradnl"/>
        </w:rPr>
        <w:t>() {</w:t>
      </w:r>
      <w:proofErr w:type="gramEnd"/>
    </w:p>
    <w:p w14:paraId="32FFF646"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local VCF="$1" MIN_DP="$2" OUT="$3"</w:t>
      </w:r>
    </w:p>
    <w:p w14:paraId="2097A0BE"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if [</w:t>
      </w:r>
      <w:proofErr w:type="gramStart"/>
      <w:r w:rsidRPr="00CF1478">
        <w:rPr>
          <w:rFonts w:eastAsia="Times New Roman" w:cs="Arial"/>
          <w:bCs/>
          <w:lang w:eastAsia="es-ES_tradnl"/>
        </w:rPr>
        <w:t>[ "</w:t>
      </w:r>
      <w:proofErr w:type="gramEnd"/>
      <w:r w:rsidRPr="00CF1478">
        <w:rPr>
          <w:rFonts w:eastAsia="Times New Roman" w:cs="Arial"/>
          <w:bCs/>
          <w:lang w:eastAsia="es-ES_tradnl"/>
        </w:rPr>
        <w:t>$VCF" =~ \.</w:t>
      </w:r>
      <w:proofErr w:type="spellStart"/>
      <w:r w:rsidRPr="00CF1478">
        <w:rPr>
          <w:rFonts w:eastAsia="Times New Roman" w:cs="Arial"/>
          <w:bCs/>
          <w:lang w:eastAsia="es-ES_tradnl"/>
        </w:rPr>
        <w:t>vcf</w:t>
      </w:r>
      <w:proofErr w:type="spellEnd"/>
      <w:r w:rsidRPr="00CF1478">
        <w:rPr>
          <w:rFonts w:eastAsia="Times New Roman" w:cs="Arial"/>
          <w:bCs/>
          <w:lang w:eastAsia="es-ES_tradnl"/>
        </w:rPr>
        <w:t>\.</w:t>
      </w:r>
      <w:proofErr w:type="spellStart"/>
      <w:r w:rsidRPr="00CF1478">
        <w:rPr>
          <w:rFonts w:eastAsia="Times New Roman" w:cs="Arial"/>
          <w:bCs/>
          <w:lang w:eastAsia="es-ES_tradnl"/>
        </w:rPr>
        <w:t>gz</w:t>
      </w:r>
      <w:proofErr w:type="spellEnd"/>
      <w:proofErr w:type="gramStart"/>
      <w:r w:rsidRPr="00CF1478">
        <w:rPr>
          <w:rFonts w:eastAsia="Times New Roman" w:cs="Arial"/>
          <w:bCs/>
          <w:lang w:eastAsia="es-ES_tradnl"/>
        </w:rPr>
        <w:t>$ ]</w:t>
      </w:r>
      <w:proofErr w:type="gramEnd"/>
      <w:r w:rsidRPr="00CF1478">
        <w:rPr>
          <w:rFonts w:eastAsia="Times New Roman" w:cs="Arial"/>
          <w:bCs/>
          <w:lang w:eastAsia="es-ES_tradnl"/>
        </w:rPr>
        <w:t>]; then R="</w:t>
      </w:r>
      <w:proofErr w:type="spellStart"/>
      <w:r w:rsidRPr="00CF1478">
        <w:rPr>
          <w:rFonts w:eastAsia="Times New Roman" w:cs="Arial"/>
          <w:bCs/>
          <w:lang w:eastAsia="es-ES_tradnl"/>
        </w:rPr>
        <w:t>zcat</w:t>
      </w:r>
      <w:proofErr w:type="spellEnd"/>
      <w:r w:rsidRPr="00CF1478">
        <w:rPr>
          <w:rFonts w:eastAsia="Times New Roman" w:cs="Arial"/>
          <w:bCs/>
          <w:lang w:eastAsia="es-ES_tradnl"/>
        </w:rPr>
        <w:t xml:space="preserve"> --force"; else R="cat"; fi</w:t>
      </w:r>
    </w:p>
    <w:p w14:paraId="73FE4D2C" w14:textId="77777777" w:rsidR="00E7159D" w:rsidRPr="00CF1478" w:rsidRDefault="00E7159D" w:rsidP="00E7159D">
      <w:pPr>
        <w:rPr>
          <w:rFonts w:eastAsia="Times New Roman" w:cs="Arial"/>
          <w:bCs/>
          <w:lang w:eastAsia="es-ES_tradnl"/>
        </w:rPr>
      </w:pPr>
    </w:p>
    <w:p w14:paraId="7DE37B01"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w:t>
      </w:r>
    </w:p>
    <w:p w14:paraId="1AF2D678"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 cabecera</w:t>
      </w:r>
    </w:p>
    <w:p w14:paraId="711A6BDE"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$R "$VCF" | awk '/</w:t>
      </w:r>
      <w:proofErr w:type="gramStart"/>
      <w:r w:rsidRPr="00CF1478">
        <w:rPr>
          <w:rFonts w:eastAsia="Times New Roman" w:cs="Arial"/>
          <w:bCs/>
          <w:lang w:eastAsia="es-ES_tradnl"/>
        </w:rPr>
        <w:t>^##/{print} /</w:t>
      </w:r>
      <w:proofErr w:type="gramEnd"/>
      <w:r w:rsidRPr="00CF1478">
        <w:rPr>
          <w:rFonts w:eastAsia="Times New Roman" w:cs="Arial"/>
          <w:bCs/>
          <w:lang w:eastAsia="es-ES_tradnl"/>
        </w:rPr>
        <w:t>^#CHROM</w:t>
      </w:r>
      <w:proofErr w:type="gramStart"/>
      <w:r w:rsidRPr="00CF1478">
        <w:rPr>
          <w:rFonts w:eastAsia="Times New Roman" w:cs="Arial"/>
          <w:bCs/>
          <w:lang w:eastAsia="es-ES_tradnl"/>
        </w:rPr>
        <w:t>/{</w:t>
      </w:r>
      <w:proofErr w:type="gramEnd"/>
      <w:r w:rsidRPr="00CF1478">
        <w:rPr>
          <w:rFonts w:eastAsia="Times New Roman" w:cs="Arial"/>
          <w:bCs/>
          <w:lang w:eastAsia="es-ES_tradnl"/>
        </w:rPr>
        <w:t xml:space="preserve">print; </w:t>
      </w:r>
      <w:proofErr w:type="gramStart"/>
      <w:r w:rsidRPr="00CF1478">
        <w:rPr>
          <w:rFonts w:eastAsia="Times New Roman" w:cs="Arial"/>
          <w:bCs/>
          <w:lang w:eastAsia="es-ES_tradnl"/>
        </w:rPr>
        <w:t>exit}'</w:t>
      </w:r>
      <w:proofErr w:type="gramEnd"/>
    </w:p>
    <w:p w14:paraId="1DA91F48"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 </w:t>
      </w:r>
      <w:proofErr w:type="spellStart"/>
      <w:r w:rsidRPr="00CF1478">
        <w:rPr>
          <w:rFonts w:eastAsia="Times New Roman" w:cs="Arial"/>
          <w:bCs/>
          <w:lang w:eastAsia="es-ES_tradnl"/>
        </w:rPr>
        <w:t>cuerpo</w:t>
      </w:r>
      <w:proofErr w:type="spellEnd"/>
      <w:r w:rsidRPr="00CF1478">
        <w:rPr>
          <w:rFonts w:eastAsia="Times New Roman" w:cs="Arial"/>
          <w:bCs/>
          <w:lang w:eastAsia="es-ES_tradnl"/>
        </w:rPr>
        <w:t xml:space="preserve"> con </w:t>
      </w:r>
      <w:proofErr w:type="spellStart"/>
      <w:r w:rsidRPr="00CF1478">
        <w:rPr>
          <w:rFonts w:eastAsia="Times New Roman" w:cs="Arial"/>
          <w:bCs/>
          <w:lang w:eastAsia="es-ES_tradnl"/>
        </w:rPr>
        <w:t>filtros</w:t>
      </w:r>
      <w:proofErr w:type="spellEnd"/>
    </w:p>
    <w:p w14:paraId="7C21DBE7"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$R "$VCF" | awk -v QUAL="$QUAL" -v MIN_DP="$MIN_DP" -v AB_MIN="$AB_MIN" -v AB_MAX="$AB_MAX" -F'\t' '</w:t>
      </w:r>
    </w:p>
    <w:p w14:paraId="39FE2973"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function </w:t>
      </w:r>
      <w:proofErr w:type="spellStart"/>
      <w:proofErr w:type="gramStart"/>
      <w:r w:rsidRPr="00CF1478">
        <w:rPr>
          <w:rFonts w:eastAsia="Times New Roman" w:cs="Arial"/>
          <w:bCs/>
          <w:lang w:eastAsia="es-ES_tradnl"/>
        </w:rPr>
        <w:t>idx</w:t>
      </w:r>
      <w:proofErr w:type="spellEnd"/>
      <w:r w:rsidRPr="00CF1478">
        <w:rPr>
          <w:rFonts w:eastAsia="Times New Roman" w:cs="Arial"/>
          <w:bCs/>
          <w:lang w:eastAsia="es-ES_tradnl"/>
        </w:rPr>
        <w:t>(</w:t>
      </w:r>
      <w:proofErr w:type="spellStart"/>
      <w:r w:rsidRPr="00CF1478">
        <w:rPr>
          <w:rFonts w:eastAsia="Times New Roman" w:cs="Arial"/>
          <w:bCs/>
          <w:lang w:eastAsia="es-ES_tradnl"/>
        </w:rPr>
        <w:t>fmt,name</w:t>
      </w:r>
      <w:proofErr w:type="spellEnd"/>
      <w:r w:rsidRPr="00CF1478">
        <w:rPr>
          <w:rFonts w:eastAsia="Times New Roman" w:cs="Arial"/>
          <w:bCs/>
          <w:lang w:eastAsia="es-ES_tradnl"/>
        </w:rPr>
        <w:t xml:space="preserve">,  </w:t>
      </w:r>
      <w:proofErr w:type="spellStart"/>
      <w:r w:rsidRPr="00CF1478">
        <w:rPr>
          <w:rFonts w:eastAsia="Times New Roman" w:cs="Arial"/>
          <w:bCs/>
          <w:lang w:eastAsia="es-ES_tradnl"/>
        </w:rPr>
        <w:t>a</w:t>
      </w:r>
      <w:proofErr w:type="gramEnd"/>
      <w:r w:rsidRPr="00CF1478">
        <w:rPr>
          <w:rFonts w:eastAsia="Times New Roman" w:cs="Arial"/>
          <w:bCs/>
          <w:lang w:eastAsia="es-ES_tradnl"/>
        </w:rPr>
        <w:t>,</w:t>
      </w:r>
      <w:proofErr w:type="gramStart"/>
      <w:r w:rsidRPr="00CF1478">
        <w:rPr>
          <w:rFonts w:eastAsia="Times New Roman" w:cs="Arial"/>
          <w:bCs/>
          <w:lang w:eastAsia="es-ES_tradnl"/>
        </w:rPr>
        <w:t>i,n</w:t>
      </w:r>
      <w:proofErr w:type="spellEnd"/>
      <w:proofErr w:type="gramEnd"/>
      <w:r w:rsidRPr="00CF1478">
        <w:rPr>
          <w:rFonts w:eastAsia="Times New Roman" w:cs="Arial"/>
          <w:bCs/>
          <w:lang w:eastAsia="es-ES_tradnl"/>
        </w:rPr>
        <w:t>){n=split(</w:t>
      </w:r>
      <w:proofErr w:type="spellStart"/>
      <w:proofErr w:type="gramStart"/>
      <w:r w:rsidRPr="00CF1478">
        <w:rPr>
          <w:rFonts w:eastAsia="Times New Roman" w:cs="Arial"/>
          <w:bCs/>
          <w:lang w:eastAsia="es-ES_tradnl"/>
        </w:rPr>
        <w:t>fmt,a</w:t>
      </w:r>
      <w:proofErr w:type="spellEnd"/>
      <w:proofErr w:type="gramEnd"/>
      <w:r w:rsidRPr="00CF1478">
        <w:rPr>
          <w:rFonts w:eastAsia="Times New Roman" w:cs="Arial"/>
          <w:bCs/>
          <w:lang w:eastAsia="es-ES_tradnl"/>
        </w:rPr>
        <w:t>,":"); for(</w:t>
      </w:r>
      <w:proofErr w:type="spellStart"/>
      <w:r w:rsidRPr="00CF1478">
        <w:rPr>
          <w:rFonts w:eastAsia="Times New Roman" w:cs="Arial"/>
          <w:bCs/>
          <w:lang w:eastAsia="es-ES_tradnl"/>
        </w:rPr>
        <w:t>i</w:t>
      </w:r>
      <w:proofErr w:type="spellEnd"/>
      <w:r w:rsidRPr="00CF1478">
        <w:rPr>
          <w:rFonts w:eastAsia="Times New Roman" w:cs="Arial"/>
          <w:bCs/>
          <w:lang w:eastAsia="es-ES_tradnl"/>
        </w:rPr>
        <w:t>=</w:t>
      </w:r>
      <w:proofErr w:type="gramStart"/>
      <w:r w:rsidRPr="00CF1478">
        <w:rPr>
          <w:rFonts w:eastAsia="Times New Roman" w:cs="Arial"/>
          <w:bCs/>
          <w:lang w:eastAsia="es-ES_tradnl"/>
        </w:rPr>
        <w:t>1;i</w:t>
      </w:r>
      <w:proofErr w:type="gramEnd"/>
      <w:r w:rsidRPr="00CF1478">
        <w:rPr>
          <w:rFonts w:eastAsia="Times New Roman" w:cs="Arial"/>
          <w:bCs/>
          <w:lang w:eastAsia="es-ES_tradnl"/>
        </w:rPr>
        <w:t>&lt;=</w:t>
      </w:r>
      <w:proofErr w:type="spellStart"/>
      <w:proofErr w:type="gramStart"/>
      <w:r w:rsidRPr="00CF1478">
        <w:rPr>
          <w:rFonts w:eastAsia="Times New Roman" w:cs="Arial"/>
          <w:bCs/>
          <w:lang w:eastAsia="es-ES_tradnl"/>
        </w:rPr>
        <w:t>n;i</w:t>
      </w:r>
      <w:proofErr w:type="spellEnd"/>
      <w:proofErr w:type="gramEnd"/>
      <w:r w:rsidRPr="00CF1478">
        <w:rPr>
          <w:rFonts w:eastAsia="Times New Roman" w:cs="Arial"/>
          <w:bCs/>
          <w:lang w:eastAsia="es-ES_tradnl"/>
        </w:rPr>
        <w:t>++) if(a[</w:t>
      </w:r>
      <w:proofErr w:type="spellStart"/>
      <w:r w:rsidRPr="00CF1478">
        <w:rPr>
          <w:rFonts w:eastAsia="Times New Roman" w:cs="Arial"/>
          <w:bCs/>
          <w:lang w:eastAsia="es-ES_tradnl"/>
        </w:rPr>
        <w:t>i</w:t>
      </w:r>
      <w:proofErr w:type="spellEnd"/>
      <w:r w:rsidRPr="00CF1478">
        <w:rPr>
          <w:rFonts w:eastAsia="Times New Roman" w:cs="Arial"/>
          <w:bCs/>
          <w:lang w:eastAsia="es-ES_tradnl"/>
        </w:rPr>
        <w:t xml:space="preserve">]==name) return </w:t>
      </w:r>
      <w:proofErr w:type="spellStart"/>
      <w:r w:rsidRPr="00CF1478">
        <w:rPr>
          <w:rFonts w:eastAsia="Times New Roman" w:cs="Arial"/>
          <w:bCs/>
          <w:lang w:eastAsia="es-ES_tradnl"/>
        </w:rPr>
        <w:t>i</w:t>
      </w:r>
      <w:proofErr w:type="spellEnd"/>
      <w:r w:rsidRPr="00CF1478">
        <w:rPr>
          <w:rFonts w:eastAsia="Times New Roman" w:cs="Arial"/>
          <w:bCs/>
          <w:lang w:eastAsia="es-ES_tradnl"/>
        </w:rPr>
        <w:t>; return 0}</w:t>
      </w:r>
    </w:p>
    <w:p w14:paraId="6688F66B"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function </w:t>
      </w:r>
      <w:proofErr w:type="spellStart"/>
      <w:proofErr w:type="gramStart"/>
      <w:r w:rsidRPr="00CF1478">
        <w:rPr>
          <w:rFonts w:eastAsia="Times New Roman" w:cs="Arial"/>
          <w:bCs/>
          <w:lang w:eastAsia="es-ES_tradnl"/>
        </w:rPr>
        <w:t>val</w:t>
      </w:r>
      <w:proofErr w:type="spellEnd"/>
      <w:r w:rsidRPr="00CF1478">
        <w:rPr>
          <w:rFonts w:eastAsia="Times New Roman" w:cs="Arial"/>
          <w:bCs/>
          <w:lang w:eastAsia="es-ES_tradnl"/>
        </w:rPr>
        <w:t>(</w:t>
      </w:r>
      <w:proofErr w:type="spellStart"/>
      <w:r w:rsidRPr="00CF1478">
        <w:rPr>
          <w:rFonts w:eastAsia="Times New Roman" w:cs="Arial"/>
          <w:bCs/>
          <w:lang w:eastAsia="es-ES_tradnl"/>
        </w:rPr>
        <w:t>sample,i</w:t>
      </w:r>
      <w:proofErr w:type="spellEnd"/>
      <w:r w:rsidRPr="00CF1478">
        <w:rPr>
          <w:rFonts w:eastAsia="Times New Roman" w:cs="Arial"/>
          <w:bCs/>
          <w:lang w:eastAsia="es-ES_tradnl"/>
        </w:rPr>
        <w:t xml:space="preserve">,  </w:t>
      </w:r>
      <w:proofErr w:type="spellStart"/>
      <w:r w:rsidRPr="00CF1478">
        <w:rPr>
          <w:rFonts w:eastAsia="Times New Roman" w:cs="Arial"/>
          <w:bCs/>
          <w:lang w:eastAsia="es-ES_tradnl"/>
        </w:rPr>
        <w:t>a</w:t>
      </w:r>
      <w:proofErr w:type="gramEnd"/>
      <w:r w:rsidRPr="00CF1478">
        <w:rPr>
          <w:rFonts w:eastAsia="Times New Roman" w:cs="Arial"/>
          <w:bCs/>
          <w:lang w:eastAsia="es-ES_tradnl"/>
        </w:rPr>
        <w:t>,</w:t>
      </w:r>
      <w:proofErr w:type="gramStart"/>
      <w:r w:rsidRPr="00CF1478">
        <w:rPr>
          <w:rFonts w:eastAsia="Times New Roman" w:cs="Arial"/>
          <w:bCs/>
          <w:lang w:eastAsia="es-ES_tradnl"/>
        </w:rPr>
        <w:t>n</w:t>
      </w:r>
      <w:proofErr w:type="spellEnd"/>
      <w:r w:rsidRPr="00CF1478">
        <w:rPr>
          <w:rFonts w:eastAsia="Times New Roman" w:cs="Arial"/>
          <w:bCs/>
          <w:lang w:eastAsia="es-ES_tradnl"/>
        </w:rPr>
        <w:t>){</w:t>
      </w:r>
      <w:proofErr w:type="gramEnd"/>
      <w:r w:rsidRPr="00CF1478">
        <w:rPr>
          <w:rFonts w:eastAsia="Times New Roman" w:cs="Arial"/>
          <w:bCs/>
          <w:lang w:eastAsia="es-ES_tradnl"/>
        </w:rPr>
        <w:t>if(</w:t>
      </w:r>
      <w:proofErr w:type="spellStart"/>
      <w:r w:rsidRPr="00CF1478">
        <w:rPr>
          <w:rFonts w:eastAsia="Times New Roman" w:cs="Arial"/>
          <w:bCs/>
          <w:lang w:eastAsia="es-ES_tradnl"/>
        </w:rPr>
        <w:t>i</w:t>
      </w:r>
      <w:proofErr w:type="spellEnd"/>
      <w:r w:rsidRPr="00CF1478">
        <w:rPr>
          <w:rFonts w:eastAsia="Times New Roman" w:cs="Arial"/>
          <w:bCs/>
          <w:lang w:eastAsia="es-ES_tradnl"/>
        </w:rPr>
        <w:t xml:space="preserve">&lt;=0) </w:t>
      </w:r>
      <w:proofErr w:type="gramStart"/>
      <w:r w:rsidRPr="00CF1478">
        <w:rPr>
          <w:rFonts w:eastAsia="Times New Roman" w:cs="Arial"/>
          <w:bCs/>
          <w:lang w:eastAsia="es-ES_tradnl"/>
        </w:rPr>
        <w:t>return ""</w:t>
      </w:r>
      <w:proofErr w:type="gramEnd"/>
      <w:r w:rsidRPr="00CF1478">
        <w:rPr>
          <w:rFonts w:eastAsia="Times New Roman" w:cs="Arial"/>
          <w:bCs/>
          <w:lang w:eastAsia="es-ES_tradnl"/>
        </w:rPr>
        <w:t>; n=split(</w:t>
      </w:r>
      <w:proofErr w:type="spellStart"/>
      <w:proofErr w:type="gramStart"/>
      <w:r w:rsidRPr="00CF1478">
        <w:rPr>
          <w:rFonts w:eastAsia="Times New Roman" w:cs="Arial"/>
          <w:bCs/>
          <w:lang w:eastAsia="es-ES_tradnl"/>
        </w:rPr>
        <w:t>sample,a</w:t>
      </w:r>
      <w:proofErr w:type="spellEnd"/>
      <w:proofErr w:type="gramEnd"/>
      <w:r w:rsidRPr="00CF1478">
        <w:rPr>
          <w:rFonts w:eastAsia="Times New Roman" w:cs="Arial"/>
          <w:bCs/>
          <w:lang w:eastAsia="es-ES_tradnl"/>
        </w:rPr>
        <w:t>,":"); return a[</w:t>
      </w:r>
      <w:proofErr w:type="spellStart"/>
      <w:proofErr w:type="gramStart"/>
      <w:r w:rsidRPr="00CF1478">
        <w:rPr>
          <w:rFonts w:eastAsia="Times New Roman" w:cs="Arial"/>
          <w:bCs/>
          <w:lang w:eastAsia="es-ES_tradnl"/>
        </w:rPr>
        <w:t>i</w:t>
      </w:r>
      <w:proofErr w:type="spellEnd"/>
      <w:r w:rsidRPr="00CF1478">
        <w:rPr>
          <w:rFonts w:eastAsia="Times New Roman" w:cs="Arial"/>
          <w:bCs/>
          <w:lang w:eastAsia="es-ES_tradnl"/>
        </w:rPr>
        <w:t>]}</w:t>
      </w:r>
      <w:proofErr w:type="gramEnd"/>
    </w:p>
    <w:p w14:paraId="2F625850"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function </w:t>
      </w:r>
      <w:proofErr w:type="spellStart"/>
      <w:r w:rsidRPr="00CF1478">
        <w:rPr>
          <w:rFonts w:eastAsia="Times New Roman" w:cs="Arial"/>
          <w:bCs/>
          <w:lang w:eastAsia="es-ES_tradnl"/>
        </w:rPr>
        <w:t>getInfo</w:t>
      </w:r>
      <w:proofErr w:type="spellEnd"/>
      <w:r w:rsidRPr="00CF1478">
        <w:rPr>
          <w:rFonts w:eastAsia="Times New Roman" w:cs="Arial"/>
          <w:bCs/>
          <w:lang w:eastAsia="es-ES_tradnl"/>
        </w:rPr>
        <w:t xml:space="preserve">(key, info,   </w:t>
      </w:r>
      <w:proofErr w:type="spellStart"/>
      <w:r w:rsidRPr="00CF1478">
        <w:rPr>
          <w:rFonts w:eastAsia="Times New Roman" w:cs="Arial"/>
          <w:bCs/>
          <w:lang w:eastAsia="es-ES_tradnl"/>
        </w:rPr>
        <w:t>a,i,n,b</w:t>
      </w:r>
      <w:proofErr w:type="spellEnd"/>
      <w:r w:rsidRPr="00CF1478">
        <w:rPr>
          <w:rFonts w:eastAsia="Times New Roman" w:cs="Arial"/>
          <w:bCs/>
          <w:lang w:eastAsia="es-ES_tradnl"/>
        </w:rPr>
        <w:t>){n=split(</w:t>
      </w:r>
      <w:proofErr w:type="spellStart"/>
      <w:r w:rsidRPr="00CF1478">
        <w:rPr>
          <w:rFonts w:eastAsia="Times New Roman" w:cs="Arial"/>
          <w:bCs/>
          <w:lang w:eastAsia="es-ES_tradnl"/>
        </w:rPr>
        <w:t>info,a</w:t>
      </w:r>
      <w:proofErr w:type="spellEnd"/>
      <w:r w:rsidRPr="00CF1478">
        <w:rPr>
          <w:rFonts w:eastAsia="Times New Roman" w:cs="Arial"/>
          <w:bCs/>
          <w:lang w:eastAsia="es-ES_tradnl"/>
        </w:rPr>
        <w:t>,";"); for(</w:t>
      </w:r>
      <w:proofErr w:type="spellStart"/>
      <w:r w:rsidRPr="00CF1478">
        <w:rPr>
          <w:rFonts w:eastAsia="Times New Roman" w:cs="Arial"/>
          <w:bCs/>
          <w:lang w:eastAsia="es-ES_tradnl"/>
        </w:rPr>
        <w:t>i</w:t>
      </w:r>
      <w:proofErr w:type="spellEnd"/>
      <w:r w:rsidRPr="00CF1478">
        <w:rPr>
          <w:rFonts w:eastAsia="Times New Roman" w:cs="Arial"/>
          <w:bCs/>
          <w:lang w:eastAsia="es-ES_tradnl"/>
        </w:rPr>
        <w:t>=1;i&lt;=</w:t>
      </w:r>
      <w:proofErr w:type="spellStart"/>
      <w:r w:rsidRPr="00CF1478">
        <w:rPr>
          <w:rFonts w:eastAsia="Times New Roman" w:cs="Arial"/>
          <w:bCs/>
          <w:lang w:eastAsia="es-ES_tradnl"/>
        </w:rPr>
        <w:t>n;i</w:t>
      </w:r>
      <w:proofErr w:type="spellEnd"/>
      <w:r w:rsidRPr="00CF1478">
        <w:rPr>
          <w:rFonts w:eastAsia="Times New Roman" w:cs="Arial"/>
          <w:bCs/>
          <w:lang w:eastAsia="es-ES_tradnl"/>
        </w:rPr>
        <w:t>++){ if(a[</w:t>
      </w:r>
      <w:proofErr w:type="spellStart"/>
      <w:r w:rsidRPr="00CF1478">
        <w:rPr>
          <w:rFonts w:eastAsia="Times New Roman" w:cs="Arial"/>
          <w:bCs/>
          <w:lang w:eastAsia="es-ES_tradnl"/>
        </w:rPr>
        <w:t>i</w:t>
      </w:r>
      <w:proofErr w:type="spellEnd"/>
      <w:r w:rsidRPr="00CF1478">
        <w:rPr>
          <w:rFonts w:eastAsia="Times New Roman" w:cs="Arial"/>
          <w:bCs/>
          <w:lang w:eastAsia="es-ES_tradnl"/>
        </w:rPr>
        <w:t>]~("^"key"=")){ split(a[</w:t>
      </w:r>
      <w:proofErr w:type="spellStart"/>
      <w:r w:rsidRPr="00CF1478">
        <w:rPr>
          <w:rFonts w:eastAsia="Times New Roman" w:cs="Arial"/>
          <w:bCs/>
          <w:lang w:eastAsia="es-ES_tradnl"/>
        </w:rPr>
        <w:t>i</w:t>
      </w:r>
      <w:proofErr w:type="spellEnd"/>
      <w:r w:rsidRPr="00CF1478">
        <w:rPr>
          <w:rFonts w:eastAsia="Times New Roman" w:cs="Arial"/>
          <w:bCs/>
          <w:lang w:eastAsia="es-ES_tradnl"/>
        </w:rPr>
        <w:t>],b,"="); return b[2] } else if(a[</w:t>
      </w:r>
      <w:proofErr w:type="spellStart"/>
      <w:r w:rsidRPr="00CF1478">
        <w:rPr>
          <w:rFonts w:eastAsia="Times New Roman" w:cs="Arial"/>
          <w:bCs/>
          <w:lang w:eastAsia="es-ES_tradnl"/>
        </w:rPr>
        <w:t>i</w:t>
      </w:r>
      <w:proofErr w:type="spellEnd"/>
      <w:r w:rsidRPr="00CF1478">
        <w:rPr>
          <w:rFonts w:eastAsia="Times New Roman" w:cs="Arial"/>
          <w:bCs/>
          <w:lang w:eastAsia="es-ES_tradnl"/>
        </w:rPr>
        <w:t>]==key){ return 1 } } return ""}</w:t>
      </w:r>
    </w:p>
    <w:p w14:paraId="6AE2CF0D"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function </w:t>
      </w:r>
      <w:proofErr w:type="spellStart"/>
      <w:proofErr w:type="gramStart"/>
      <w:r w:rsidRPr="00CF1478">
        <w:rPr>
          <w:rFonts w:eastAsia="Times New Roman" w:cs="Arial"/>
          <w:bCs/>
          <w:lang w:eastAsia="es-ES_tradnl"/>
        </w:rPr>
        <w:t>getDP</w:t>
      </w:r>
      <w:proofErr w:type="spellEnd"/>
      <w:r w:rsidRPr="00CF1478">
        <w:rPr>
          <w:rFonts w:eastAsia="Times New Roman" w:cs="Arial"/>
          <w:bCs/>
          <w:lang w:eastAsia="es-ES_tradnl"/>
        </w:rPr>
        <w:t>(</w:t>
      </w:r>
      <w:proofErr w:type="spellStart"/>
      <w:r w:rsidRPr="00CF1478">
        <w:rPr>
          <w:rFonts w:eastAsia="Times New Roman" w:cs="Arial"/>
          <w:bCs/>
          <w:lang w:eastAsia="es-ES_tradnl"/>
        </w:rPr>
        <w:t>fmt,sample</w:t>
      </w:r>
      <w:proofErr w:type="gramEnd"/>
      <w:r w:rsidRPr="00CF1478">
        <w:rPr>
          <w:rFonts w:eastAsia="Times New Roman" w:cs="Arial"/>
          <w:bCs/>
          <w:lang w:eastAsia="es-ES_tradnl"/>
        </w:rPr>
        <w:t>,</w:t>
      </w:r>
      <w:proofErr w:type="gramStart"/>
      <w:r w:rsidRPr="00CF1478">
        <w:rPr>
          <w:rFonts w:eastAsia="Times New Roman" w:cs="Arial"/>
          <w:bCs/>
          <w:lang w:eastAsia="es-ES_tradnl"/>
        </w:rPr>
        <w:t>info</w:t>
      </w:r>
      <w:proofErr w:type="spellEnd"/>
      <w:r w:rsidRPr="00CF1478">
        <w:rPr>
          <w:rFonts w:eastAsia="Times New Roman" w:cs="Arial"/>
          <w:bCs/>
          <w:lang w:eastAsia="es-ES_tradnl"/>
        </w:rPr>
        <w:t xml:space="preserve">,  </w:t>
      </w:r>
      <w:proofErr w:type="spellStart"/>
      <w:r w:rsidRPr="00CF1478">
        <w:rPr>
          <w:rFonts w:eastAsia="Times New Roman" w:cs="Arial"/>
          <w:bCs/>
          <w:lang w:eastAsia="es-ES_tradnl"/>
        </w:rPr>
        <w:t>j</w:t>
      </w:r>
      <w:proofErr w:type="gramEnd"/>
      <w:r w:rsidRPr="00CF1478">
        <w:rPr>
          <w:rFonts w:eastAsia="Times New Roman" w:cs="Arial"/>
          <w:bCs/>
          <w:lang w:eastAsia="es-ES_tradnl"/>
        </w:rPr>
        <w:t>,</w:t>
      </w:r>
      <w:proofErr w:type="gramStart"/>
      <w:r w:rsidRPr="00CF1478">
        <w:rPr>
          <w:rFonts w:eastAsia="Times New Roman" w:cs="Arial"/>
          <w:bCs/>
          <w:lang w:eastAsia="es-ES_tradnl"/>
        </w:rPr>
        <w:t>v</w:t>
      </w:r>
      <w:proofErr w:type="spellEnd"/>
      <w:r w:rsidRPr="00CF1478">
        <w:rPr>
          <w:rFonts w:eastAsia="Times New Roman" w:cs="Arial"/>
          <w:bCs/>
          <w:lang w:eastAsia="es-ES_tradnl"/>
        </w:rPr>
        <w:t>){</w:t>
      </w:r>
      <w:proofErr w:type="gramEnd"/>
      <w:r w:rsidRPr="00CF1478">
        <w:rPr>
          <w:rFonts w:eastAsia="Times New Roman" w:cs="Arial"/>
          <w:bCs/>
          <w:lang w:eastAsia="es-ES_tradnl"/>
        </w:rPr>
        <w:t xml:space="preserve"> j=</w:t>
      </w:r>
      <w:proofErr w:type="spellStart"/>
      <w:r w:rsidRPr="00CF1478">
        <w:rPr>
          <w:rFonts w:eastAsia="Times New Roman" w:cs="Arial"/>
          <w:bCs/>
          <w:lang w:eastAsia="es-ES_tradnl"/>
        </w:rPr>
        <w:t>idx</w:t>
      </w:r>
      <w:proofErr w:type="spellEnd"/>
      <w:r w:rsidRPr="00CF1478">
        <w:rPr>
          <w:rFonts w:eastAsia="Times New Roman" w:cs="Arial"/>
          <w:bCs/>
          <w:lang w:eastAsia="es-ES_tradnl"/>
        </w:rPr>
        <w:t>(</w:t>
      </w:r>
      <w:proofErr w:type="spellStart"/>
      <w:r w:rsidRPr="00CF1478">
        <w:rPr>
          <w:rFonts w:eastAsia="Times New Roman" w:cs="Arial"/>
          <w:bCs/>
          <w:lang w:eastAsia="es-ES_tradnl"/>
        </w:rPr>
        <w:t>fmt</w:t>
      </w:r>
      <w:proofErr w:type="spellEnd"/>
      <w:r w:rsidRPr="00CF1478">
        <w:rPr>
          <w:rFonts w:eastAsia="Times New Roman" w:cs="Arial"/>
          <w:bCs/>
          <w:lang w:eastAsia="es-ES_tradnl"/>
        </w:rPr>
        <w:t>,"DP"); if(j</w:t>
      </w:r>
      <w:proofErr w:type="gramStart"/>
      <w:r w:rsidRPr="00CF1478">
        <w:rPr>
          <w:rFonts w:eastAsia="Times New Roman" w:cs="Arial"/>
          <w:bCs/>
          <w:lang w:eastAsia="es-ES_tradnl"/>
        </w:rPr>
        <w:t>){ v</w:t>
      </w:r>
      <w:proofErr w:type="gramEnd"/>
      <w:r w:rsidRPr="00CF1478">
        <w:rPr>
          <w:rFonts w:eastAsia="Times New Roman" w:cs="Arial"/>
          <w:bCs/>
          <w:lang w:eastAsia="es-ES_tradnl"/>
        </w:rPr>
        <w:t>=</w:t>
      </w:r>
      <w:proofErr w:type="spellStart"/>
      <w:r w:rsidRPr="00CF1478">
        <w:rPr>
          <w:rFonts w:eastAsia="Times New Roman" w:cs="Arial"/>
          <w:bCs/>
          <w:lang w:eastAsia="es-ES_tradnl"/>
        </w:rPr>
        <w:t>val</w:t>
      </w:r>
      <w:proofErr w:type="spellEnd"/>
      <w:r w:rsidRPr="00CF1478">
        <w:rPr>
          <w:rFonts w:eastAsia="Times New Roman" w:cs="Arial"/>
          <w:bCs/>
          <w:lang w:eastAsia="es-ES_tradnl"/>
        </w:rPr>
        <w:t>(</w:t>
      </w:r>
      <w:proofErr w:type="spellStart"/>
      <w:proofErr w:type="gramStart"/>
      <w:r w:rsidRPr="00CF1478">
        <w:rPr>
          <w:rFonts w:eastAsia="Times New Roman" w:cs="Arial"/>
          <w:bCs/>
          <w:lang w:eastAsia="es-ES_tradnl"/>
        </w:rPr>
        <w:t>sample,j</w:t>
      </w:r>
      <w:proofErr w:type="spellEnd"/>
      <w:proofErr w:type="gramEnd"/>
      <w:r w:rsidRPr="00CF1478">
        <w:rPr>
          <w:rFonts w:eastAsia="Times New Roman" w:cs="Arial"/>
          <w:bCs/>
          <w:lang w:eastAsia="es-ES_tradnl"/>
        </w:rPr>
        <w:t>); if(</w:t>
      </w:r>
      <w:proofErr w:type="gramStart"/>
      <w:r w:rsidRPr="00CF1478">
        <w:rPr>
          <w:rFonts w:eastAsia="Times New Roman" w:cs="Arial"/>
          <w:bCs/>
          <w:lang w:eastAsia="es-ES_tradnl"/>
        </w:rPr>
        <w:t>v!=</w:t>
      </w:r>
      <w:proofErr w:type="gramEnd"/>
      <w:r w:rsidRPr="00CF1478">
        <w:rPr>
          <w:rFonts w:eastAsia="Times New Roman" w:cs="Arial"/>
          <w:bCs/>
          <w:lang w:eastAsia="es-ES_tradnl"/>
        </w:rPr>
        <w:t>"") return v+</w:t>
      </w:r>
      <w:proofErr w:type="gramStart"/>
      <w:r w:rsidRPr="00CF1478">
        <w:rPr>
          <w:rFonts w:eastAsia="Times New Roman" w:cs="Arial"/>
          <w:bCs/>
          <w:lang w:eastAsia="es-ES_tradnl"/>
        </w:rPr>
        <w:t>0 }</w:t>
      </w:r>
      <w:proofErr w:type="gramEnd"/>
      <w:r w:rsidRPr="00CF1478">
        <w:rPr>
          <w:rFonts w:eastAsia="Times New Roman" w:cs="Arial"/>
          <w:bCs/>
          <w:lang w:eastAsia="es-ES_tradnl"/>
        </w:rPr>
        <w:t xml:space="preserve"> v=</w:t>
      </w:r>
      <w:proofErr w:type="spellStart"/>
      <w:r w:rsidRPr="00CF1478">
        <w:rPr>
          <w:rFonts w:eastAsia="Times New Roman" w:cs="Arial"/>
          <w:bCs/>
          <w:lang w:eastAsia="es-ES_tradnl"/>
        </w:rPr>
        <w:t>getInfo</w:t>
      </w:r>
      <w:proofErr w:type="spellEnd"/>
      <w:r w:rsidRPr="00CF1478">
        <w:rPr>
          <w:rFonts w:eastAsia="Times New Roman" w:cs="Arial"/>
          <w:bCs/>
          <w:lang w:eastAsia="es-ES_tradnl"/>
        </w:rPr>
        <w:t>("</w:t>
      </w:r>
      <w:proofErr w:type="spellStart"/>
      <w:r w:rsidRPr="00CF1478">
        <w:rPr>
          <w:rFonts w:eastAsia="Times New Roman" w:cs="Arial"/>
          <w:bCs/>
          <w:lang w:eastAsia="es-ES_tradnl"/>
        </w:rPr>
        <w:t>DP</w:t>
      </w:r>
      <w:proofErr w:type="gramStart"/>
      <w:r w:rsidRPr="00CF1478">
        <w:rPr>
          <w:rFonts w:eastAsia="Times New Roman" w:cs="Arial"/>
          <w:bCs/>
          <w:lang w:eastAsia="es-ES_tradnl"/>
        </w:rPr>
        <w:t>",info</w:t>
      </w:r>
      <w:proofErr w:type="spellEnd"/>
      <w:proofErr w:type="gramEnd"/>
      <w:r w:rsidRPr="00CF1478">
        <w:rPr>
          <w:rFonts w:eastAsia="Times New Roman" w:cs="Arial"/>
          <w:bCs/>
          <w:lang w:eastAsia="es-ES_tradnl"/>
        </w:rPr>
        <w:t>); if(</w:t>
      </w:r>
      <w:proofErr w:type="gramStart"/>
      <w:r w:rsidRPr="00CF1478">
        <w:rPr>
          <w:rFonts w:eastAsia="Times New Roman" w:cs="Arial"/>
          <w:bCs/>
          <w:lang w:eastAsia="es-ES_tradnl"/>
        </w:rPr>
        <w:t>v!=</w:t>
      </w:r>
      <w:proofErr w:type="gramEnd"/>
      <w:r w:rsidRPr="00CF1478">
        <w:rPr>
          <w:rFonts w:eastAsia="Times New Roman" w:cs="Arial"/>
          <w:bCs/>
          <w:lang w:eastAsia="es-ES_tradnl"/>
        </w:rPr>
        <w:t>"") return v+0; return -</w:t>
      </w:r>
      <w:proofErr w:type="gramStart"/>
      <w:r w:rsidRPr="00CF1478">
        <w:rPr>
          <w:rFonts w:eastAsia="Times New Roman" w:cs="Arial"/>
          <w:bCs/>
          <w:lang w:eastAsia="es-ES_tradnl"/>
        </w:rPr>
        <w:t>1 }</w:t>
      </w:r>
      <w:proofErr w:type="gramEnd"/>
    </w:p>
    <w:p w14:paraId="1A2E0555"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function </w:t>
      </w:r>
      <w:proofErr w:type="spellStart"/>
      <w:proofErr w:type="gramStart"/>
      <w:r w:rsidRPr="00CF1478">
        <w:rPr>
          <w:rFonts w:eastAsia="Times New Roman" w:cs="Arial"/>
          <w:bCs/>
          <w:lang w:eastAsia="es-ES_tradnl"/>
        </w:rPr>
        <w:t>getAB</w:t>
      </w:r>
      <w:proofErr w:type="spellEnd"/>
      <w:r w:rsidRPr="00CF1478">
        <w:rPr>
          <w:rFonts w:eastAsia="Times New Roman" w:cs="Arial"/>
          <w:bCs/>
          <w:lang w:eastAsia="es-ES_tradnl"/>
        </w:rPr>
        <w:t>(</w:t>
      </w:r>
      <w:proofErr w:type="spellStart"/>
      <w:r w:rsidRPr="00CF1478">
        <w:rPr>
          <w:rFonts w:eastAsia="Times New Roman" w:cs="Arial"/>
          <w:bCs/>
          <w:lang w:eastAsia="es-ES_tradnl"/>
        </w:rPr>
        <w:t>fmt,sample</w:t>
      </w:r>
      <w:proofErr w:type="gramEnd"/>
      <w:r w:rsidRPr="00CF1478">
        <w:rPr>
          <w:rFonts w:eastAsia="Times New Roman" w:cs="Arial"/>
          <w:bCs/>
          <w:lang w:eastAsia="es-ES_tradnl"/>
        </w:rPr>
        <w:t>,</w:t>
      </w:r>
      <w:proofErr w:type="gramStart"/>
      <w:r w:rsidRPr="00CF1478">
        <w:rPr>
          <w:rFonts w:eastAsia="Times New Roman" w:cs="Arial"/>
          <w:bCs/>
          <w:lang w:eastAsia="es-ES_tradnl"/>
        </w:rPr>
        <w:t>info</w:t>
      </w:r>
      <w:proofErr w:type="spellEnd"/>
      <w:r w:rsidRPr="00CF1478">
        <w:rPr>
          <w:rFonts w:eastAsia="Times New Roman" w:cs="Arial"/>
          <w:bCs/>
          <w:lang w:eastAsia="es-ES_tradnl"/>
        </w:rPr>
        <w:t xml:space="preserve">,  </w:t>
      </w:r>
      <w:proofErr w:type="spellStart"/>
      <w:r w:rsidRPr="00CF1478">
        <w:rPr>
          <w:rFonts w:eastAsia="Times New Roman" w:cs="Arial"/>
          <w:bCs/>
          <w:lang w:eastAsia="es-ES_tradnl"/>
        </w:rPr>
        <w:t>v</w:t>
      </w:r>
      <w:proofErr w:type="gramEnd"/>
      <w:r w:rsidRPr="00CF1478">
        <w:rPr>
          <w:rFonts w:eastAsia="Times New Roman" w:cs="Arial"/>
          <w:bCs/>
          <w:lang w:eastAsia="es-ES_tradnl"/>
        </w:rPr>
        <w:t>,</w:t>
      </w:r>
      <w:proofErr w:type="gramStart"/>
      <w:r w:rsidRPr="00CF1478">
        <w:rPr>
          <w:rFonts w:eastAsia="Times New Roman" w:cs="Arial"/>
          <w:bCs/>
          <w:lang w:eastAsia="es-ES_tradnl"/>
        </w:rPr>
        <w:t>j,ad</w:t>
      </w:r>
      <w:proofErr w:type="gramEnd"/>
      <w:r w:rsidRPr="00CF1478">
        <w:rPr>
          <w:rFonts w:eastAsia="Times New Roman" w:cs="Arial"/>
          <w:bCs/>
          <w:lang w:eastAsia="es-ES_tradnl"/>
        </w:rPr>
        <w:t>,</w:t>
      </w:r>
      <w:proofErr w:type="gramStart"/>
      <w:r w:rsidRPr="00CF1478">
        <w:rPr>
          <w:rFonts w:eastAsia="Times New Roman" w:cs="Arial"/>
          <w:bCs/>
          <w:lang w:eastAsia="es-ES_tradnl"/>
        </w:rPr>
        <w:t>a,ro</w:t>
      </w:r>
      <w:proofErr w:type="gramEnd"/>
      <w:r w:rsidRPr="00CF1478">
        <w:rPr>
          <w:rFonts w:eastAsia="Times New Roman" w:cs="Arial"/>
          <w:bCs/>
          <w:lang w:eastAsia="es-ES_tradnl"/>
        </w:rPr>
        <w:t>,</w:t>
      </w:r>
      <w:proofErr w:type="gramStart"/>
      <w:r w:rsidRPr="00CF1478">
        <w:rPr>
          <w:rFonts w:eastAsia="Times New Roman" w:cs="Arial"/>
          <w:bCs/>
          <w:lang w:eastAsia="es-ES_tradnl"/>
        </w:rPr>
        <w:t>ao</w:t>
      </w:r>
      <w:proofErr w:type="spellEnd"/>
      <w:r w:rsidRPr="00CF1478">
        <w:rPr>
          <w:rFonts w:eastAsia="Times New Roman" w:cs="Arial"/>
          <w:bCs/>
          <w:lang w:eastAsia="es-ES_tradnl"/>
        </w:rPr>
        <w:t>){</w:t>
      </w:r>
      <w:proofErr w:type="gramEnd"/>
    </w:p>
    <w:p w14:paraId="728F5F06"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v=</w:t>
      </w:r>
      <w:proofErr w:type="spellStart"/>
      <w:r w:rsidRPr="00CF1478">
        <w:rPr>
          <w:rFonts w:eastAsia="Times New Roman" w:cs="Arial"/>
          <w:bCs/>
          <w:lang w:eastAsia="es-ES_tradnl"/>
        </w:rPr>
        <w:t>getInfo</w:t>
      </w:r>
      <w:proofErr w:type="spellEnd"/>
      <w:r w:rsidRPr="00CF1478">
        <w:rPr>
          <w:rFonts w:eastAsia="Times New Roman" w:cs="Arial"/>
          <w:bCs/>
          <w:lang w:eastAsia="es-ES_tradnl"/>
        </w:rPr>
        <w:t>("</w:t>
      </w:r>
      <w:proofErr w:type="spellStart"/>
      <w:r w:rsidRPr="00CF1478">
        <w:rPr>
          <w:rFonts w:eastAsia="Times New Roman" w:cs="Arial"/>
          <w:bCs/>
          <w:lang w:eastAsia="es-ES_tradnl"/>
        </w:rPr>
        <w:t>AB</w:t>
      </w:r>
      <w:proofErr w:type="gramStart"/>
      <w:r w:rsidRPr="00CF1478">
        <w:rPr>
          <w:rFonts w:eastAsia="Times New Roman" w:cs="Arial"/>
          <w:bCs/>
          <w:lang w:eastAsia="es-ES_tradnl"/>
        </w:rPr>
        <w:t>",info</w:t>
      </w:r>
      <w:proofErr w:type="spellEnd"/>
      <w:proofErr w:type="gramEnd"/>
      <w:r w:rsidRPr="00CF1478">
        <w:rPr>
          <w:rFonts w:eastAsia="Times New Roman" w:cs="Arial"/>
          <w:bCs/>
          <w:lang w:eastAsia="es-ES_tradnl"/>
        </w:rPr>
        <w:t>); if(</w:t>
      </w:r>
      <w:proofErr w:type="gramStart"/>
      <w:r w:rsidRPr="00CF1478">
        <w:rPr>
          <w:rFonts w:eastAsia="Times New Roman" w:cs="Arial"/>
          <w:bCs/>
          <w:lang w:eastAsia="es-ES_tradnl"/>
        </w:rPr>
        <w:t>v!=</w:t>
      </w:r>
      <w:proofErr w:type="gramEnd"/>
      <w:r w:rsidRPr="00CF1478">
        <w:rPr>
          <w:rFonts w:eastAsia="Times New Roman" w:cs="Arial"/>
          <w:bCs/>
          <w:lang w:eastAsia="es-ES_tradnl"/>
        </w:rPr>
        <w:t>"</w:t>
      </w:r>
      <w:proofErr w:type="gramStart"/>
      <w:r w:rsidRPr="00CF1478">
        <w:rPr>
          <w:rFonts w:eastAsia="Times New Roman" w:cs="Arial"/>
          <w:bCs/>
          <w:lang w:eastAsia="es-ES_tradnl"/>
        </w:rPr>
        <w:t>"){</w:t>
      </w:r>
      <w:proofErr w:type="gramEnd"/>
      <w:r w:rsidRPr="00CF1478">
        <w:rPr>
          <w:rFonts w:eastAsia="Times New Roman" w:cs="Arial"/>
          <w:bCs/>
          <w:lang w:eastAsia="es-ES_tradnl"/>
        </w:rPr>
        <w:t xml:space="preserve"> return v+</w:t>
      </w:r>
      <w:proofErr w:type="gramStart"/>
      <w:r w:rsidRPr="00CF1478">
        <w:rPr>
          <w:rFonts w:eastAsia="Times New Roman" w:cs="Arial"/>
          <w:bCs/>
          <w:lang w:eastAsia="es-ES_tradnl"/>
        </w:rPr>
        <w:t>0 }</w:t>
      </w:r>
      <w:proofErr w:type="gramEnd"/>
    </w:p>
    <w:p w14:paraId="013D5E86"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j=</w:t>
      </w:r>
      <w:proofErr w:type="spellStart"/>
      <w:r w:rsidRPr="00CF1478">
        <w:rPr>
          <w:rFonts w:eastAsia="Times New Roman" w:cs="Arial"/>
          <w:bCs/>
          <w:lang w:eastAsia="es-ES_tradnl"/>
        </w:rPr>
        <w:t>idx</w:t>
      </w:r>
      <w:proofErr w:type="spellEnd"/>
      <w:r w:rsidRPr="00CF1478">
        <w:rPr>
          <w:rFonts w:eastAsia="Times New Roman" w:cs="Arial"/>
          <w:bCs/>
          <w:lang w:eastAsia="es-ES_tradnl"/>
        </w:rPr>
        <w:t>(</w:t>
      </w:r>
      <w:proofErr w:type="spellStart"/>
      <w:r w:rsidRPr="00CF1478">
        <w:rPr>
          <w:rFonts w:eastAsia="Times New Roman" w:cs="Arial"/>
          <w:bCs/>
          <w:lang w:eastAsia="es-ES_tradnl"/>
        </w:rPr>
        <w:t>fmt</w:t>
      </w:r>
      <w:proofErr w:type="spellEnd"/>
      <w:r w:rsidRPr="00CF1478">
        <w:rPr>
          <w:rFonts w:eastAsia="Times New Roman" w:cs="Arial"/>
          <w:bCs/>
          <w:lang w:eastAsia="es-ES_tradnl"/>
        </w:rPr>
        <w:t>,"AD"); if(j</w:t>
      </w:r>
      <w:proofErr w:type="gramStart"/>
      <w:r w:rsidRPr="00CF1478">
        <w:rPr>
          <w:rFonts w:eastAsia="Times New Roman" w:cs="Arial"/>
          <w:bCs/>
          <w:lang w:eastAsia="es-ES_tradnl"/>
        </w:rPr>
        <w:t>){ ad</w:t>
      </w:r>
      <w:proofErr w:type="gramEnd"/>
      <w:r w:rsidRPr="00CF1478">
        <w:rPr>
          <w:rFonts w:eastAsia="Times New Roman" w:cs="Arial"/>
          <w:bCs/>
          <w:lang w:eastAsia="es-ES_tradnl"/>
        </w:rPr>
        <w:t>=</w:t>
      </w:r>
      <w:proofErr w:type="spellStart"/>
      <w:r w:rsidRPr="00CF1478">
        <w:rPr>
          <w:rFonts w:eastAsia="Times New Roman" w:cs="Arial"/>
          <w:bCs/>
          <w:lang w:eastAsia="es-ES_tradnl"/>
        </w:rPr>
        <w:t>val</w:t>
      </w:r>
      <w:proofErr w:type="spellEnd"/>
      <w:r w:rsidRPr="00CF1478">
        <w:rPr>
          <w:rFonts w:eastAsia="Times New Roman" w:cs="Arial"/>
          <w:bCs/>
          <w:lang w:eastAsia="es-ES_tradnl"/>
        </w:rPr>
        <w:t>(</w:t>
      </w:r>
      <w:proofErr w:type="spellStart"/>
      <w:proofErr w:type="gramStart"/>
      <w:r w:rsidRPr="00CF1478">
        <w:rPr>
          <w:rFonts w:eastAsia="Times New Roman" w:cs="Arial"/>
          <w:bCs/>
          <w:lang w:eastAsia="es-ES_tradnl"/>
        </w:rPr>
        <w:t>sample,j</w:t>
      </w:r>
      <w:proofErr w:type="spellEnd"/>
      <w:proofErr w:type="gramEnd"/>
      <w:r w:rsidRPr="00CF1478">
        <w:rPr>
          <w:rFonts w:eastAsia="Times New Roman" w:cs="Arial"/>
          <w:bCs/>
          <w:lang w:eastAsia="es-ES_tradnl"/>
        </w:rPr>
        <w:t>); if(</w:t>
      </w:r>
      <w:proofErr w:type="gramStart"/>
      <w:r w:rsidRPr="00CF1478">
        <w:rPr>
          <w:rFonts w:eastAsia="Times New Roman" w:cs="Arial"/>
          <w:bCs/>
          <w:lang w:eastAsia="es-ES_tradnl"/>
        </w:rPr>
        <w:t>ad!=</w:t>
      </w:r>
      <w:proofErr w:type="gramEnd"/>
      <w:r w:rsidRPr="00CF1478">
        <w:rPr>
          <w:rFonts w:eastAsia="Times New Roman" w:cs="Arial"/>
          <w:bCs/>
          <w:lang w:eastAsia="es-ES_tradnl"/>
        </w:rPr>
        <w:t>"</w:t>
      </w:r>
      <w:proofErr w:type="gramStart"/>
      <w:r w:rsidRPr="00CF1478">
        <w:rPr>
          <w:rFonts w:eastAsia="Times New Roman" w:cs="Arial"/>
          <w:bCs/>
          <w:lang w:eastAsia="es-ES_tradnl"/>
        </w:rPr>
        <w:t>"){</w:t>
      </w:r>
      <w:proofErr w:type="gramEnd"/>
      <w:r w:rsidRPr="00CF1478">
        <w:rPr>
          <w:rFonts w:eastAsia="Times New Roman" w:cs="Arial"/>
          <w:bCs/>
          <w:lang w:eastAsia="es-ES_tradnl"/>
        </w:rPr>
        <w:t xml:space="preserve"> split(</w:t>
      </w:r>
      <w:proofErr w:type="spellStart"/>
      <w:proofErr w:type="gramStart"/>
      <w:r w:rsidRPr="00CF1478">
        <w:rPr>
          <w:rFonts w:eastAsia="Times New Roman" w:cs="Arial"/>
          <w:bCs/>
          <w:lang w:eastAsia="es-ES_tradnl"/>
        </w:rPr>
        <w:t>ad,a</w:t>
      </w:r>
      <w:proofErr w:type="spellEnd"/>
      <w:proofErr w:type="gramEnd"/>
      <w:r w:rsidRPr="00CF1478">
        <w:rPr>
          <w:rFonts w:eastAsia="Times New Roman" w:cs="Arial"/>
          <w:bCs/>
          <w:lang w:eastAsia="es-ES_tradnl"/>
        </w:rPr>
        <w:t>,","); if((a[</w:t>
      </w:r>
      <w:proofErr w:type="gramStart"/>
      <w:r w:rsidRPr="00CF1478">
        <w:rPr>
          <w:rFonts w:eastAsia="Times New Roman" w:cs="Arial"/>
          <w:bCs/>
          <w:lang w:eastAsia="es-ES_tradnl"/>
        </w:rPr>
        <w:t>1]+a[</w:t>
      </w:r>
      <w:proofErr w:type="gramEnd"/>
      <w:r w:rsidRPr="00CF1478">
        <w:rPr>
          <w:rFonts w:eastAsia="Times New Roman" w:cs="Arial"/>
          <w:bCs/>
          <w:lang w:eastAsia="es-ES_tradnl"/>
        </w:rPr>
        <w:t>2])&gt;0) return a[2]/(a[</w:t>
      </w:r>
      <w:proofErr w:type="gramStart"/>
      <w:r w:rsidRPr="00CF1478">
        <w:rPr>
          <w:rFonts w:eastAsia="Times New Roman" w:cs="Arial"/>
          <w:bCs/>
          <w:lang w:eastAsia="es-ES_tradnl"/>
        </w:rPr>
        <w:t>1]+a[</w:t>
      </w:r>
      <w:proofErr w:type="gramEnd"/>
      <w:r w:rsidRPr="00CF1478">
        <w:rPr>
          <w:rFonts w:eastAsia="Times New Roman" w:cs="Arial"/>
          <w:bCs/>
          <w:lang w:eastAsia="es-ES_tradnl"/>
        </w:rPr>
        <w:t>2]</w:t>
      </w:r>
      <w:proofErr w:type="gramStart"/>
      <w:r w:rsidRPr="00CF1478">
        <w:rPr>
          <w:rFonts w:eastAsia="Times New Roman" w:cs="Arial"/>
          <w:bCs/>
          <w:lang w:eastAsia="es-ES_tradnl"/>
        </w:rPr>
        <w:t>) }</w:t>
      </w:r>
      <w:proofErr w:type="gramEnd"/>
      <w:r w:rsidRPr="00CF1478">
        <w:rPr>
          <w:rFonts w:eastAsia="Times New Roman" w:cs="Arial"/>
          <w:bCs/>
          <w:lang w:eastAsia="es-ES_tradnl"/>
        </w:rPr>
        <w:t xml:space="preserve"> }</w:t>
      </w:r>
    </w:p>
    <w:p w14:paraId="2A5FD92D"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lastRenderedPageBreak/>
        <w:t xml:space="preserve">        j1=</w:t>
      </w:r>
      <w:proofErr w:type="spellStart"/>
      <w:r w:rsidRPr="00CF1478">
        <w:rPr>
          <w:rFonts w:eastAsia="Times New Roman" w:cs="Arial"/>
          <w:bCs/>
          <w:lang w:eastAsia="es-ES_tradnl"/>
        </w:rPr>
        <w:t>idx</w:t>
      </w:r>
      <w:proofErr w:type="spellEnd"/>
      <w:r w:rsidRPr="00CF1478">
        <w:rPr>
          <w:rFonts w:eastAsia="Times New Roman" w:cs="Arial"/>
          <w:bCs/>
          <w:lang w:eastAsia="es-ES_tradnl"/>
        </w:rPr>
        <w:t>(</w:t>
      </w:r>
      <w:proofErr w:type="spellStart"/>
      <w:r w:rsidRPr="00CF1478">
        <w:rPr>
          <w:rFonts w:eastAsia="Times New Roman" w:cs="Arial"/>
          <w:bCs/>
          <w:lang w:eastAsia="es-ES_tradnl"/>
        </w:rPr>
        <w:t>fmt</w:t>
      </w:r>
      <w:proofErr w:type="spellEnd"/>
      <w:r w:rsidRPr="00CF1478">
        <w:rPr>
          <w:rFonts w:eastAsia="Times New Roman" w:cs="Arial"/>
          <w:bCs/>
          <w:lang w:eastAsia="es-ES_tradnl"/>
        </w:rPr>
        <w:t>,"RO"); j2=</w:t>
      </w:r>
      <w:proofErr w:type="spellStart"/>
      <w:r w:rsidRPr="00CF1478">
        <w:rPr>
          <w:rFonts w:eastAsia="Times New Roman" w:cs="Arial"/>
          <w:bCs/>
          <w:lang w:eastAsia="es-ES_tradnl"/>
        </w:rPr>
        <w:t>idx</w:t>
      </w:r>
      <w:proofErr w:type="spellEnd"/>
      <w:r w:rsidRPr="00CF1478">
        <w:rPr>
          <w:rFonts w:eastAsia="Times New Roman" w:cs="Arial"/>
          <w:bCs/>
          <w:lang w:eastAsia="es-ES_tradnl"/>
        </w:rPr>
        <w:t>(</w:t>
      </w:r>
      <w:proofErr w:type="spellStart"/>
      <w:r w:rsidRPr="00CF1478">
        <w:rPr>
          <w:rFonts w:eastAsia="Times New Roman" w:cs="Arial"/>
          <w:bCs/>
          <w:lang w:eastAsia="es-ES_tradnl"/>
        </w:rPr>
        <w:t>fmt</w:t>
      </w:r>
      <w:proofErr w:type="spellEnd"/>
      <w:r w:rsidRPr="00CF1478">
        <w:rPr>
          <w:rFonts w:eastAsia="Times New Roman" w:cs="Arial"/>
          <w:bCs/>
          <w:lang w:eastAsia="es-ES_tradnl"/>
        </w:rPr>
        <w:t>,"AO"); if(j1&amp;&amp;j</w:t>
      </w:r>
      <w:proofErr w:type="gramStart"/>
      <w:r w:rsidRPr="00CF1478">
        <w:rPr>
          <w:rFonts w:eastAsia="Times New Roman" w:cs="Arial"/>
          <w:bCs/>
          <w:lang w:eastAsia="es-ES_tradnl"/>
        </w:rPr>
        <w:t>2){</w:t>
      </w:r>
      <w:proofErr w:type="gramEnd"/>
      <w:r w:rsidRPr="00CF1478">
        <w:rPr>
          <w:rFonts w:eastAsia="Times New Roman" w:cs="Arial"/>
          <w:bCs/>
          <w:lang w:eastAsia="es-ES_tradnl"/>
        </w:rPr>
        <w:t xml:space="preserve"> </w:t>
      </w:r>
      <w:proofErr w:type="spellStart"/>
      <w:r w:rsidRPr="00CF1478">
        <w:rPr>
          <w:rFonts w:eastAsia="Times New Roman" w:cs="Arial"/>
          <w:bCs/>
          <w:lang w:eastAsia="es-ES_tradnl"/>
        </w:rPr>
        <w:t>ro</w:t>
      </w:r>
      <w:proofErr w:type="spellEnd"/>
      <w:r w:rsidRPr="00CF1478">
        <w:rPr>
          <w:rFonts w:eastAsia="Times New Roman" w:cs="Arial"/>
          <w:bCs/>
          <w:lang w:eastAsia="es-ES_tradnl"/>
        </w:rPr>
        <w:t>=</w:t>
      </w:r>
      <w:proofErr w:type="spellStart"/>
      <w:r w:rsidRPr="00CF1478">
        <w:rPr>
          <w:rFonts w:eastAsia="Times New Roman" w:cs="Arial"/>
          <w:bCs/>
          <w:lang w:eastAsia="es-ES_tradnl"/>
        </w:rPr>
        <w:t>val</w:t>
      </w:r>
      <w:proofErr w:type="spellEnd"/>
      <w:r w:rsidRPr="00CF1478">
        <w:rPr>
          <w:rFonts w:eastAsia="Times New Roman" w:cs="Arial"/>
          <w:bCs/>
          <w:lang w:eastAsia="es-ES_tradnl"/>
        </w:rPr>
        <w:t>(</w:t>
      </w:r>
      <w:proofErr w:type="gramStart"/>
      <w:r w:rsidRPr="00CF1478">
        <w:rPr>
          <w:rFonts w:eastAsia="Times New Roman" w:cs="Arial"/>
          <w:bCs/>
          <w:lang w:eastAsia="es-ES_tradnl"/>
        </w:rPr>
        <w:t>sample,j1)+</w:t>
      </w:r>
      <w:proofErr w:type="gramEnd"/>
      <w:r w:rsidRPr="00CF1478">
        <w:rPr>
          <w:rFonts w:eastAsia="Times New Roman" w:cs="Arial"/>
          <w:bCs/>
          <w:lang w:eastAsia="es-ES_tradnl"/>
        </w:rPr>
        <w:t xml:space="preserve">0; </w:t>
      </w:r>
      <w:proofErr w:type="spellStart"/>
      <w:r w:rsidRPr="00CF1478">
        <w:rPr>
          <w:rFonts w:eastAsia="Times New Roman" w:cs="Arial"/>
          <w:bCs/>
          <w:lang w:eastAsia="es-ES_tradnl"/>
        </w:rPr>
        <w:t>ao</w:t>
      </w:r>
      <w:proofErr w:type="spellEnd"/>
      <w:r w:rsidRPr="00CF1478">
        <w:rPr>
          <w:rFonts w:eastAsia="Times New Roman" w:cs="Arial"/>
          <w:bCs/>
          <w:lang w:eastAsia="es-ES_tradnl"/>
        </w:rPr>
        <w:t>=</w:t>
      </w:r>
      <w:proofErr w:type="spellStart"/>
      <w:r w:rsidRPr="00CF1478">
        <w:rPr>
          <w:rFonts w:eastAsia="Times New Roman" w:cs="Arial"/>
          <w:bCs/>
          <w:lang w:eastAsia="es-ES_tradnl"/>
        </w:rPr>
        <w:t>val</w:t>
      </w:r>
      <w:proofErr w:type="spellEnd"/>
      <w:r w:rsidRPr="00CF1478">
        <w:rPr>
          <w:rFonts w:eastAsia="Times New Roman" w:cs="Arial"/>
          <w:bCs/>
          <w:lang w:eastAsia="es-ES_tradnl"/>
        </w:rPr>
        <w:t>(</w:t>
      </w:r>
      <w:proofErr w:type="gramStart"/>
      <w:r w:rsidRPr="00CF1478">
        <w:rPr>
          <w:rFonts w:eastAsia="Times New Roman" w:cs="Arial"/>
          <w:bCs/>
          <w:lang w:eastAsia="es-ES_tradnl"/>
        </w:rPr>
        <w:t>sample,j2)+</w:t>
      </w:r>
      <w:proofErr w:type="gramEnd"/>
      <w:r w:rsidRPr="00CF1478">
        <w:rPr>
          <w:rFonts w:eastAsia="Times New Roman" w:cs="Arial"/>
          <w:bCs/>
          <w:lang w:eastAsia="es-ES_tradnl"/>
        </w:rPr>
        <w:t>0; if(</w:t>
      </w:r>
      <w:proofErr w:type="spellStart"/>
      <w:r w:rsidRPr="00CF1478">
        <w:rPr>
          <w:rFonts w:eastAsia="Times New Roman" w:cs="Arial"/>
          <w:bCs/>
          <w:lang w:eastAsia="es-ES_tradnl"/>
        </w:rPr>
        <w:t>ro+ao</w:t>
      </w:r>
      <w:proofErr w:type="spellEnd"/>
      <w:r w:rsidRPr="00CF1478">
        <w:rPr>
          <w:rFonts w:eastAsia="Times New Roman" w:cs="Arial"/>
          <w:bCs/>
          <w:lang w:eastAsia="es-ES_tradnl"/>
        </w:rPr>
        <w:t xml:space="preserve">&gt;0) return </w:t>
      </w:r>
      <w:proofErr w:type="spellStart"/>
      <w:r w:rsidRPr="00CF1478">
        <w:rPr>
          <w:rFonts w:eastAsia="Times New Roman" w:cs="Arial"/>
          <w:bCs/>
          <w:lang w:eastAsia="es-ES_tradnl"/>
        </w:rPr>
        <w:t>ao</w:t>
      </w:r>
      <w:proofErr w:type="spellEnd"/>
      <w:r w:rsidRPr="00CF1478">
        <w:rPr>
          <w:rFonts w:eastAsia="Times New Roman" w:cs="Arial"/>
          <w:bCs/>
          <w:lang w:eastAsia="es-ES_tradnl"/>
        </w:rPr>
        <w:t>/(</w:t>
      </w:r>
      <w:proofErr w:type="spellStart"/>
      <w:r w:rsidRPr="00CF1478">
        <w:rPr>
          <w:rFonts w:eastAsia="Times New Roman" w:cs="Arial"/>
          <w:bCs/>
          <w:lang w:eastAsia="es-ES_tradnl"/>
        </w:rPr>
        <w:t>ro+ao</w:t>
      </w:r>
      <w:proofErr w:type="spellEnd"/>
      <w:proofErr w:type="gramStart"/>
      <w:r w:rsidRPr="00CF1478">
        <w:rPr>
          <w:rFonts w:eastAsia="Times New Roman" w:cs="Arial"/>
          <w:bCs/>
          <w:lang w:eastAsia="es-ES_tradnl"/>
        </w:rPr>
        <w:t>) }</w:t>
      </w:r>
      <w:proofErr w:type="gramEnd"/>
    </w:p>
    <w:p w14:paraId="3A1B6A6B"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return -1</w:t>
      </w:r>
    </w:p>
    <w:p w14:paraId="48CE4C65"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w:t>
      </w:r>
    </w:p>
    <w:p w14:paraId="2D55A5CB"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w:t>
      </w:r>
      <w:proofErr w:type="gramStart"/>
      <w:r w:rsidRPr="00CF1478">
        <w:rPr>
          <w:rFonts w:eastAsia="Times New Roman" w:cs="Arial"/>
          <w:bCs/>
          <w:lang w:eastAsia="es-ES_tradnl"/>
        </w:rPr>
        <w:t>^#/ {</w:t>
      </w:r>
      <w:proofErr w:type="gramEnd"/>
      <w:r w:rsidRPr="00CF1478">
        <w:rPr>
          <w:rFonts w:eastAsia="Times New Roman" w:cs="Arial"/>
          <w:bCs/>
          <w:lang w:eastAsia="es-ES_tradnl"/>
        </w:rPr>
        <w:t>next}</w:t>
      </w:r>
    </w:p>
    <w:p w14:paraId="49C63430"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w:t>
      </w:r>
    </w:p>
    <w:p w14:paraId="53CCEE4D"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qual=$6+0</w:t>
      </w:r>
    </w:p>
    <w:p w14:paraId="77DEEA25"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w:t>
      </w:r>
      <w:proofErr w:type="spellStart"/>
      <w:r w:rsidRPr="00CF1478">
        <w:rPr>
          <w:rFonts w:eastAsia="Times New Roman" w:cs="Arial"/>
          <w:bCs/>
          <w:lang w:eastAsia="es-ES_tradnl"/>
        </w:rPr>
        <w:t>dp</w:t>
      </w:r>
      <w:proofErr w:type="spellEnd"/>
      <w:r w:rsidRPr="00CF1478">
        <w:rPr>
          <w:rFonts w:eastAsia="Times New Roman" w:cs="Arial"/>
          <w:bCs/>
          <w:lang w:eastAsia="es-ES_tradnl"/>
        </w:rPr>
        <w:t xml:space="preserve"> = </w:t>
      </w:r>
      <w:proofErr w:type="spellStart"/>
      <w:proofErr w:type="gramStart"/>
      <w:r w:rsidRPr="00CF1478">
        <w:rPr>
          <w:rFonts w:eastAsia="Times New Roman" w:cs="Arial"/>
          <w:bCs/>
          <w:lang w:eastAsia="es-ES_tradnl"/>
        </w:rPr>
        <w:t>getDP</w:t>
      </w:r>
      <w:proofErr w:type="spellEnd"/>
      <w:r w:rsidRPr="00CF1478">
        <w:rPr>
          <w:rFonts w:eastAsia="Times New Roman" w:cs="Arial"/>
          <w:bCs/>
          <w:lang w:eastAsia="es-ES_tradnl"/>
        </w:rPr>
        <w:t>(</w:t>
      </w:r>
      <w:proofErr w:type="gramEnd"/>
      <w:r w:rsidRPr="00CF1478">
        <w:rPr>
          <w:rFonts w:eastAsia="Times New Roman" w:cs="Arial"/>
          <w:bCs/>
          <w:lang w:eastAsia="es-ES_tradnl"/>
        </w:rPr>
        <w:t>$</w:t>
      </w:r>
      <w:proofErr w:type="gramStart"/>
      <w:r w:rsidRPr="00CF1478">
        <w:rPr>
          <w:rFonts w:eastAsia="Times New Roman" w:cs="Arial"/>
          <w:bCs/>
          <w:lang w:eastAsia="es-ES_tradnl"/>
        </w:rPr>
        <w:t>9,$10,$</w:t>
      </w:r>
      <w:proofErr w:type="gramEnd"/>
      <w:r w:rsidRPr="00CF1478">
        <w:rPr>
          <w:rFonts w:eastAsia="Times New Roman" w:cs="Arial"/>
          <w:bCs/>
          <w:lang w:eastAsia="es-ES_tradnl"/>
        </w:rPr>
        <w:t>8)</w:t>
      </w:r>
    </w:p>
    <w:p w14:paraId="3DC9760B"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w:t>
      </w:r>
      <w:proofErr w:type="spellStart"/>
      <w:r w:rsidRPr="00CF1478">
        <w:rPr>
          <w:rFonts w:eastAsia="Times New Roman" w:cs="Arial"/>
          <w:bCs/>
          <w:lang w:eastAsia="es-ES_tradnl"/>
        </w:rPr>
        <w:t>gt</w:t>
      </w:r>
      <w:proofErr w:type="spellEnd"/>
      <w:r w:rsidRPr="00CF1478">
        <w:rPr>
          <w:rFonts w:eastAsia="Times New Roman" w:cs="Arial"/>
          <w:bCs/>
          <w:lang w:eastAsia="es-ES_tradnl"/>
        </w:rPr>
        <w:t xml:space="preserve"> = </w:t>
      </w:r>
      <w:proofErr w:type="spellStart"/>
      <w:proofErr w:type="gramStart"/>
      <w:r w:rsidRPr="00CF1478">
        <w:rPr>
          <w:rFonts w:eastAsia="Times New Roman" w:cs="Arial"/>
          <w:bCs/>
          <w:lang w:eastAsia="es-ES_tradnl"/>
        </w:rPr>
        <w:t>val</w:t>
      </w:r>
      <w:proofErr w:type="spellEnd"/>
      <w:r w:rsidRPr="00CF1478">
        <w:rPr>
          <w:rFonts w:eastAsia="Times New Roman" w:cs="Arial"/>
          <w:bCs/>
          <w:lang w:eastAsia="es-ES_tradnl"/>
        </w:rPr>
        <w:t>(</w:t>
      </w:r>
      <w:proofErr w:type="gramEnd"/>
      <w:r w:rsidRPr="00CF1478">
        <w:rPr>
          <w:rFonts w:eastAsia="Times New Roman" w:cs="Arial"/>
          <w:bCs/>
          <w:lang w:eastAsia="es-ES_tradnl"/>
        </w:rPr>
        <w:t xml:space="preserve">$10, </w:t>
      </w:r>
      <w:proofErr w:type="spellStart"/>
      <w:r w:rsidRPr="00CF1478">
        <w:rPr>
          <w:rFonts w:eastAsia="Times New Roman" w:cs="Arial"/>
          <w:bCs/>
          <w:lang w:eastAsia="es-ES_tradnl"/>
        </w:rPr>
        <w:t>idx</w:t>
      </w:r>
      <w:proofErr w:type="spellEnd"/>
      <w:r w:rsidRPr="00CF1478">
        <w:rPr>
          <w:rFonts w:eastAsia="Times New Roman" w:cs="Arial"/>
          <w:bCs/>
          <w:lang w:eastAsia="es-ES_tradnl"/>
        </w:rPr>
        <w:t>($9,"GT"))</w:t>
      </w:r>
    </w:p>
    <w:p w14:paraId="74C24D59" w14:textId="77777777" w:rsidR="00E7159D" w:rsidRPr="00CF1478" w:rsidRDefault="00E7159D" w:rsidP="00E7159D">
      <w:pPr>
        <w:rPr>
          <w:rFonts w:eastAsia="Times New Roman" w:cs="Arial"/>
          <w:bCs/>
          <w:lang w:eastAsia="es-ES_tradnl"/>
        </w:rPr>
      </w:pPr>
    </w:p>
    <w:p w14:paraId="5D1E48DD"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w:t>
      </w:r>
      <w:proofErr w:type="gramStart"/>
      <w:r w:rsidRPr="00CF1478">
        <w:rPr>
          <w:rFonts w:eastAsia="Times New Roman" w:cs="Arial"/>
          <w:bCs/>
          <w:lang w:eastAsia="es-ES_tradnl"/>
        </w:rPr>
        <w:t>if(</w:t>
      </w:r>
      <w:proofErr w:type="gramEnd"/>
      <w:r w:rsidRPr="00CF1478">
        <w:rPr>
          <w:rFonts w:eastAsia="Times New Roman" w:cs="Arial"/>
          <w:bCs/>
          <w:lang w:eastAsia="es-ES_tradnl"/>
        </w:rPr>
        <w:t>qual &lt; QUAL) next</w:t>
      </w:r>
    </w:p>
    <w:p w14:paraId="6DDE3819"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if(</w:t>
      </w:r>
      <w:proofErr w:type="spellStart"/>
      <w:r w:rsidRPr="00CF1478">
        <w:rPr>
          <w:rFonts w:eastAsia="Times New Roman" w:cs="Arial"/>
          <w:bCs/>
          <w:lang w:eastAsia="es-ES_tradnl"/>
        </w:rPr>
        <w:t>dp</w:t>
      </w:r>
      <w:proofErr w:type="spellEnd"/>
      <w:r w:rsidRPr="00CF1478">
        <w:rPr>
          <w:rFonts w:eastAsia="Times New Roman" w:cs="Arial"/>
          <w:bCs/>
          <w:lang w:eastAsia="es-ES_tradnl"/>
        </w:rPr>
        <w:t xml:space="preserve">&gt;=0 &amp;&amp; </w:t>
      </w:r>
      <w:proofErr w:type="spellStart"/>
      <w:r w:rsidRPr="00CF1478">
        <w:rPr>
          <w:rFonts w:eastAsia="Times New Roman" w:cs="Arial"/>
          <w:bCs/>
          <w:lang w:eastAsia="es-ES_tradnl"/>
        </w:rPr>
        <w:t>dp</w:t>
      </w:r>
      <w:proofErr w:type="spellEnd"/>
      <w:r w:rsidRPr="00CF1478">
        <w:rPr>
          <w:rFonts w:eastAsia="Times New Roman" w:cs="Arial"/>
          <w:bCs/>
          <w:lang w:eastAsia="es-ES_tradnl"/>
        </w:rPr>
        <w:t xml:space="preserve"> &lt; MIN_DP) next</w:t>
      </w:r>
    </w:p>
    <w:p w14:paraId="011B13EB"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w:t>
      </w:r>
      <w:proofErr w:type="gramStart"/>
      <w:r w:rsidRPr="00CF1478">
        <w:rPr>
          <w:rFonts w:eastAsia="Times New Roman" w:cs="Arial"/>
          <w:bCs/>
          <w:lang w:eastAsia="es-ES_tradnl"/>
        </w:rPr>
        <w:t>if(</w:t>
      </w:r>
      <w:proofErr w:type="spellStart"/>
      <w:proofErr w:type="gramEnd"/>
      <w:r w:rsidRPr="00CF1478">
        <w:rPr>
          <w:rFonts w:eastAsia="Times New Roman" w:cs="Arial"/>
          <w:bCs/>
          <w:lang w:eastAsia="es-ES_tradnl"/>
        </w:rPr>
        <w:t>gt</w:t>
      </w:r>
      <w:proofErr w:type="spellEnd"/>
      <w:r w:rsidRPr="00CF1478">
        <w:rPr>
          <w:rFonts w:eastAsia="Times New Roman" w:cs="Arial"/>
          <w:bCs/>
          <w:lang w:eastAsia="es-ES_tradnl"/>
        </w:rPr>
        <w:t xml:space="preserve">=="" || </w:t>
      </w:r>
      <w:proofErr w:type="spellStart"/>
      <w:r w:rsidRPr="00CF1478">
        <w:rPr>
          <w:rFonts w:eastAsia="Times New Roman" w:cs="Arial"/>
          <w:bCs/>
          <w:lang w:eastAsia="es-ES_tradnl"/>
        </w:rPr>
        <w:t>gt</w:t>
      </w:r>
      <w:proofErr w:type="spellEnd"/>
      <w:r w:rsidRPr="00CF1478">
        <w:rPr>
          <w:rFonts w:eastAsia="Times New Roman" w:cs="Arial"/>
          <w:bCs/>
          <w:lang w:eastAsia="es-ES_tradnl"/>
        </w:rPr>
        <w:t xml:space="preserve">=="./." || </w:t>
      </w:r>
      <w:proofErr w:type="spellStart"/>
      <w:r w:rsidRPr="00CF1478">
        <w:rPr>
          <w:rFonts w:eastAsia="Times New Roman" w:cs="Arial"/>
          <w:bCs/>
          <w:lang w:eastAsia="es-ES_tradnl"/>
        </w:rPr>
        <w:t>gt</w:t>
      </w:r>
      <w:proofErr w:type="spellEnd"/>
      <w:r w:rsidRPr="00CF1478">
        <w:rPr>
          <w:rFonts w:eastAsia="Times New Roman" w:cs="Arial"/>
          <w:bCs/>
          <w:lang w:eastAsia="es-ES_tradnl"/>
        </w:rPr>
        <w:t xml:space="preserve"> ~ /^0[\/|]0/) next</w:t>
      </w:r>
    </w:p>
    <w:p w14:paraId="06D7C32A" w14:textId="77777777" w:rsidR="00E7159D" w:rsidRPr="00CF1478" w:rsidRDefault="00E7159D" w:rsidP="00E7159D">
      <w:pPr>
        <w:rPr>
          <w:rFonts w:eastAsia="Times New Roman" w:cs="Arial"/>
          <w:bCs/>
          <w:lang w:eastAsia="es-ES_tradnl"/>
        </w:rPr>
      </w:pPr>
    </w:p>
    <w:p w14:paraId="1E66DCDB"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w:t>
      </w:r>
      <w:proofErr w:type="gramStart"/>
      <w:r w:rsidRPr="00CF1478">
        <w:rPr>
          <w:rFonts w:eastAsia="Times New Roman" w:cs="Arial"/>
          <w:bCs/>
          <w:lang w:eastAsia="es-ES_tradnl"/>
        </w:rPr>
        <w:t>if(</w:t>
      </w:r>
      <w:proofErr w:type="spellStart"/>
      <w:proofErr w:type="gramEnd"/>
      <w:r w:rsidRPr="00CF1478">
        <w:rPr>
          <w:rFonts w:eastAsia="Times New Roman" w:cs="Arial"/>
          <w:bCs/>
          <w:lang w:eastAsia="es-ES_tradnl"/>
        </w:rPr>
        <w:t>gt</w:t>
      </w:r>
      <w:proofErr w:type="spellEnd"/>
      <w:r w:rsidRPr="00CF1478">
        <w:rPr>
          <w:rFonts w:eastAsia="Times New Roman" w:cs="Arial"/>
          <w:bCs/>
          <w:lang w:eastAsia="es-ES_tradnl"/>
        </w:rPr>
        <w:t xml:space="preserve"> ~ /</w:t>
      </w:r>
      <w:proofErr w:type="gramStart"/>
      <w:r w:rsidRPr="00CF1478">
        <w:rPr>
          <w:rFonts w:eastAsia="Times New Roman" w:cs="Arial"/>
          <w:bCs/>
          <w:lang w:eastAsia="es-ES_tradnl"/>
        </w:rPr>
        <w:t>^(</w:t>
      </w:r>
      <w:proofErr w:type="gramEnd"/>
      <w:r w:rsidRPr="00CF1478">
        <w:rPr>
          <w:rFonts w:eastAsia="Times New Roman" w:cs="Arial"/>
          <w:bCs/>
          <w:lang w:eastAsia="es-ES_tradnl"/>
        </w:rPr>
        <w:t>0[\/|]1|1[\/|]0|0\|1|1\|</w:t>
      </w:r>
      <w:proofErr w:type="gramStart"/>
      <w:r w:rsidRPr="00CF1478">
        <w:rPr>
          <w:rFonts w:eastAsia="Times New Roman" w:cs="Arial"/>
          <w:bCs/>
          <w:lang w:eastAsia="es-ES_tradnl"/>
        </w:rPr>
        <w:t>0)$/){</w:t>
      </w:r>
      <w:proofErr w:type="gramEnd"/>
    </w:p>
    <w:p w14:paraId="6B337E2F"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ab = </w:t>
      </w:r>
      <w:proofErr w:type="spellStart"/>
      <w:proofErr w:type="gramStart"/>
      <w:r w:rsidRPr="00CF1478">
        <w:rPr>
          <w:rFonts w:eastAsia="Times New Roman" w:cs="Arial"/>
          <w:bCs/>
          <w:lang w:eastAsia="es-ES_tradnl"/>
        </w:rPr>
        <w:t>getAB</w:t>
      </w:r>
      <w:proofErr w:type="spellEnd"/>
      <w:r w:rsidRPr="00CF1478">
        <w:rPr>
          <w:rFonts w:eastAsia="Times New Roman" w:cs="Arial"/>
          <w:bCs/>
          <w:lang w:eastAsia="es-ES_tradnl"/>
        </w:rPr>
        <w:t>(</w:t>
      </w:r>
      <w:proofErr w:type="gramEnd"/>
      <w:r w:rsidRPr="00CF1478">
        <w:rPr>
          <w:rFonts w:eastAsia="Times New Roman" w:cs="Arial"/>
          <w:bCs/>
          <w:lang w:eastAsia="es-ES_tradnl"/>
        </w:rPr>
        <w:t>$</w:t>
      </w:r>
      <w:proofErr w:type="gramStart"/>
      <w:r w:rsidRPr="00CF1478">
        <w:rPr>
          <w:rFonts w:eastAsia="Times New Roman" w:cs="Arial"/>
          <w:bCs/>
          <w:lang w:eastAsia="es-ES_tradnl"/>
        </w:rPr>
        <w:t>9,$10,$</w:t>
      </w:r>
      <w:proofErr w:type="gramEnd"/>
      <w:r w:rsidRPr="00CF1478">
        <w:rPr>
          <w:rFonts w:eastAsia="Times New Roman" w:cs="Arial"/>
          <w:bCs/>
          <w:lang w:eastAsia="es-ES_tradnl"/>
        </w:rPr>
        <w:t>8)</w:t>
      </w:r>
    </w:p>
    <w:p w14:paraId="317CB13F"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if(ab&gt;=0 &amp;&amp; (ab &lt; AB_MIN || ab &gt; AB_MAX)) next</w:t>
      </w:r>
    </w:p>
    <w:p w14:paraId="17A889CB"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w:t>
      </w:r>
    </w:p>
    <w:p w14:paraId="37BAE44C" w14:textId="77777777" w:rsidR="00E7159D" w:rsidRPr="00CF1478" w:rsidRDefault="00E7159D" w:rsidP="00E7159D">
      <w:pPr>
        <w:rPr>
          <w:rFonts w:eastAsia="Times New Roman" w:cs="Arial"/>
          <w:bCs/>
          <w:lang w:eastAsia="es-ES_tradnl"/>
        </w:rPr>
      </w:pPr>
    </w:p>
    <w:p w14:paraId="17D51041"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print</w:t>
      </w:r>
    </w:p>
    <w:p w14:paraId="63DD3C84"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w:t>
      </w:r>
    </w:p>
    <w:p w14:paraId="396788EB"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w:t>
      </w:r>
    </w:p>
    <w:p w14:paraId="53FC679A"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 &gt; "$OUT"</w:t>
      </w:r>
    </w:p>
    <w:p w14:paraId="151F5CAF"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w:t>
      </w:r>
    </w:p>
    <w:p w14:paraId="6F3361F7" w14:textId="77777777" w:rsidR="00E7159D" w:rsidRPr="00CF1478" w:rsidRDefault="00E7159D" w:rsidP="00E7159D">
      <w:pPr>
        <w:rPr>
          <w:rFonts w:eastAsia="Times New Roman" w:cs="Arial"/>
          <w:bCs/>
          <w:lang w:eastAsia="es-ES_tradnl"/>
        </w:rPr>
      </w:pPr>
    </w:p>
    <w:p w14:paraId="21422A02"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for VCF in "</w:t>
      </w:r>
      <w:proofErr w:type="gramStart"/>
      <w:r w:rsidRPr="00CF1478">
        <w:rPr>
          <w:rFonts w:eastAsia="Times New Roman" w:cs="Arial"/>
          <w:bCs/>
          <w:lang w:eastAsia="es-ES_tradnl"/>
        </w:rPr>
        <w:t>$@"</w:t>
      </w:r>
      <w:proofErr w:type="gramEnd"/>
      <w:r w:rsidRPr="00CF1478">
        <w:rPr>
          <w:rFonts w:eastAsia="Times New Roman" w:cs="Arial"/>
          <w:bCs/>
          <w:lang w:eastAsia="es-ES_tradnl"/>
        </w:rPr>
        <w:t>; do</w:t>
      </w:r>
    </w:p>
    <w:p w14:paraId="02524A26"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lastRenderedPageBreak/>
        <w:t xml:space="preserve">  [</w:t>
      </w:r>
      <w:proofErr w:type="gramStart"/>
      <w:r w:rsidRPr="00CF1478">
        <w:rPr>
          <w:rFonts w:eastAsia="Times New Roman" w:cs="Arial"/>
          <w:bCs/>
          <w:lang w:eastAsia="es-ES_tradnl"/>
        </w:rPr>
        <w:t>[ -</w:t>
      </w:r>
      <w:proofErr w:type="gramEnd"/>
      <w:r w:rsidRPr="00CF1478">
        <w:rPr>
          <w:rFonts w:eastAsia="Times New Roman" w:cs="Arial"/>
          <w:bCs/>
          <w:lang w:eastAsia="es-ES_tradnl"/>
        </w:rPr>
        <w:t>f "$VCF</w:t>
      </w:r>
      <w:proofErr w:type="gramStart"/>
      <w:r w:rsidRPr="00CF1478">
        <w:rPr>
          <w:rFonts w:eastAsia="Times New Roman" w:cs="Arial"/>
          <w:bCs/>
          <w:lang w:eastAsia="es-ES_tradnl"/>
        </w:rPr>
        <w:t>" ]</w:t>
      </w:r>
      <w:proofErr w:type="gramEnd"/>
      <w:r w:rsidRPr="00CF1478">
        <w:rPr>
          <w:rFonts w:eastAsia="Times New Roman" w:cs="Arial"/>
          <w:bCs/>
          <w:lang w:eastAsia="es-ES_tradnl"/>
        </w:rPr>
        <w:t xml:space="preserve">] || </w:t>
      </w:r>
      <w:proofErr w:type="gramStart"/>
      <w:r w:rsidRPr="00CF1478">
        <w:rPr>
          <w:rFonts w:eastAsia="Times New Roman" w:cs="Arial"/>
          <w:bCs/>
          <w:lang w:eastAsia="es-ES_tradnl"/>
        </w:rPr>
        <w:t>{ echo</w:t>
      </w:r>
      <w:proofErr w:type="gramEnd"/>
      <w:r w:rsidRPr="00CF1478">
        <w:rPr>
          <w:rFonts w:eastAsia="Times New Roman" w:cs="Arial"/>
          <w:bCs/>
          <w:lang w:eastAsia="es-ES_tradnl"/>
        </w:rPr>
        <w:t xml:space="preserve"> "No </w:t>
      </w:r>
      <w:proofErr w:type="spellStart"/>
      <w:r w:rsidRPr="00CF1478">
        <w:rPr>
          <w:rFonts w:eastAsia="Times New Roman" w:cs="Arial"/>
          <w:bCs/>
          <w:lang w:eastAsia="es-ES_tradnl"/>
        </w:rPr>
        <w:t>existe</w:t>
      </w:r>
      <w:proofErr w:type="spellEnd"/>
      <w:r w:rsidRPr="00CF1478">
        <w:rPr>
          <w:rFonts w:eastAsia="Times New Roman" w:cs="Arial"/>
          <w:bCs/>
          <w:lang w:eastAsia="es-ES_tradnl"/>
        </w:rPr>
        <w:t>: $VCF" &gt;&amp;2; exit 1</w:t>
      </w:r>
      <w:proofErr w:type="gramStart"/>
      <w:r w:rsidRPr="00CF1478">
        <w:rPr>
          <w:rFonts w:eastAsia="Times New Roman" w:cs="Arial"/>
          <w:bCs/>
          <w:lang w:eastAsia="es-ES_tradnl"/>
        </w:rPr>
        <w:t>; }</w:t>
      </w:r>
      <w:proofErr w:type="gramEnd"/>
    </w:p>
    <w:p w14:paraId="29F348DB"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base="${VCF%.vcf.gz}"; base="${base%.vcf}"</w:t>
      </w:r>
    </w:p>
    <w:p w14:paraId="753EC41D"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out25="${base</w:t>
      </w:r>
      <w:proofErr w:type="gramStart"/>
      <w:r w:rsidRPr="00CF1478">
        <w:rPr>
          <w:rFonts w:eastAsia="Times New Roman" w:cs="Arial"/>
          <w:bCs/>
          <w:lang w:eastAsia="es-ES_tradnl"/>
        </w:rPr>
        <w:t>}.dp25.filtered.vcf</w:t>
      </w:r>
      <w:proofErr w:type="gramEnd"/>
      <w:r w:rsidRPr="00CF1478">
        <w:rPr>
          <w:rFonts w:eastAsia="Times New Roman" w:cs="Arial"/>
          <w:bCs/>
          <w:lang w:eastAsia="es-ES_tradnl"/>
        </w:rPr>
        <w:t>"</w:t>
      </w:r>
    </w:p>
    <w:p w14:paraId="03F6731E"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out10="${base</w:t>
      </w:r>
      <w:proofErr w:type="gramStart"/>
      <w:r w:rsidRPr="00CF1478">
        <w:rPr>
          <w:rFonts w:eastAsia="Times New Roman" w:cs="Arial"/>
          <w:bCs/>
          <w:lang w:eastAsia="es-ES_tradnl"/>
        </w:rPr>
        <w:t>}.dp10.filtered.vcf</w:t>
      </w:r>
      <w:proofErr w:type="gramEnd"/>
      <w:r w:rsidRPr="00CF1478">
        <w:rPr>
          <w:rFonts w:eastAsia="Times New Roman" w:cs="Arial"/>
          <w:bCs/>
          <w:lang w:eastAsia="es-ES_tradnl"/>
        </w:rPr>
        <w:t>"</w:t>
      </w:r>
    </w:p>
    <w:p w14:paraId="20AAECA3"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echo "&gt;&gt; </w:t>
      </w:r>
      <w:proofErr w:type="spellStart"/>
      <w:r w:rsidRPr="00CF1478">
        <w:rPr>
          <w:rFonts w:eastAsia="Times New Roman" w:cs="Arial"/>
          <w:bCs/>
          <w:lang w:eastAsia="es-ES_tradnl"/>
        </w:rPr>
        <w:t>Filtrando</w:t>
      </w:r>
      <w:proofErr w:type="spellEnd"/>
      <w:r w:rsidRPr="00CF1478">
        <w:rPr>
          <w:rFonts w:eastAsia="Times New Roman" w:cs="Arial"/>
          <w:bCs/>
          <w:lang w:eastAsia="es-ES_tradnl"/>
        </w:rPr>
        <w:t xml:space="preserve"> $VCF con DP&gt;=25..."</w:t>
      </w:r>
    </w:p>
    <w:p w14:paraId="5844FF88"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w:t>
      </w:r>
      <w:proofErr w:type="spellStart"/>
      <w:r w:rsidRPr="00CF1478">
        <w:rPr>
          <w:rFonts w:eastAsia="Times New Roman" w:cs="Arial"/>
          <w:bCs/>
          <w:lang w:eastAsia="es-ES_tradnl"/>
        </w:rPr>
        <w:t>filter_one</w:t>
      </w:r>
      <w:proofErr w:type="spellEnd"/>
      <w:r w:rsidRPr="00CF1478">
        <w:rPr>
          <w:rFonts w:eastAsia="Times New Roman" w:cs="Arial"/>
          <w:bCs/>
          <w:lang w:eastAsia="es-ES_tradnl"/>
        </w:rPr>
        <w:t xml:space="preserve"> "$VCF" 25 "$out25"</w:t>
      </w:r>
    </w:p>
    <w:p w14:paraId="6A0BE7D5"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echo "</w:t>
      </w:r>
      <w:r w:rsidRPr="00CF1478">
        <w:rPr>
          <w:rFonts w:ascii="Segoe UI Symbol" w:eastAsia="Times New Roman" w:hAnsi="Segoe UI Symbol" w:cs="Segoe UI Symbol"/>
          <w:bCs/>
          <w:lang w:eastAsia="es-ES_tradnl"/>
        </w:rPr>
        <w:t>✓</w:t>
      </w:r>
      <w:r w:rsidRPr="00CF1478">
        <w:rPr>
          <w:rFonts w:eastAsia="Times New Roman" w:cs="Arial"/>
          <w:bCs/>
          <w:lang w:eastAsia="es-ES_tradnl"/>
        </w:rPr>
        <w:t xml:space="preserve"> $out25"</w:t>
      </w:r>
    </w:p>
    <w:p w14:paraId="65C9D801"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echo "&gt;&gt; </w:t>
      </w:r>
      <w:proofErr w:type="spellStart"/>
      <w:r w:rsidRPr="00CF1478">
        <w:rPr>
          <w:rFonts w:eastAsia="Times New Roman" w:cs="Arial"/>
          <w:bCs/>
          <w:lang w:eastAsia="es-ES_tradnl"/>
        </w:rPr>
        <w:t>Filtrando</w:t>
      </w:r>
      <w:proofErr w:type="spellEnd"/>
      <w:r w:rsidRPr="00CF1478">
        <w:rPr>
          <w:rFonts w:eastAsia="Times New Roman" w:cs="Arial"/>
          <w:bCs/>
          <w:lang w:eastAsia="es-ES_tradnl"/>
        </w:rPr>
        <w:t xml:space="preserve"> $VCF con DP&gt;=10..."</w:t>
      </w:r>
    </w:p>
    <w:p w14:paraId="0B708159"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w:t>
      </w:r>
      <w:proofErr w:type="spellStart"/>
      <w:r w:rsidRPr="00CF1478">
        <w:rPr>
          <w:rFonts w:eastAsia="Times New Roman" w:cs="Arial"/>
          <w:bCs/>
          <w:lang w:eastAsia="es-ES_tradnl"/>
        </w:rPr>
        <w:t>filter_one</w:t>
      </w:r>
      <w:proofErr w:type="spellEnd"/>
      <w:r w:rsidRPr="00CF1478">
        <w:rPr>
          <w:rFonts w:eastAsia="Times New Roman" w:cs="Arial"/>
          <w:bCs/>
          <w:lang w:eastAsia="es-ES_tradnl"/>
        </w:rPr>
        <w:t xml:space="preserve"> "$VCF" 10 "$out10"</w:t>
      </w:r>
    </w:p>
    <w:p w14:paraId="761EE4C8"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echo "</w:t>
      </w:r>
      <w:r w:rsidRPr="00CF1478">
        <w:rPr>
          <w:rFonts w:ascii="Segoe UI Symbol" w:eastAsia="Times New Roman" w:hAnsi="Segoe UI Symbol" w:cs="Segoe UI Symbol"/>
          <w:bCs/>
          <w:lang w:eastAsia="es-ES_tradnl"/>
        </w:rPr>
        <w:t>✓</w:t>
      </w:r>
      <w:r w:rsidRPr="00CF1478">
        <w:rPr>
          <w:rFonts w:eastAsia="Times New Roman" w:cs="Arial"/>
          <w:bCs/>
          <w:lang w:eastAsia="es-ES_tradnl"/>
        </w:rPr>
        <w:t xml:space="preserve"> $out10"</w:t>
      </w:r>
    </w:p>
    <w:p w14:paraId="1A3BC85E"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done</w:t>
      </w:r>
    </w:p>
    <w:p w14:paraId="02826D6F" w14:textId="77777777" w:rsidR="00E7159D" w:rsidRDefault="00E7159D" w:rsidP="00E7159D">
      <w:pPr>
        <w:rPr>
          <w:rFonts w:eastAsia="Times New Roman" w:cs="Arial"/>
          <w:bCs/>
          <w:lang w:eastAsia="es-ES_tradnl"/>
        </w:rPr>
      </w:pPr>
    </w:p>
    <w:p w14:paraId="60ACE00A" w14:textId="77777777" w:rsidR="00E7159D" w:rsidRPr="00CF1478" w:rsidRDefault="00E7159D" w:rsidP="00E7159D">
      <w:pPr>
        <w:rPr>
          <w:rFonts w:eastAsia="Times New Roman" w:cs="Arial"/>
          <w:bCs/>
          <w:lang w:eastAsia="es-ES_tradnl"/>
        </w:rPr>
      </w:pPr>
      <w:proofErr w:type="spellStart"/>
      <w:r w:rsidRPr="00CF1478">
        <w:rPr>
          <w:rFonts w:eastAsia="Times New Roman" w:cs="Arial"/>
          <w:bCs/>
          <w:lang w:eastAsia="es-ES_tradnl"/>
        </w:rPr>
        <w:t>Ejecuta</w:t>
      </w:r>
      <w:proofErr w:type="spellEnd"/>
      <w:r w:rsidRPr="00CF1478">
        <w:rPr>
          <w:rFonts w:eastAsia="Times New Roman" w:cs="Arial"/>
          <w:bCs/>
          <w:lang w:eastAsia="es-ES_tradnl"/>
        </w:rPr>
        <w:t>:</w:t>
      </w:r>
    </w:p>
    <w:p w14:paraId="631BB99F" w14:textId="77777777" w:rsidR="00E7159D" w:rsidRPr="00CF1478" w:rsidRDefault="00E7159D" w:rsidP="00E7159D">
      <w:pPr>
        <w:rPr>
          <w:rFonts w:eastAsia="Times New Roman" w:cs="Arial"/>
          <w:bCs/>
          <w:lang w:eastAsia="es-ES_tradnl"/>
        </w:rPr>
      </w:pPr>
    </w:p>
    <w:p w14:paraId="39ACFF60" w14:textId="77777777" w:rsidR="00E7159D" w:rsidRPr="00CF1478" w:rsidRDefault="00E7159D" w:rsidP="00E7159D">
      <w:pPr>
        <w:rPr>
          <w:rFonts w:eastAsia="Times New Roman" w:cs="Arial"/>
          <w:bCs/>
          <w:lang w:eastAsia="es-ES_tradnl"/>
        </w:rPr>
      </w:pPr>
      <w:proofErr w:type="spellStart"/>
      <w:r w:rsidRPr="00CF1478">
        <w:rPr>
          <w:rFonts w:eastAsia="Times New Roman" w:cs="Arial"/>
          <w:bCs/>
          <w:lang w:eastAsia="es-ES_tradnl"/>
        </w:rPr>
        <w:t>chmod</w:t>
      </w:r>
      <w:proofErr w:type="spellEnd"/>
      <w:r w:rsidRPr="00CF1478">
        <w:rPr>
          <w:rFonts w:eastAsia="Times New Roman" w:cs="Arial"/>
          <w:bCs/>
          <w:lang w:eastAsia="es-ES_tradnl"/>
        </w:rPr>
        <w:t xml:space="preserve"> +x filter_dual_dp.sh</w:t>
      </w:r>
    </w:p>
    <w:p w14:paraId="3CCDCDF5" w14:textId="77777777" w:rsidR="00E7159D" w:rsidRDefault="00E7159D" w:rsidP="00E7159D">
      <w:pPr>
        <w:rPr>
          <w:rFonts w:eastAsia="Times New Roman" w:cs="Arial"/>
          <w:bCs/>
          <w:lang w:eastAsia="es-ES_tradnl"/>
        </w:rPr>
      </w:pPr>
      <w:r w:rsidRPr="00CF1478">
        <w:rPr>
          <w:rFonts w:eastAsia="Times New Roman" w:cs="Arial"/>
          <w:bCs/>
          <w:lang w:eastAsia="es-ES_tradnl"/>
        </w:rPr>
        <w:t>./filter_dual_dp.sh m1des.vcf m2des.vcf m3des.vcf</w:t>
      </w:r>
    </w:p>
    <w:p w14:paraId="3E62FFCE" w14:textId="77777777" w:rsidR="00E7159D" w:rsidRDefault="00E7159D" w:rsidP="00E7159D">
      <w:pPr>
        <w:rPr>
          <w:rFonts w:eastAsia="Times New Roman" w:cs="Arial"/>
          <w:bCs/>
          <w:lang w:eastAsia="es-ES_tradnl"/>
        </w:rPr>
      </w:pPr>
    </w:p>
    <w:p w14:paraId="76FC4678" w14:textId="77777777" w:rsidR="00E7159D" w:rsidRPr="00CF1478" w:rsidRDefault="00E7159D" w:rsidP="00E7159D">
      <w:pPr>
        <w:rPr>
          <w:rFonts w:eastAsia="Times New Roman" w:cs="Arial"/>
          <w:b/>
          <w:bCs/>
          <w:lang w:val="es-ES" w:eastAsia="es-ES_tradnl"/>
        </w:rPr>
      </w:pPr>
      <w:r w:rsidRPr="00CF1478">
        <w:rPr>
          <w:rFonts w:eastAsia="Times New Roman" w:cs="Arial"/>
          <w:b/>
          <w:bCs/>
          <w:lang w:val="es-ES" w:eastAsia="es-ES_tradnl"/>
        </w:rPr>
        <w:t xml:space="preserve">Métricas </w:t>
      </w:r>
      <w:proofErr w:type="spellStart"/>
      <w:r w:rsidRPr="00CF1478">
        <w:rPr>
          <w:rFonts w:eastAsia="Times New Roman" w:cs="Arial"/>
          <w:b/>
          <w:bCs/>
          <w:lang w:val="es-ES" w:eastAsia="es-ES_tradnl"/>
        </w:rPr>
        <w:t>post-filtro</w:t>
      </w:r>
      <w:proofErr w:type="spellEnd"/>
      <w:r w:rsidRPr="00CF1478">
        <w:rPr>
          <w:rFonts w:eastAsia="Times New Roman" w:cs="Arial"/>
          <w:b/>
          <w:bCs/>
          <w:lang w:val="es-ES" w:eastAsia="es-ES_tradnl"/>
        </w:rPr>
        <w:t xml:space="preserve">: totales, tipos y </w:t>
      </w:r>
      <w:proofErr w:type="spellStart"/>
      <w:r w:rsidRPr="00CF1478">
        <w:rPr>
          <w:rFonts w:eastAsia="Times New Roman" w:cs="Arial"/>
          <w:b/>
          <w:bCs/>
          <w:lang w:val="es-ES" w:eastAsia="es-ES_tradnl"/>
        </w:rPr>
        <w:t>cigosidad</w:t>
      </w:r>
      <w:proofErr w:type="spellEnd"/>
    </w:p>
    <w:p w14:paraId="4728521E" w14:textId="77777777" w:rsidR="00E7159D" w:rsidRPr="00CF1478" w:rsidRDefault="00E7159D" w:rsidP="00E7159D">
      <w:pPr>
        <w:rPr>
          <w:rFonts w:eastAsia="Times New Roman" w:cs="Arial"/>
          <w:bCs/>
          <w:lang w:val="es-ES" w:eastAsia="es-ES_tradnl"/>
        </w:rPr>
      </w:pPr>
      <w:r w:rsidRPr="00CF1478">
        <w:rPr>
          <w:rFonts w:eastAsia="Times New Roman" w:cs="Arial"/>
          <w:bCs/>
          <w:lang w:val="es-ES" w:eastAsia="es-ES_tradnl"/>
        </w:rPr>
        <w:t>Guarda como postfilter_metrics.sh</w:t>
      </w:r>
    </w:p>
    <w:p w14:paraId="70E331B8" w14:textId="77777777" w:rsidR="00E7159D" w:rsidRDefault="00E7159D" w:rsidP="00E7159D">
      <w:pPr>
        <w:rPr>
          <w:rFonts w:eastAsia="Times New Roman" w:cs="Arial"/>
          <w:bCs/>
          <w:lang w:eastAsia="es-ES_tradnl"/>
        </w:rPr>
      </w:pPr>
    </w:p>
    <w:p w14:paraId="56F76477" w14:textId="77777777" w:rsidR="00E7159D" w:rsidRPr="00CF1478" w:rsidRDefault="00E7159D" w:rsidP="00E7159D">
      <w:pPr>
        <w:rPr>
          <w:rFonts w:eastAsia="Times New Roman" w:cs="Arial"/>
          <w:bCs/>
          <w:lang w:eastAsia="es-ES_tradnl"/>
        </w:rPr>
      </w:pPr>
      <w:proofErr w:type="gramStart"/>
      <w:r w:rsidRPr="00CF1478">
        <w:rPr>
          <w:rFonts w:eastAsia="Times New Roman" w:cs="Arial"/>
          <w:bCs/>
          <w:lang w:eastAsia="es-ES_tradnl"/>
        </w:rPr>
        <w:t>#!/</w:t>
      </w:r>
      <w:proofErr w:type="gramEnd"/>
      <w:r w:rsidRPr="00CF1478">
        <w:rPr>
          <w:rFonts w:eastAsia="Times New Roman" w:cs="Arial"/>
          <w:bCs/>
          <w:lang w:eastAsia="es-ES_tradnl"/>
        </w:rPr>
        <w:t>usr/bin/env bash</w:t>
      </w:r>
    </w:p>
    <w:p w14:paraId="6BD6168C"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set -</w:t>
      </w:r>
      <w:proofErr w:type="spellStart"/>
      <w:r w:rsidRPr="00CF1478">
        <w:rPr>
          <w:rFonts w:eastAsia="Times New Roman" w:cs="Arial"/>
          <w:bCs/>
          <w:lang w:eastAsia="es-ES_tradnl"/>
        </w:rPr>
        <w:t>euo</w:t>
      </w:r>
      <w:proofErr w:type="spellEnd"/>
      <w:r w:rsidRPr="00CF1478">
        <w:rPr>
          <w:rFonts w:eastAsia="Times New Roman" w:cs="Arial"/>
          <w:bCs/>
          <w:lang w:eastAsia="es-ES_tradnl"/>
        </w:rPr>
        <w:t xml:space="preserve"> </w:t>
      </w:r>
      <w:proofErr w:type="spellStart"/>
      <w:r w:rsidRPr="00CF1478">
        <w:rPr>
          <w:rFonts w:eastAsia="Times New Roman" w:cs="Arial"/>
          <w:bCs/>
          <w:lang w:eastAsia="es-ES_tradnl"/>
        </w:rPr>
        <w:t>pipefail</w:t>
      </w:r>
      <w:proofErr w:type="spellEnd"/>
    </w:p>
    <w:p w14:paraId="0F2BF997"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USO:</w:t>
      </w:r>
    </w:p>
    <w:p w14:paraId="2512CBBB"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./postfilter_metrics.sh m1des.dp25.filtered.vcf m1des.dp10.filtered.vcf ...</w:t>
      </w:r>
    </w:p>
    <w:p w14:paraId="5D1E8F69"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Produce </w:t>
      </w:r>
      <w:proofErr w:type="spellStart"/>
      <w:r w:rsidRPr="00CF1478">
        <w:rPr>
          <w:rFonts w:eastAsia="Times New Roman" w:cs="Arial"/>
          <w:bCs/>
          <w:lang w:eastAsia="es-ES_tradnl"/>
        </w:rPr>
        <w:t>una</w:t>
      </w:r>
      <w:proofErr w:type="spellEnd"/>
      <w:r w:rsidRPr="00CF1478">
        <w:rPr>
          <w:rFonts w:eastAsia="Times New Roman" w:cs="Arial"/>
          <w:bCs/>
          <w:lang w:eastAsia="es-ES_tradnl"/>
        </w:rPr>
        <w:t xml:space="preserve"> </w:t>
      </w:r>
      <w:proofErr w:type="spellStart"/>
      <w:r w:rsidRPr="00CF1478">
        <w:rPr>
          <w:rFonts w:eastAsia="Times New Roman" w:cs="Arial"/>
          <w:bCs/>
          <w:lang w:eastAsia="es-ES_tradnl"/>
        </w:rPr>
        <w:t>tabla</w:t>
      </w:r>
      <w:proofErr w:type="spellEnd"/>
      <w:r w:rsidRPr="00CF1478">
        <w:rPr>
          <w:rFonts w:eastAsia="Times New Roman" w:cs="Arial"/>
          <w:bCs/>
          <w:lang w:eastAsia="es-ES_tradnl"/>
        </w:rPr>
        <w:t xml:space="preserve"> </w:t>
      </w:r>
      <w:proofErr w:type="spellStart"/>
      <w:r w:rsidRPr="00CF1478">
        <w:rPr>
          <w:rFonts w:eastAsia="Times New Roman" w:cs="Arial"/>
          <w:bCs/>
          <w:lang w:eastAsia="es-ES_tradnl"/>
        </w:rPr>
        <w:t>resumen</w:t>
      </w:r>
      <w:proofErr w:type="spellEnd"/>
      <w:r w:rsidRPr="00CF1478">
        <w:rPr>
          <w:rFonts w:eastAsia="Times New Roman" w:cs="Arial"/>
          <w:bCs/>
          <w:lang w:eastAsia="es-ES_tradnl"/>
        </w:rPr>
        <w:t xml:space="preserve"> </w:t>
      </w:r>
      <w:proofErr w:type="spellStart"/>
      <w:r w:rsidRPr="00CF1478">
        <w:rPr>
          <w:rFonts w:eastAsia="Times New Roman" w:cs="Arial"/>
          <w:bCs/>
          <w:lang w:eastAsia="es-ES_tradnl"/>
        </w:rPr>
        <w:t>en</w:t>
      </w:r>
      <w:proofErr w:type="spellEnd"/>
      <w:r w:rsidRPr="00CF1478">
        <w:rPr>
          <w:rFonts w:eastAsia="Times New Roman" w:cs="Arial"/>
          <w:bCs/>
          <w:lang w:eastAsia="es-ES_tradnl"/>
        </w:rPr>
        <w:t xml:space="preserve"> </w:t>
      </w:r>
      <w:proofErr w:type="spellStart"/>
      <w:r w:rsidRPr="00CF1478">
        <w:rPr>
          <w:rFonts w:eastAsia="Times New Roman" w:cs="Arial"/>
          <w:bCs/>
          <w:lang w:eastAsia="es-ES_tradnl"/>
        </w:rPr>
        <w:t>stdout</w:t>
      </w:r>
      <w:proofErr w:type="spellEnd"/>
      <w:r w:rsidRPr="00CF1478">
        <w:rPr>
          <w:rFonts w:eastAsia="Times New Roman" w:cs="Arial"/>
          <w:bCs/>
          <w:lang w:eastAsia="es-ES_tradnl"/>
        </w:rPr>
        <w:t>.</w:t>
      </w:r>
    </w:p>
    <w:p w14:paraId="78709E1C" w14:textId="77777777" w:rsidR="00E7159D" w:rsidRPr="00CF1478" w:rsidRDefault="00E7159D" w:rsidP="00E7159D">
      <w:pPr>
        <w:rPr>
          <w:rFonts w:eastAsia="Times New Roman" w:cs="Arial"/>
          <w:bCs/>
          <w:lang w:eastAsia="es-ES_tradnl"/>
        </w:rPr>
      </w:pPr>
    </w:p>
    <w:p w14:paraId="136E98C0"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lastRenderedPageBreak/>
        <w:t>echo -e "Muestra\tDP_mode\tTotal\tHet_0/1\tHet_%\tHomAlt_1/1\tHomAlt_%\tSNVs\tMNPs\tInserciones\tDeleciones\tIndels_cx"</w:t>
      </w:r>
    </w:p>
    <w:p w14:paraId="14E6CBE7" w14:textId="77777777" w:rsidR="00E7159D" w:rsidRPr="00CF1478" w:rsidRDefault="00E7159D" w:rsidP="00E7159D">
      <w:pPr>
        <w:rPr>
          <w:rFonts w:eastAsia="Times New Roman" w:cs="Arial"/>
          <w:bCs/>
          <w:lang w:eastAsia="es-ES_tradnl"/>
        </w:rPr>
      </w:pPr>
    </w:p>
    <w:p w14:paraId="752921B3"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for VCF in "</w:t>
      </w:r>
      <w:proofErr w:type="gramStart"/>
      <w:r w:rsidRPr="00CF1478">
        <w:rPr>
          <w:rFonts w:eastAsia="Times New Roman" w:cs="Arial"/>
          <w:bCs/>
          <w:lang w:eastAsia="es-ES_tradnl"/>
        </w:rPr>
        <w:t>$@"</w:t>
      </w:r>
      <w:proofErr w:type="gramEnd"/>
      <w:r w:rsidRPr="00CF1478">
        <w:rPr>
          <w:rFonts w:eastAsia="Times New Roman" w:cs="Arial"/>
          <w:bCs/>
          <w:lang w:eastAsia="es-ES_tradnl"/>
        </w:rPr>
        <w:t>; do</w:t>
      </w:r>
    </w:p>
    <w:p w14:paraId="45FEC67D"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w:t>
      </w:r>
      <w:proofErr w:type="gramStart"/>
      <w:r w:rsidRPr="00CF1478">
        <w:rPr>
          <w:rFonts w:eastAsia="Times New Roman" w:cs="Arial"/>
          <w:bCs/>
          <w:lang w:eastAsia="es-ES_tradnl"/>
        </w:rPr>
        <w:t>[ -</w:t>
      </w:r>
      <w:proofErr w:type="gramEnd"/>
      <w:r w:rsidRPr="00CF1478">
        <w:rPr>
          <w:rFonts w:eastAsia="Times New Roman" w:cs="Arial"/>
          <w:bCs/>
          <w:lang w:eastAsia="es-ES_tradnl"/>
        </w:rPr>
        <w:t>f "$VCF</w:t>
      </w:r>
      <w:proofErr w:type="gramStart"/>
      <w:r w:rsidRPr="00CF1478">
        <w:rPr>
          <w:rFonts w:eastAsia="Times New Roman" w:cs="Arial"/>
          <w:bCs/>
          <w:lang w:eastAsia="es-ES_tradnl"/>
        </w:rPr>
        <w:t>" ]</w:t>
      </w:r>
      <w:proofErr w:type="gramEnd"/>
      <w:r w:rsidRPr="00CF1478">
        <w:rPr>
          <w:rFonts w:eastAsia="Times New Roman" w:cs="Arial"/>
          <w:bCs/>
          <w:lang w:eastAsia="es-ES_tradnl"/>
        </w:rPr>
        <w:t xml:space="preserve">] || </w:t>
      </w:r>
      <w:proofErr w:type="gramStart"/>
      <w:r w:rsidRPr="00CF1478">
        <w:rPr>
          <w:rFonts w:eastAsia="Times New Roman" w:cs="Arial"/>
          <w:bCs/>
          <w:lang w:eastAsia="es-ES_tradnl"/>
        </w:rPr>
        <w:t>{ echo</w:t>
      </w:r>
      <w:proofErr w:type="gramEnd"/>
      <w:r w:rsidRPr="00CF1478">
        <w:rPr>
          <w:rFonts w:eastAsia="Times New Roman" w:cs="Arial"/>
          <w:bCs/>
          <w:lang w:eastAsia="es-ES_tradnl"/>
        </w:rPr>
        <w:t xml:space="preserve"> "No </w:t>
      </w:r>
      <w:proofErr w:type="spellStart"/>
      <w:r w:rsidRPr="00CF1478">
        <w:rPr>
          <w:rFonts w:eastAsia="Times New Roman" w:cs="Arial"/>
          <w:bCs/>
          <w:lang w:eastAsia="es-ES_tradnl"/>
        </w:rPr>
        <w:t>existe</w:t>
      </w:r>
      <w:proofErr w:type="spellEnd"/>
      <w:r w:rsidRPr="00CF1478">
        <w:rPr>
          <w:rFonts w:eastAsia="Times New Roman" w:cs="Arial"/>
          <w:bCs/>
          <w:lang w:eastAsia="es-ES_tradnl"/>
        </w:rPr>
        <w:t>: $VCF" &gt;&amp;2; exit 1</w:t>
      </w:r>
      <w:proofErr w:type="gramStart"/>
      <w:r w:rsidRPr="00CF1478">
        <w:rPr>
          <w:rFonts w:eastAsia="Times New Roman" w:cs="Arial"/>
          <w:bCs/>
          <w:lang w:eastAsia="es-ES_tradnl"/>
        </w:rPr>
        <w:t>; }</w:t>
      </w:r>
      <w:proofErr w:type="gramEnd"/>
    </w:p>
    <w:p w14:paraId="5A1189FE"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SAMPLE="$(</w:t>
      </w:r>
      <w:proofErr w:type="spellStart"/>
      <w:r w:rsidRPr="00CF1478">
        <w:rPr>
          <w:rFonts w:eastAsia="Times New Roman" w:cs="Arial"/>
          <w:bCs/>
          <w:lang w:eastAsia="es-ES_tradnl"/>
        </w:rPr>
        <w:t>basename</w:t>
      </w:r>
      <w:proofErr w:type="spellEnd"/>
      <w:r w:rsidRPr="00CF1478">
        <w:rPr>
          <w:rFonts w:eastAsia="Times New Roman" w:cs="Arial"/>
          <w:bCs/>
          <w:lang w:eastAsia="es-ES_tradnl"/>
        </w:rPr>
        <w:t xml:space="preserve"> "$VCF")"</w:t>
      </w:r>
    </w:p>
    <w:p w14:paraId="6DE7B448"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DP_MODE="$(echo "$SAMPLE" | sed -n 's</w:t>
      </w:r>
      <w:proofErr w:type="gramStart"/>
      <w:r w:rsidRPr="00CF1478">
        <w:rPr>
          <w:rFonts w:eastAsia="Times New Roman" w:cs="Arial"/>
          <w:bCs/>
          <w:lang w:eastAsia="es-ES_tradnl"/>
        </w:rPr>
        <w:t>/.*</w:t>
      </w:r>
      <w:proofErr w:type="gramEnd"/>
      <w:r w:rsidRPr="00CF1478">
        <w:rPr>
          <w:rFonts w:eastAsia="Times New Roman" w:cs="Arial"/>
          <w:bCs/>
          <w:lang w:eastAsia="es-ES_tradnl"/>
        </w:rPr>
        <w:t>\(</w:t>
      </w:r>
      <w:proofErr w:type="spellStart"/>
      <w:r w:rsidRPr="00CF1478">
        <w:rPr>
          <w:rFonts w:eastAsia="Times New Roman" w:cs="Arial"/>
          <w:bCs/>
          <w:lang w:eastAsia="es-ES_tradnl"/>
        </w:rPr>
        <w:t>dp</w:t>
      </w:r>
      <w:proofErr w:type="spellEnd"/>
      <w:r w:rsidRPr="00CF1478">
        <w:rPr>
          <w:rFonts w:eastAsia="Times New Roman" w:cs="Arial"/>
          <w:bCs/>
          <w:lang w:eastAsia="es-ES_tradnl"/>
        </w:rPr>
        <w:t>[0-</w:t>
      </w:r>
      <w:proofErr w:type="gramStart"/>
      <w:r w:rsidRPr="00CF1478">
        <w:rPr>
          <w:rFonts w:eastAsia="Times New Roman" w:cs="Arial"/>
          <w:bCs/>
          <w:lang w:eastAsia="es-ES_tradnl"/>
        </w:rPr>
        <w:t>9][</w:t>
      </w:r>
      <w:proofErr w:type="gramEnd"/>
      <w:r w:rsidRPr="00CF1478">
        <w:rPr>
          <w:rFonts w:eastAsia="Times New Roman" w:cs="Arial"/>
          <w:bCs/>
          <w:lang w:eastAsia="es-ES_tradnl"/>
        </w:rPr>
        <w:t>0-</w:t>
      </w:r>
      <w:proofErr w:type="gramStart"/>
      <w:r w:rsidRPr="00CF1478">
        <w:rPr>
          <w:rFonts w:eastAsia="Times New Roman" w:cs="Arial"/>
          <w:bCs/>
          <w:lang w:eastAsia="es-ES_tradnl"/>
        </w:rPr>
        <w:t>9]\).*</w:t>
      </w:r>
      <w:proofErr w:type="gramEnd"/>
      <w:r w:rsidRPr="00CF1478">
        <w:rPr>
          <w:rFonts w:eastAsia="Times New Roman" w:cs="Arial"/>
          <w:bCs/>
          <w:lang w:eastAsia="es-ES_tradnl"/>
        </w:rPr>
        <w:t>/\1/p')"</w:t>
      </w:r>
    </w:p>
    <w:p w14:paraId="6CFC1448" w14:textId="77777777" w:rsidR="00E7159D" w:rsidRPr="00CF1478" w:rsidRDefault="00E7159D" w:rsidP="00E7159D">
      <w:pPr>
        <w:rPr>
          <w:rFonts w:eastAsia="Times New Roman" w:cs="Arial"/>
          <w:bCs/>
          <w:lang w:eastAsia="es-ES_tradnl"/>
        </w:rPr>
      </w:pPr>
    </w:p>
    <w:p w14:paraId="1DA2FE2D"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if [</w:t>
      </w:r>
      <w:proofErr w:type="gramStart"/>
      <w:r w:rsidRPr="00CF1478">
        <w:rPr>
          <w:rFonts w:eastAsia="Times New Roman" w:cs="Arial"/>
          <w:bCs/>
          <w:lang w:eastAsia="es-ES_tradnl"/>
        </w:rPr>
        <w:t>[ "</w:t>
      </w:r>
      <w:proofErr w:type="gramEnd"/>
      <w:r w:rsidRPr="00CF1478">
        <w:rPr>
          <w:rFonts w:eastAsia="Times New Roman" w:cs="Arial"/>
          <w:bCs/>
          <w:lang w:eastAsia="es-ES_tradnl"/>
        </w:rPr>
        <w:t>$VCF" =~ \.</w:t>
      </w:r>
      <w:proofErr w:type="spellStart"/>
      <w:r w:rsidRPr="00CF1478">
        <w:rPr>
          <w:rFonts w:eastAsia="Times New Roman" w:cs="Arial"/>
          <w:bCs/>
          <w:lang w:eastAsia="es-ES_tradnl"/>
        </w:rPr>
        <w:t>vcf</w:t>
      </w:r>
      <w:proofErr w:type="spellEnd"/>
      <w:r w:rsidRPr="00CF1478">
        <w:rPr>
          <w:rFonts w:eastAsia="Times New Roman" w:cs="Arial"/>
          <w:bCs/>
          <w:lang w:eastAsia="es-ES_tradnl"/>
        </w:rPr>
        <w:t>\.</w:t>
      </w:r>
      <w:proofErr w:type="spellStart"/>
      <w:r w:rsidRPr="00CF1478">
        <w:rPr>
          <w:rFonts w:eastAsia="Times New Roman" w:cs="Arial"/>
          <w:bCs/>
          <w:lang w:eastAsia="es-ES_tradnl"/>
        </w:rPr>
        <w:t>gz</w:t>
      </w:r>
      <w:proofErr w:type="spellEnd"/>
      <w:proofErr w:type="gramStart"/>
      <w:r w:rsidRPr="00CF1478">
        <w:rPr>
          <w:rFonts w:eastAsia="Times New Roman" w:cs="Arial"/>
          <w:bCs/>
          <w:lang w:eastAsia="es-ES_tradnl"/>
        </w:rPr>
        <w:t>$ ]</w:t>
      </w:r>
      <w:proofErr w:type="gramEnd"/>
      <w:r w:rsidRPr="00CF1478">
        <w:rPr>
          <w:rFonts w:eastAsia="Times New Roman" w:cs="Arial"/>
          <w:bCs/>
          <w:lang w:eastAsia="es-ES_tradnl"/>
        </w:rPr>
        <w:t>]; then R="</w:t>
      </w:r>
      <w:proofErr w:type="spellStart"/>
      <w:r w:rsidRPr="00CF1478">
        <w:rPr>
          <w:rFonts w:eastAsia="Times New Roman" w:cs="Arial"/>
          <w:bCs/>
          <w:lang w:eastAsia="es-ES_tradnl"/>
        </w:rPr>
        <w:t>zcat</w:t>
      </w:r>
      <w:proofErr w:type="spellEnd"/>
      <w:r w:rsidRPr="00CF1478">
        <w:rPr>
          <w:rFonts w:eastAsia="Times New Roman" w:cs="Arial"/>
          <w:bCs/>
          <w:lang w:eastAsia="es-ES_tradnl"/>
        </w:rPr>
        <w:t xml:space="preserve"> --force"; else R="cat"; fi</w:t>
      </w:r>
    </w:p>
    <w:p w14:paraId="10FDCD1B" w14:textId="77777777" w:rsidR="00E7159D" w:rsidRPr="00CF1478" w:rsidRDefault="00E7159D" w:rsidP="00E7159D">
      <w:pPr>
        <w:rPr>
          <w:rFonts w:eastAsia="Times New Roman" w:cs="Arial"/>
          <w:bCs/>
          <w:lang w:eastAsia="es-ES_tradnl"/>
        </w:rPr>
      </w:pPr>
    </w:p>
    <w:p w14:paraId="73B24698"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$R "$VCF" | awk -v SAMPLE="$SAMPLE" -v DP="$DP_MODE" -F'\t' '</w:t>
      </w:r>
    </w:p>
    <w:p w14:paraId="194B217E"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function </w:t>
      </w:r>
      <w:proofErr w:type="spellStart"/>
      <w:proofErr w:type="gramStart"/>
      <w:r w:rsidRPr="00CF1478">
        <w:rPr>
          <w:rFonts w:eastAsia="Times New Roman" w:cs="Arial"/>
          <w:bCs/>
          <w:lang w:eastAsia="es-ES_tradnl"/>
        </w:rPr>
        <w:t>idx</w:t>
      </w:r>
      <w:proofErr w:type="spellEnd"/>
      <w:r w:rsidRPr="00CF1478">
        <w:rPr>
          <w:rFonts w:eastAsia="Times New Roman" w:cs="Arial"/>
          <w:bCs/>
          <w:lang w:eastAsia="es-ES_tradnl"/>
        </w:rPr>
        <w:t>(</w:t>
      </w:r>
      <w:proofErr w:type="spellStart"/>
      <w:r w:rsidRPr="00CF1478">
        <w:rPr>
          <w:rFonts w:eastAsia="Times New Roman" w:cs="Arial"/>
          <w:bCs/>
          <w:lang w:eastAsia="es-ES_tradnl"/>
        </w:rPr>
        <w:t>fmt,name</w:t>
      </w:r>
      <w:proofErr w:type="spellEnd"/>
      <w:r w:rsidRPr="00CF1478">
        <w:rPr>
          <w:rFonts w:eastAsia="Times New Roman" w:cs="Arial"/>
          <w:bCs/>
          <w:lang w:eastAsia="es-ES_tradnl"/>
        </w:rPr>
        <w:t xml:space="preserve">,  </w:t>
      </w:r>
      <w:proofErr w:type="spellStart"/>
      <w:r w:rsidRPr="00CF1478">
        <w:rPr>
          <w:rFonts w:eastAsia="Times New Roman" w:cs="Arial"/>
          <w:bCs/>
          <w:lang w:eastAsia="es-ES_tradnl"/>
        </w:rPr>
        <w:t>a</w:t>
      </w:r>
      <w:proofErr w:type="gramEnd"/>
      <w:r w:rsidRPr="00CF1478">
        <w:rPr>
          <w:rFonts w:eastAsia="Times New Roman" w:cs="Arial"/>
          <w:bCs/>
          <w:lang w:eastAsia="es-ES_tradnl"/>
        </w:rPr>
        <w:t>,</w:t>
      </w:r>
      <w:proofErr w:type="gramStart"/>
      <w:r w:rsidRPr="00CF1478">
        <w:rPr>
          <w:rFonts w:eastAsia="Times New Roman" w:cs="Arial"/>
          <w:bCs/>
          <w:lang w:eastAsia="es-ES_tradnl"/>
        </w:rPr>
        <w:t>i,n</w:t>
      </w:r>
      <w:proofErr w:type="spellEnd"/>
      <w:proofErr w:type="gramEnd"/>
      <w:r w:rsidRPr="00CF1478">
        <w:rPr>
          <w:rFonts w:eastAsia="Times New Roman" w:cs="Arial"/>
          <w:bCs/>
          <w:lang w:eastAsia="es-ES_tradnl"/>
        </w:rPr>
        <w:t>){n=split(</w:t>
      </w:r>
      <w:proofErr w:type="spellStart"/>
      <w:proofErr w:type="gramStart"/>
      <w:r w:rsidRPr="00CF1478">
        <w:rPr>
          <w:rFonts w:eastAsia="Times New Roman" w:cs="Arial"/>
          <w:bCs/>
          <w:lang w:eastAsia="es-ES_tradnl"/>
        </w:rPr>
        <w:t>fmt,a</w:t>
      </w:r>
      <w:proofErr w:type="spellEnd"/>
      <w:proofErr w:type="gramEnd"/>
      <w:r w:rsidRPr="00CF1478">
        <w:rPr>
          <w:rFonts w:eastAsia="Times New Roman" w:cs="Arial"/>
          <w:bCs/>
          <w:lang w:eastAsia="es-ES_tradnl"/>
        </w:rPr>
        <w:t>,":"); for(</w:t>
      </w:r>
      <w:proofErr w:type="spellStart"/>
      <w:r w:rsidRPr="00CF1478">
        <w:rPr>
          <w:rFonts w:eastAsia="Times New Roman" w:cs="Arial"/>
          <w:bCs/>
          <w:lang w:eastAsia="es-ES_tradnl"/>
        </w:rPr>
        <w:t>i</w:t>
      </w:r>
      <w:proofErr w:type="spellEnd"/>
      <w:r w:rsidRPr="00CF1478">
        <w:rPr>
          <w:rFonts w:eastAsia="Times New Roman" w:cs="Arial"/>
          <w:bCs/>
          <w:lang w:eastAsia="es-ES_tradnl"/>
        </w:rPr>
        <w:t>=</w:t>
      </w:r>
      <w:proofErr w:type="gramStart"/>
      <w:r w:rsidRPr="00CF1478">
        <w:rPr>
          <w:rFonts w:eastAsia="Times New Roman" w:cs="Arial"/>
          <w:bCs/>
          <w:lang w:eastAsia="es-ES_tradnl"/>
        </w:rPr>
        <w:t>1;i</w:t>
      </w:r>
      <w:proofErr w:type="gramEnd"/>
      <w:r w:rsidRPr="00CF1478">
        <w:rPr>
          <w:rFonts w:eastAsia="Times New Roman" w:cs="Arial"/>
          <w:bCs/>
          <w:lang w:eastAsia="es-ES_tradnl"/>
        </w:rPr>
        <w:t>&lt;=</w:t>
      </w:r>
      <w:proofErr w:type="spellStart"/>
      <w:proofErr w:type="gramStart"/>
      <w:r w:rsidRPr="00CF1478">
        <w:rPr>
          <w:rFonts w:eastAsia="Times New Roman" w:cs="Arial"/>
          <w:bCs/>
          <w:lang w:eastAsia="es-ES_tradnl"/>
        </w:rPr>
        <w:t>n;i</w:t>
      </w:r>
      <w:proofErr w:type="spellEnd"/>
      <w:proofErr w:type="gramEnd"/>
      <w:r w:rsidRPr="00CF1478">
        <w:rPr>
          <w:rFonts w:eastAsia="Times New Roman" w:cs="Arial"/>
          <w:bCs/>
          <w:lang w:eastAsia="es-ES_tradnl"/>
        </w:rPr>
        <w:t>++) if(a[</w:t>
      </w:r>
      <w:proofErr w:type="spellStart"/>
      <w:r w:rsidRPr="00CF1478">
        <w:rPr>
          <w:rFonts w:eastAsia="Times New Roman" w:cs="Arial"/>
          <w:bCs/>
          <w:lang w:eastAsia="es-ES_tradnl"/>
        </w:rPr>
        <w:t>i</w:t>
      </w:r>
      <w:proofErr w:type="spellEnd"/>
      <w:r w:rsidRPr="00CF1478">
        <w:rPr>
          <w:rFonts w:eastAsia="Times New Roman" w:cs="Arial"/>
          <w:bCs/>
          <w:lang w:eastAsia="es-ES_tradnl"/>
        </w:rPr>
        <w:t xml:space="preserve">]==name) return </w:t>
      </w:r>
      <w:proofErr w:type="spellStart"/>
      <w:r w:rsidRPr="00CF1478">
        <w:rPr>
          <w:rFonts w:eastAsia="Times New Roman" w:cs="Arial"/>
          <w:bCs/>
          <w:lang w:eastAsia="es-ES_tradnl"/>
        </w:rPr>
        <w:t>i</w:t>
      </w:r>
      <w:proofErr w:type="spellEnd"/>
      <w:r w:rsidRPr="00CF1478">
        <w:rPr>
          <w:rFonts w:eastAsia="Times New Roman" w:cs="Arial"/>
          <w:bCs/>
          <w:lang w:eastAsia="es-ES_tradnl"/>
        </w:rPr>
        <w:t>; return 0}</w:t>
      </w:r>
    </w:p>
    <w:p w14:paraId="7250A461"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function </w:t>
      </w:r>
      <w:proofErr w:type="spellStart"/>
      <w:proofErr w:type="gramStart"/>
      <w:r w:rsidRPr="00CF1478">
        <w:rPr>
          <w:rFonts w:eastAsia="Times New Roman" w:cs="Arial"/>
          <w:bCs/>
          <w:lang w:eastAsia="es-ES_tradnl"/>
        </w:rPr>
        <w:t>val</w:t>
      </w:r>
      <w:proofErr w:type="spellEnd"/>
      <w:r w:rsidRPr="00CF1478">
        <w:rPr>
          <w:rFonts w:eastAsia="Times New Roman" w:cs="Arial"/>
          <w:bCs/>
          <w:lang w:eastAsia="es-ES_tradnl"/>
        </w:rPr>
        <w:t>(</w:t>
      </w:r>
      <w:proofErr w:type="spellStart"/>
      <w:r w:rsidRPr="00CF1478">
        <w:rPr>
          <w:rFonts w:eastAsia="Times New Roman" w:cs="Arial"/>
          <w:bCs/>
          <w:lang w:eastAsia="es-ES_tradnl"/>
        </w:rPr>
        <w:t>sample,i</w:t>
      </w:r>
      <w:proofErr w:type="spellEnd"/>
      <w:r w:rsidRPr="00CF1478">
        <w:rPr>
          <w:rFonts w:eastAsia="Times New Roman" w:cs="Arial"/>
          <w:bCs/>
          <w:lang w:eastAsia="es-ES_tradnl"/>
        </w:rPr>
        <w:t xml:space="preserve">,  </w:t>
      </w:r>
      <w:proofErr w:type="spellStart"/>
      <w:r w:rsidRPr="00CF1478">
        <w:rPr>
          <w:rFonts w:eastAsia="Times New Roman" w:cs="Arial"/>
          <w:bCs/>
          <w:lang w:eastAsia="es-ES_tradnl"/>
        </w:rPr>
        <w:t>a</w:t>
      </w:r>
      <w:proofErr w:type="gramEnd"/>
      <w:r w:rsidRPr="00CF1478">
        <w:rPr>
          <w:rFonts w:eastAsia="Times New Roman" w:cs="Arial"/>
          <w:bCs/>
          <w:lang w:eastAsia="es-ES_tradnl"/>
        </w:rPr>
        <w:t>,</w:t>
      </w:r>
      <w:proofErr w:type="gramStart"/>
      <w:r w:rsidRPr="00CF1478">
        <w:rPr>
          <w:rFonts w:eastAsia="Times New Roman" w:cs="Arial"/>
          <w:bCs/>
          <w:lang w:eastAsia="es-ES_tradnl"/>
        </w:rPr>
        <w:t>n</w:t>
      </w:r>
      <w:proofErr w:type="spellEnd"/>
      <w:r w:rsidRPr="00CF1478">
        <w:rPr>
          <w:rFonts w:eastAsia="Times New Roman" w:cs="Arial"/>
          <w:bCs/>
          <w:lang w:eastAsia="es-ES_tradnl"/>
        </w:rPr>
        <w:t>){</w:t>
      </w:r>
      <w:proofErr w:type="gramEnd"/>
      <w:r w:rsidRPr="00CF1478">
        <w:rPr>
          <w:rFonts w:eastAsia="Times New Roman" w:cs="Arial"/>
          <w:bCs/>
          <w:lang w:eastAsia="es-ES_tradnl"/>
        </w:rPr>
        <w:t>if(</w:t>
      </w:r>
      <w:proofErr w:type="spellStart"/>
      <w:r w:rsidRPr="00CF1478">
        <w:rPr>
          <w:rFonts w:eastAsia="Times New Roman" w:cs="Arial"/>
          <w:bCs/>
          <w:lang w:eastAsia="es-ES_tradnl"/>
        </w:rPr>
        <w:t>i</w:t>
      </w:r>
      <w:proofErr w:type="spellEnd"/>
      <w:r w:rsidRPr="00CF1478">
        <w:rPr>
          <w:rFonts w:eastAsia="Times New Roman" w:cs="Arial"/>
          <w:bCs/>
          <w:lang w:eastAsia="es-ES_tradnl"/>
        </w:rPr>
        <w:t xml:space="preserve">&lt;=0) </w:t>
      </w:r>
      <w:proofErr w:type="gramStart"/>
      <w:r w:rsidRPr="00CF1478">
        <w:rPr>
          <w:rFonts w:eastAsia="Times New Roman" w:cs="Arial"/>
          <w:bCs/>
          <w:lang w:eastAsia="es-ES_tradnl"/>
        </w:rPr>
        <w:t>return ""</w:t>
      </w:r>
      <w:proofErr w:type="gramEnd"/>
      <w:r w:rsidRPr="00CF1478">
        <w:rPr>
          <w:rFonts w:eastAsia="Times New Roman" w:cs="Arial"/>
          <w:bCs/>
          <w:lang w:eastAsia="es-ES_tradnl"/>
        </w:rPr>
        <w:t>; n=split(</w:t>
      </w:r>
      <w:proofErr w:type="spellStart"/>
      <w:proofErr w:type="gramStart"/>
      <w:r w:rsidRPr="00CF1478">
        <w:rPr>
          <w:rFonts w:eastAsia="Times New Roman" w:cs="Arial"/>
          <w:bCs/>
          <w:lang w:eastAsia="es-ES_tradnl"/>
        </w:rPr>
        <w:t>sample,a</w:t>
      </w:r>
      <w:proofErr w:type="spellEnd"/>
      <w:proofErr w:type="gramEnd"/>
      <w:r w:rsidRPr="00CF1478">
        <w:rPr>
          <w:rFonts w:eastAsia="Times New Roman" w:cs="Arial"/>
          <w:bCs/>
          <w:lang w:eastAsia="es-ES_tradnl"/>
        </w:rPr>
        <w:t>,":"); return a[</w:t>
      </w:r>
      <w:proofErr w:type="spellStart"/>
      <w:proofErr w:type="gramStart"/>
      <w:r w:rsidRPr="00CF1478">
        <w:rPr>
          <w:rFonts w:eastAsia="Times New Roman" w:cs="Arial"/>
          <w:bCs/>
          <w:lang w:eastAsia="es-ES_tradnl"/>
        </w:rPr>
        <w:t>i</w:t>
      </w:r>
      <w:proofErr w:type="spellEnd"/>
      <w:r w:rsidRPr="00CF1478">
        <w:rPr>
          <w:rFonts w:eastAsia="Times New Roman" w:cs="Arial"/>
          <w:bCs/>
          <w:lang w:eastAsia="es-ES_tradnl"/>
        </w:rPr>
        <w:t>]}</w:t>
      </w:r>
      <w:proofErr w:type="gramEnd"/>
    </w:p>
    <w:p w14:paraId="1ABF13A1"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function </w:t>
      </w:r>
      <w:proofErr w:type="spellStart"/>
      <w:r w:rsidRPr="00CF1478">
        <w:rPr>
          <w:rFonts w:eastAsia="Times New Roman" w:cs="Arial"/>
          <w:bCs/>
          <w:lang w:eastAsia="es-ES_tradnl"/>
        </w:rPr>
        <w:t>type_by_</w:t>
      </w:r>
      <w:proofErr w:type="gramStart"/>
      <w:r w:rsidRPr="00CF1478">
        <w:rPr>
          <w:rFonts w:eastAsia="Times New Roman" w:cs="Arial"/>
          <w:bCs/>
          <w:lang w:eastAsia="es-ES_tradnl"/>
        </w:rPr>
        <w:t>len</w:t>
      </w:r>
      <w:proofErr w:type="spellEnd"/>
      <w:r w:rsidRPr="00CF1478">
        <w:rPr>
          <w:rFonts w:eastAsia="Times New Roman" w:cs="Arial"/>
          <w:bCs/>
          <w:lang w:eastAsia="es-ES_tradnl"/>
        </w:rPr>
        <w:t>(</w:t>
      </w:r>
      <w:proofErr w:type="spellStart"/>
      <w:r w:rsidRPr="00CF1478">
        <w:rPr>
          <w:rFonts w:eastAsia="Times New Roman" w:cs="Arial"/>
          <w:bCs/>
          <w:lang w:eastAsia="es-ES_tradnl"/>
        </w:rPr>
        <w:t>ref,alt</w:t>
      </w:r>
      <w:proofErr w:type="spellEnd"/>
      <w:r w:rsidRPr="00CF1478">
        <w:rPr>
          <w:rFonts w:eastAsia="Times New Roman" w:cs="Arial"/>
          <w:bCs/>
          <w:lang w:eastAsia="es-ES_tradnl"/>
        </w:rPr>
        <w:t xml:space="preserve">,  </w:t>
      </w:r>
      <w:proofErr w:type="spellStart"/>
      <w:r w:rsidRPr="00CF1478">
        <w:rPr>
          <w:rFonts w:eastAsia="Times New Roman" w:cs="Arial"/>
          <w:bCs/>
          <w:lang w:eastAsia="es-ES_tradnl"/>
        </w:rPr>
        <w:t>lr</w:t>
      </w:r>
      <w:proofErr w:type="gramEnd"/>
      <w:r w:rsidRPr="00CF1478">
        <w:rPr>
          <w:rFonts w:eastAsia="Times New Roman" w:cs="Arial"/>
          <w:bCs/>
          <w:lang w:eastAsia="es-ES_tradnl"/>
        </w:rPr>
        <w:t>,</w:t>
      </w:r>
      <w:proofErr w:type="gramStart"/>
      <w:r w:rsidRPr="00CF1478">
        <w:rPr>
          <w:rFonts w:eastAsia="Times New Roman" w:cs="Arial"/>
          <w:bCs/>
          <w:lang w:eastAsia="es-ES_tradnl"/>
        </w:rPr>
        <w:t>la</w:t>
      </w:r>
      <w:proofErr w:type="spellEnd"/>
      <w:r w:rsidRPr="00CF1478">
        <w:rPr>
          <w:rFonts w:eastAsia="Times New Roman" w:cs="Arial"/>
          <w:bCs/>
          <w:lang w:eastAsia="es-ES_tradnl"/>
        </w:rPr>
        <w:t>){</w:t>
      </w:r>
      <w:proofErr w:type="gramEnd"/>
    </w:p>
    <w:p w14:paraId="2F60BAAA"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w:t>
      </w:r>
      <w:proofErr w:type="spellStart"/>
      <w:r w:rsidRPr="00CF1478">
        <w:rPr>
          <w:rFonts w:eastAsia="Times New Roman" w:cs="Arial"/>
          <w:bCs/>
          <w:lang w:eastAsia="es-ES_tradnl"/>
        </w:rPr>
        <w:t>lr</w:t>
      </w:r>
      <w:proofErr w:type="spellEnd"/>
      <w:r w:rsidRPr="00CF1478">
        <w:rPr>
          <w:rFonts w:eastAsia="Times New Roman" w:cs="Arial"/>
          <w:bCs/>
          <w:lang w:eastAsia="es-ES_tradnl"/>
        </w:rPr>
        <w:t>=length(ref); la=length(alt</w:t>
      </w:r>
      <w:proofErr w:type="gramStart"/>
      <w:r w:rsidRPr="00CF1478">
        <w:rPr>
          <w:rFonts w:eastAsia="Times New Roman" w:cs="Arial"/>
          <w:bCs/>
          <w:lang w:eastAsia="es-ES_tradnl"/>
        </w:rPr>
        <w:t>);</w:t>
      </w:r>
      <w:proofErr w:type="gramEnd"/>
    </w:p>
    <w:p w14:paraId="2CE5E7EC"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w:t>
      </w:r>
      <w:proofErr w:type="gramStart"/>
      <w:r w:rsidRPr="00CF1478">
        <w:rPr>
          <w:rFonts w:eastAsia="Times New Roman" w:cs="Arial"/>
          <w:bCs/>
          <w:lang w:eastAsia="es-ES_tradnl"/>
        </w:rPr>
        <w:t>if(</w:t>
      </w:r>
      <w:proofErr w:type="spellStart"/>
      <w:proofErr w:type="gramEnd"/>
      <w:r w:rsidRPr="00CF1478">
        <w:rPr>
          <w:rFonts w:eastAsia="Times New Roman" w:cs="Arial"/>
          <w:bCs/>
          <w:lang w:eastAsia="es-ES_tradnl"/>
        </w:rPr>
        <w:t>lr</w:t>
      </w:r>
      <w:proofErr w:type="spellEnd"/>
      <w:r w:rsidRPr="00CF1478">
        <w:rPr>
          <w:rFonts w:eastAsia="Times New Roman" w:cs="Arial"/>
          <w:bCs/>
          <w:lang w:eastAsia="es-ES_tradnl"/>
        </w:rPr>
        <w:t>==1 &amp;&amp; la==1) return "SNV</w:t>
      </w:r>
      <w:proofErr w:type="gramStart"/>
      <w:r w:rsidRPr="00CF1478">
        <w:rPr>
          <w:rFonts w:eastAsia="Times New Roman" w:cs="Arial"/>
          <w:bCs/>
          <w:lang w:eastAsia="es-ES_tradnl"/>
        </w:rPr>
        <w:t>";</w:t>
      </w:r>
      <w:proofErr w:type="gramEnd"/>
    </w:p>
    <w:p w14:paraId="0AFF0C40"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w:t>
      </w:r>
      <w:proofErr w:type="gramStart"/>
      <w:r w:rsidRPr="00CF1478">
        <w:rPr>
          <w:rFonts w:eastAsia="Times New Roman" w:cs="Arial"/>
          <w:bCs/>
          <w:lang w:eastAsia="es-ES_tradnl"/>
        </w:rPr>
        <w:t>if(</w:t>
      </w:r>
      <w:proofErr w:type="spellStart"/>
      <w:proofErr w:type="gramEnd"/>
      <w:r w:rsidRPr="00CF1478">
        <w:rPr>
          <w:rFonts w:eastAsia="Times New Roman" w:cs="Arial"/>
          <w:bCs/>
          <w:lang w:eastAsia="es-ES_tradnl"/>
        </w:rPr>
        <w:t>lr</w:t>
      </w:r>
      <w:proofErr w:type="spellEnd"/>
      <w:r w:rsidRPr="00CF1478">
        <w:rPr>
          <w:rFonts w:eastAsia="Times New Roman" w:cs="Arial"/>
          <w:bCs/>
          <w:lang w:eastAsia="es-ES_tradnl"/>
        </w:rPr>
        <w:t xml:space="preserve">==la &amp;&amp; </w:t>
      </w:r>
      <w:proofErr w:type="spellStart"/>
      <w:r w:rsidRPr="00CF1478">
        <w:rPr>
          <w:rFonts w:eastAsia="Times New Roman" w:cs="Arial"/>
          <w:bCs/>
          <w:lang w:eastAsia="es-ES_tradnl"/>
        </w:rPr>
        <w:t>lr</w:t>
      </w:r>
      <w:proofErr w:type="spellEnd"/>
      <w:r w:rsidRPr="00CF1478">
        <w:rPr>
          <w:rFonts w:eastAsia="Times New Roman" w:cs="Arial"/>
          <w:bCs/>
          <w:lang w:eastAsia="es-ES_tradnl"/>
        </w:rPr>
        <w:t>&gt;1) return "MNP</w:t>
      </w:r>
      <w:proofErr w:type="gramStart"/>
      <w:r w:rsidRPr="00CF1478">
        <w:rPr>
          <w:rFonts w:eastAsia="Times New Roman" w:cs="Arial"/>
          <w:bCs/>
          <w:lang w:eastAsia="es-ES_tradnl"/>
        </w:rPr>
        <w:t>";</w:t>
      </w:r>
      <w:proofErr w:type="gramEnd"/>
    </w:p>
    <w:p w14:paraId="7585999C"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 indels</w:t>
      </w:r>
    </w:p>
    <w:p w14:paraId="2162F5E0"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w:t>
      </w:r>
      <w:proofErr w:type="gramStart"/>
      <w:r w:rsidRPr="00CF1478">
        <w:rPr>
          <w:rFonts w:eastAsia="Times New Roman" w:cs="Arial"/>
          <w:bCs/>
          <w:lang w:eastAsia="es-ES_tradnl"/>
        </w:rPr>
        <w:t>if(</w:t>
      </w:r>
      <w:proofErr w:type="gramEnd"/>
      <w:r w:rsidRPr="00CF1478">
        <w:rPr>
          <w:rFonts w:eastAsia="Times New Roman" w:cs="Arial"/>
          <w:bCs/>
          <w:lang w:eastAsia="es-ES_tradnl"/>
        </w:rPr>
        <w:t>(</w:t>
      </w:r>
      <w:proofErr w:type="spellStart"/>
      <w:r w:rsidRPr="00CF1478">
        <w:rPr>
          <w:rFonts w:eastAsia="Times New Roman" w:cs="Arial"/>
          <w:bCs/>
          <w:lang w:eastAsia="es-ES_tradnl"/>
        </w:rPr>
        <w:t>lr</w:t>
      </w:r>
      <w:proofErr w:type="spellEnd"/>
      <w:r w:rsidRPr="00CF1478">
        <w:rPr>
          <w:rFonts w:eastAsia="Times New Roman" w:cs="Arial"/>
          <w:bCs/>
          <w:lang w:eastAsia="es-ES_tradnl"/>
        </w:rPr>
        <w:t>==1 &amp;&amp; la&gt;1) || (</w:t>
      </w:r>
      <w:proofErr w:type="spellStart"/>
      <w:r w:rsidRPr="00CF1478">
        <w:rPr>
          <w:rFonts w:eastAsia="Times New Roman" w:cs="Arial"/>
          <w:bCs/>
          <w:lang w:eastAsia="es-ES_tradnl"/>
        </w:rPr>
        <w:t>lr</w:t>
      </w:r>
      <w:proofErr w:type="spellEnd"/>
      <w:r w:rsidRPr="00CF1478">
        <w:rPr>
          <w:rFonts w:eastAsia="Times New Roman" w:cs="Arial"/>
          <w:bCs/>
          <w:lang w:eastAsia="es-ES_tradnl"/>
        </w:rPr>
        <w:t>&gt;</w:t>
      </w:r>
      <w:proofErr w:type="gramStart"/>
      <w:r w:rsidRPr="00CF1478">
        <w:rPr>
          <w:rFonts w:eastAsia="Times New Roman" w:cs="Arial"/>
          <w:bCs/>
          <w:lang w:eastAsia="es-ES_tradnl"/>
        </w:rPr>
        <w:t>1 &amp;&amp;</w:t>
      </w:r>
      <w:proofErr w:type="gramEnd"/>
      <w:r w:rsidRPr="00CF1478">
        <w:rPr>
          <w:rFonts w:eastAsia="Times New Roman" w:cs="Arial"/>
          <w:bCs/>
          <w:lang w:eastAsia="es-ES_tradnl"/>
        </w:rPr>
        <w:t xml:space="preserve"> la==1)) return (la&gt;</w:t>
      </w:r>
      <w:proofErr w:type="spellStart"/>
      <w:r w:rsidRPr="00CF1478">
        <w:rPr>
          <w:rFonts w:eastAsia="Times New Roman" w:cs="Arial"/>
          <w:bCs/>
          <w:lang w:eastAsia="es-ES_tradnl"/>
        </w:rPr>
        <w:t>lr</w:t>
      </w:r>
      <w:proofErr w:type="spellEnd"/>
      <w:r w:rsidRPr="00CF1478">
        <w:rPr>
          <w:rFonts w:eastAsia="Times New Roman" w:cs="Arial"/>
          <w:bCs/>
          <w:lang w:eastAsia="es-ES_tradnl"/>
        </w:rPr>
        <w:t>)?"INS":"DEL</w:t>
      </w:r>
      <w:proofErr w:type="gramStart"/>
      <w:r w:rsidRPr="00CF1478">
        <w:rPr>
          <w:rFonts w:eastAsia="Times New Roman" w:cs="Arial"/>
          <w:bCs/>
          <w:lang w:eastAsia="es-ES_tradnl"/>
        </w:rPr>
        <w:t>";</w:t>
      </w:r>
      <w:proofErr w:type="gramEnd"/>
    </w:p>
    <w:p w14:paraId="6C7F641F"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 </w:t>
      </w:r>
      <w:proofErr w:type="spellStart"/>
      <w:r w:rsidRPr="00CF1478">
        <w:rPr>
          <w:rFonts w:eastAsia="Times New Roman" w:cs="Arial"/>
          <w:bCs/>
          <w:lang w:eastAsia="es-ES_tradnl"/>
        </w:rPr>
        <w:t>complejos</w:t>
      </w:r>
      <w:proofErr w:type="spellEnd"/>
    </w:p>
    <w:p w14:paraId="6E30D99E"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return "INDEL_CX"</w:t>
      </w:r>
    </w:p>
    <w:p w14:paraId="63197304"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w:t>
      </w:r>
    </w:p>
    <w:p w14:paraId="625E3A97"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w:t>
      </w:r>
      <w:proofErr w:type="gramStart"/>
      <w:r w:rsidRPr="00CF1478">
        <w:rPr>
          <w:rFonts w:eastAsia="Times New Roman" w:cs="Arial"/>
          <w:bCs/>
          <w:lang w:eastAsia="es-ES_tradnl"/>
        </w:rPr>
        <w:t>^#/ {</w:t>
      </w:r>
      <w:proofErr w:type="gramEnd"/>
      <w:r w:rsidRPr="00CF1478">
        <w:rPr>
          <w:rFonts w:eastAsia="Times New Roman" w:cs="Arial"/>
          <w:bCs/>
          <w:lang w:eastAsia="es-ES_tradnl"/>
        </w:rPr>
        <w:t>next}</w:t>
      </w:r>
    </w:p>
    <w:p w14:paraId="53FAA066"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w:t>
      </w:r>
    </w:p>
    <w:p w14:paraId="50E85853"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total+</w:t>
      </w:r>
      <w:proofErr w:type="gramStart"/>
      <w:r w:rsidRPr="00CF1478">
        <w:rPr>
          <w:rFonts w:eastAsia="Times New Roman" w:cs="Arial"/>
          <w:bCs/>
          <w:lang w:eastAsia="es-ES_tradnl"/>
        </w:rPr>
        <w:t>+;</w:t>
      </w:r>
      <w:proofErr w:type="gramEnd"/>
    </w:p>
    <w:p w14:paraId="7C9137DF"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lastRenderedPageBreak/>
        <w:t xml:space="preserve">      </w:t>
      </w:r>
      <w:proofErr w:type="spellStart"/>
      <w:r w:rsidRPr="00CF1478">
        <w:rPr>
          <w:rFonts w:eastAsia="Times New Roman" w:cs="Arial"/>
          <w:bCs/>
          <w:lang w:eastAsia="es-ES_tradnl"/>
        </w:rPr>
        <w:t>gt</w:t>
      </w:r>
      <w:proofErr w:type="spellEnd"/>
      <w:r w:rsidRPr="00CF1478">
        <w:rPr>
          <w:rFonts w:eastAsia="Times New Roman" w:cs="Arial"/>
          <w:bCs/>
          <w:lang w:eastAsia="es-ES_tradnl"/>
        </w:rPr>
        <w:t>="</w:t>
      </w:r>
      <w:proofErr w:type="gramStart"/>
      <w:r w:rsidRPr="00CF1478">
        <w:rPr>
          <w:rFonts w:eastAsia="Times New Roman" w:cs="Arial"/>
          <w:bCs/>
          <w:lang w:eastAsia="es-ES_tradnl"/>
        </w:rPr>
        <w:t>";</w:t>
      </w:r>
      <w:proofErr w:type="gramEnd"/>
    </w:p>
    <w:p w14:paraId="6A197067"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split($</w:t>
      </w:r>
      <w:proofErr w:type="gramStart"/>
      <w:r w:rsidRPr="00CF1478">
        <w:rPr>
          <w:rFonts w:eastAsia="Times New Roman" w:cs="Arial"/>
          <w:bCs/>
          <w:lang w:eastAsia="es-ES_tradnl"/>
        </w:rPr>
        <w:t>9,F</w:t>
      </w:r>
      <w:proofErr w:type="gramEnd"/>
      <w:r w:rsidRPr="00CF1478">
        <w:rPr>
          <w:rFonts w:eastAsia="Times New Roman" w:cs="Arial"/>
          <w:bCs/>
          <w:lang w:eastAsia="es-ES_tradnl"/>
        </w:rPr>
        <w:t>,":"); split($</w:t>
      </w:r>
      <w:proofErr w:type="gramStart"/>
      <w:r w:rsidRPr="00CF1478">
        <w:rPr>
          <w:rFonts w:eastAsia="Times New Roman" w:cs="Arial"/>
          <w:bCs/>
          <w:lang w:eastAsia="es-ES_tradnl"/>
        </w:rPr>
        <w:t>10,S</w:t>
      </w:r>
      <w:proofErr w:type="gramEnd"/>
      <w:r w:rsidRPr="00CF1478">
        <w:rPr>
          <w:rFonts w:eastAsia="Times New Roman" w:cs="Arial"/>
          <w:bCs/>
          <w:lang w:eastAsia="es-ES_tradnl"/>
        </w:rPr>
        <w:t>,":"</w:t>
      </w:r>
      <w:proofErr w:type="gramStart"/>
      <w:r w:rsidRPr="00CF1478">
        <w:rPr>
          <w:rFonts w:eastAsia="Times New Roman" w:cs="Arial"/>
          <w:bCs/>
          <w:lang w:eastAsia="es-ES_tradnl"/>
        </w:rPr>
        <w:t>);</w:t>
      </w:r>
      <w:proofErr w:type="gramEnd"/>
    </w:p>
    <w:p w14:paraId="6CFA0C23"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for(</w:t>
      </w:r>
      <w:proofErr w:type="spellStart"/>
      <w:r w:rsidRPr="00CF1478">
        <w:rPr>
          <w:rFonts w:eastAsia="Times New Roman" w:cs="Arial"/>
          <w:bCs/>
          <w:lang w:eastAsia="es-ES_tradnl"/>
        </w:rPr>
        <w:t>i</w:t>
      </w:r>
      <w:proofErr w:type="spellEnd"/>
      <w:r w:rsidRPr="00CF1478">
        <w:rPr>
          <w:rFonts w:eastAsia="Times New Roman" w:cs="Arial"/>
          <w:bCs/>
          <w:lang w:eastAsia="es-ES_tradnl"/>
        </w:rPr>
        <w:t>=</w:t>
      </w:r>
      <w:proofErr w:type="gramStart"/>
      <w:r w:rsidRPr="00CF1478">
        <w:rPr>
          <w:rFonts w:eastAsia="Times New Roman" w:cs="Arial"/>
          <w:bCs/>
          <w:lang w:eastAsia="es-ES_tradnl"/>
        </w:rPr>
        <w:t>1;i</w:t>
      </w:r>
      <w:proofErr w:type="gramEnd"/>
      <w:r w:rsidRPr="00CF1478">
        <w:rPr>
          <w:rFonts w:eastAsia="Times New Roman" w:cs="Arial"/>
          <w:bCs/>
          <w:lang w:eastAsia="es-ES_tradnl"/>
        </w:rPr>
        <w:t>&lt;=length(F</w:t>
      </w:r>
      <w:proofErr w:type="gramStart"/>
      <w:r w:rsidRPr="00CF1478">
        <w:rPr>
          <w:rFonts w:eastAsia="Times New Roman" w:cs="Arial"/>
          <w:bCs/>
          <w:lang w:eastAsia="es-ES_tradnl"/>
        </w:rPr>
        <w:t>);</w:t>
      </w:r>
      <w:proofErr w:type="spellStart"/>
      <w:r w:rsidRPr="00CF1478">
        <w:rPr>
          <w:rFonts w:eastAsia="Times New Roman" w:cs="Arial"/>
          <w:bCs/>
          <w:lang w:eastAsia="es-ES_tradnl"/>
        </w:rPr>
        <w:t>i</w:t>
      </w:r>
      <w:proofErr w:type="spellEnd"/>
      <w:proofErr w:type="gramEnd"/>
      <w:r w:rsidRPr="00CF1478">
        <w:rPr>
          <w:rFonts w:eastAsia="Times New Roman" w:cs="Arial"/>
          <w:bCs/>
          <w:lang w:eastAsia="es-ES_tradnl"/>
        </w:rPr>
        <w:t>++) if(F[</w:t>
      </w:r>
      <w:proofErr w:type="spellStart"/>
      <w:r w:rsidRPr="00CF1478">
        <w:rPr>
          <w:rFonts w:eastAsia="Times New Roman" w:cs="Arial"/>
          <w:bCs/>
          <w:lang w:eastAsia="es-ES_tradnl"/>
        </w:rPr>
        <w:t>i</w:t>
      </w:r>
      <w:proofErr w:type="spellEnd"/>
      <w:r w:rsidRPr="00CF1478">
        <w:rPr>
          <w:rFonts w:eastAsia="Times New Roman" w:cs="Arial"/>
          <w:bCs/>
          <w:lang w:eastAsia="es-ES_tradnl"/>
        </w:rPr>
        <w:t>]=="GT</w:t>
      </w:r>
      <w:proofErr w:type="gramStart"/>
      <w:r w:rsidRPr="00CF1478">
        <w:rPr>
          <w:rFonts w:eastAsia="Times New Roman" w:cs="Arial"/>
          <w:bCs/>
          <w:lang w:eastAsia="es-ES_tradnl"/>
        </w:rPr>
        <w:t>"){</w:t>
      </w:r>
      <w:proofErr w:type="gramEnd"/>
      <w:r w:rsidRPr="00CF1478">
        <w:rPr>
          <w:rFonts w:eastAsia="Times New Roman" w:cs="Arial"/>
          <w:bCs/>
          <w:lang w:eastAsia="es-ES_tradnl"/>
        </w:rPr>
        <w:t xml:space="preserve"> </w:t>
      </w:r>
      <w:proofErr w:type="spellStart"/>
      <w:r w:rsidRPr="00CF1478">
        <w:rPr>
          <w:rFonts w:eastAsia="Times New Roman" w:cs="Arial"/>
          <w:bCs/>
          <w:lang w:eastAsia="es-ES_tradnl"/>
        </w:rPr>
        <w:t>gt</w:t>
      </w:r>
      <w:proofErr w:type="spellEnd"/>
      <w:r w:rsidRPr="00CF1478">
        <w:rPr>
          <w:rFonts w:eastAsia="Times New Roman" w:cs="Arial"/>
          <w:bCs/>
          <w:lang w:eastAsia="es-ES_tradnl"/>
        </w:rPr>
        <w:t>=S[</w:t>
      </w:r>
      <w:proofErr w:type="spellStart"/>
      <w:r w:rsidRPr="00CF1478">
        <w:rPr>
          <w:rFonts w:eastAsia="Times New Roman" w:cs="Arial"/>
          <w:bCs/>
          <w:lang w:eastAsia="es-ES_tradnl"/>
        </w:rPr>
        <w:t>i</w:t>
      </w:r>
      <w:proofErr w:type="spellEnd"/>
      <w:r w:rsidRPr="00CF1478">
        <w:rPr>
          <w:rFonts w:eastAsia="Times New Roman" w:cs="Arial"/>
          <w:bCs/>
          <w:lang w:eastAsia="es-ES_tradnl"/>
        </w:rPr>
        <w:t xml:space="preserve">]; </w:t>
      </w:r>
      <w:proofErr w:type="gramStart"/>
      <w:r w:rsidRPr="00CF1478">
        <w:rPr>
          <w:rFonts w:eastAsia="Times New Roman" w:cs="Arial"/>
          <w:bCs/>
          <w:lang w:eastAsia="es-ES_tradnl"/>
        </w:rPr>
        <w:t>break }</w:t>
      </w:r>
      <w:proofErr w:type="gramEnd"/>
    </w:p>
    <w:p w14:paraId="4FB08A0F"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w:t>
      </w:r>
      <w:proofErr w:type="gramStart"/>
      <w:r w:rsidRPr="00CF1478">
        <w:rPr>
          <w:rFonts w:eastAsia="Times New Roman" w:cs="Arial"/>
          <w:bCs/>
          <w:lang w:eastAsia="es-ES_tradnl"/>
        </w:rPr>
        <w:t>if(</w:t>
      </w:r>
      <w:proofErr w:type="spellStart"/>
      <w:proofErr w:type="gramEnd"/>
      <w:r w:rsidRPr="00CF1478">
        <w:rPr>
          <w:rFonts w:eastAsia="Times New Roman" w:cs="Arial"/>
          <w:bCs/>
          <w:lang w:eastAsia="es-ES_tradnl"/>
        </w:rPr>
        <w:t>gt</w:t>
      </w:r>
      <w:proofErr w:type="spellEnd"/>
      <w:r w:rsidRPr="00CF1478">
        <w:rPr>
          <w:rFonts w:eastAsia="Times New Roman" w:cs="Arial"/>
          <w:bCs/>
          <w:lang w:eastAsia="es-ES_tradnl"/>
        </w:rPr>
        <w:t xml:space="preserve"> ~ /</w:t>
      </w:r>
      <w:proofErr w:type="gramStart"/>
      <w:r w:rsidRPr="00CF1478">
        <w:rPr>
          <w:rFonts w:eastAsia="Times New Roman" w:cs="Arial"/>
          <w:bCs/>
          <w:lang w:eastAsia="es-ES_tradnl"/>
        </w:rPr>
        <w:t>^(</w:t>
      </w:r>
      <w:proofErr w:type="gramEnd"/>
      <w:r w:rsidRPr="00CF1478">
        <w:rPr>
          <w:rFonts w:eastAsia="Times New Roman" w:cs="Arial"/>
          <w:bCs/>
          <w:lang w:eastAsia="es-ES_tradnl"/>
        </w:rPr>
        <w:t>0[\/|]1|1[\/|]0|0\|1|1\|</w:t>
      </w:r>
      <w:proofErr w:type="gramStart"/>
      <w:r w:rsidRPr="00CF1478">
        <w:rPr>
          <w:rFonts w:eastAsia="Times New Roman" w:cs="Arial"/>
          <w:bCs/>
          <w:lang w:eastAsia="es-ES_tradnl"/>
        </w:rPr>
        <w:t>0)$/){</w:t>
      </w:r>
      <w:proofErr w:type="gramEnd"/>
      <w:r w:rsidRPr="00CF1478">
        <w:rPr>
          <w:rFonts w:eastAsia="Times New Roman" w:cs="Arial"/>
          <w:bCs/>
          <w:lang w:eastAsia="es-ES_tradnl"/>
        </w:rPr>
        <w:t xml:space="preserve"> het+</w:t>
      </w:r>
      <w:proofErr w:type="gramStart"/>
      <w:r w:rsidRPr="00CF1478">
        <w:rPr>
          <w:rFonts w:eastAsia="Times New Roman" w:cs="Arial"/>
          <w:bCs/>
          <w:lang w:eastAsia="es-ES_tradnl"/>
        </w:rPr>
        <w:t>+ }</w:t>
      </w:r>
      <w:proofErr w:type="gramEnd"/>
      <w:r w:rsidRPr="00CF1478">
        <w:rPr>
          <w:rFonts w:eastAsia="Times New Roman" w:cs="Arial"/>
          <w:bCs/>
          <w:lang w:eastAsia="es-ES_tradnl"/>
        </w:rPr>
        <w:t xml:space="preserve"> else </w:t>
      </w:r>
      <w:proofErr w:type="gramStart"/>
      <w:r w:rsidRPr="00CF1478">
        <w:rPr>
          <w:rFonts w:eastAsia="Times New Roman" w:cs="Arial"/>
          <w:bCs/>
          <w:lang w:eastAsia="es-ES_tradnl"/>
        </w:rPr>
        <w:t>if(</w:t>
      </w:r>
      <w:proofErr w:type="spellStart"/>
      <w:proofErr w:type="gramEnd"/>
      <w:r w:rsidRPr="00CF1478">
        <w:rPr>
          <w:rFonts w:eastAsia="Times New Roman" w:cs="Arial"/>
          <w:bCs/>
          <w:lang w:eastAsia="es-ES_tradnl"/>
        </w:rPr>
        <w:t>gt</w:t>
      </w:r>
      <w:proofErr w:type="spellEnd"/>
      <w:r w:rsidRPr="00CF1478">
        <w:rPr>
          <w:rFonts w:eastAsia="Times New Roman" w:cs="Arial"/>
          <w:bCs/>
          <w:lang w:eastAsia="es-ES_tradnl"/>
        </w:rPr>
        <w:t xml:space="preserve"> ~ /</w:t>
      </w:r>
      <w:proofErr w:type="gramStart"/>
      <w:r w:rsidRPr="00CF1478">
        <w:rPr>
          <w:rFonts w:eastAsia="Times New Roman" w:cs="Arial"/>
          <w:bCs/>
          <w:lang w:eastAsia="es-ES_tradnl"/>
        </w:rPr>
        <w:t>^(</w:t>
      </w:r>
      <w:proofErr w:type="gramEnd"/>
      <w:r w:rsidRPr="00CF1478">
        <w:rPr>
          <w:rFonts w:eastAsia="Times New Roman" w:cs="Arial"/>
          <w:bCs/>
          <w:lang w:eastAsia="es-ES_tradnl"/>
        </w:rPr>
        <w:t>1[\/|]1|1\|</w:t>
      </w:r>
      <w:proofErr w:type="gramStart"/>
      <w:r w:rsidRPr="00CF1478">
        <w:rPr>
          <w:rFonts w:eastAsia="Times New Roman" w:cs="Arial"/>
          <w:bCs/>
          <w:lang w:eastAsia="es-ES_tradnl"/>
        </w:rPr>
        <w:t>1)$/){</w:t>
      </w:r>
      <w:proofErr w:type="gramEnd"/>
      <w:r w:rsidRPr="00CF1478">
        <w:rPr>
          <w:rFonts w:eastAsia="Times New Roman" w:cs="Arial"/>
          <w:bCs/>
          <w:lang w:eastAsia="es-ES_tradnl"/>
        </w:rPr>
        <w:t xml:space="preserve"> homa+</w:t>
      </w:r>
      <w:proofErr w:type="gramStart"/>
      <w:r w:rsidRPr="00CF1478">
        <w:rPr>
          <w:rFonts w:eastAsia="Times New Roman" w:cs="Arial"/>
          <w:bCs/>
          <w:lang w:eastAsia="es-ES_tradnl"/>
        </w:rPr>
        <w:t>+ }</w:t>
      </w:r>
      <w:proofErr w:type="gramEnd"/>
    </w:p>
    <w:p w14:paraId="42AD384B" w14:textId="77777777" w:rsidR="00E7159D" w:rsidRPr="00CF1478" w:rsidRDefault="00E7159D" w:rsidP="00E7159D">
      <w:pPr>
        <w:rPr>
          <w:rFonts w:eastAsia="Times New Roman" w:cs="Arial"/>
          <w:bCs/>
          <w:lang w:eastAsia="es-ES_tradnl"/>
        </w:rPr>
      </w:pPr>
    </w:p>
    <w:p w14:paraId="0A555CBB"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 ALT </w:t>
      </w:r>
      <w:proofErr w:type="spellStart"/>
      <w:r w:rsidRPr="00CF1478">
        <w:rPr>
          <w:rFonts w:eastAsia="Times New Roman" w:cs="Arial"/>
          <w:bCs/>
          <w:lang w:eastAsia="es-ES_tradnl"/>
        </w:rPr>
        <w:t>puede</w:t>
      </w:r>
      <w:proofErr w:type="spellEnd"/>
      <w:r w:rsidRPr="00CF1478">
        <w:rPr>
          <w:rFonts w:eastAsia="Times New Roman" w:cs="Arial"/>
          <w:bCs/>
          <w:lang w:eastAsia="es-ES_tradnl"/>
        </w:rPr>
        <w:t xml:space="preserve"> </w:t>
      </w:r>
      <w:proofErr w:type="spellStart"/>
      <w:r w:rsidRPr="00CF1478">
        <w:rPr>
          <w:rFonts w:eastAsia="Times New Roman" w:cs="Arial"/>
          <w:bCs/>
          <w:lang w:eastAsia="es-ES_tradnl"/>
        </w:rPr>
        <w:t>tener</w:t>
      </w:r>
      <w:proofErr w:type="spellEnd"/>
      <w:r w:rsidRPr="00CF1478">
        <w:rPr>
          <w:rFonts w:eastAsia="Times New Roman" w:cs="Arial"/>
          <w:bCs/>
          <w:lang w:eastAsia="es-ES_tradnl"/>
        </w:rPr>
        <w:t xml:space="preserve"> </w:t>
      </w:r>
      <w:proofErr w:type="spellStart"/>
      <w:r w:rsidRPr="00CF1478">
        <w:rPr>
          <w:rFonts w:eastAsia="Times New Roman" w:cs="Arial"/>
          <w:bCs/>
          <w:lang w:eastAsia="es-ES_tradnl"/>
        </w:rPr>
        <w:t>múltiples</w:t>
      </w:r>
      <w:proofErr w:type="spellEnd"/>
      <w:r w:rsidRPr="00CF1478">
        <w:rPr>
          <w:rFonts w:eastAsia="Times New Roman" w:cs="Arial"/>
          <w:bCs/>
          <w:lang w:eastAsia="es-ES_tradnl"/>
        </w:rPr>
        <w:t xml:space="preserve">; </w:t>
      </w:r>
      <w:proofErr w:type="spellStart"/>
      <w:r w:rsidRPr="00CF1478">
        <w:rPr>
          <w:rFonts w:eastAsia="Times New Roman" w:cs="Arial"/>
          <w:bCs/>
          <w:lang w:eastAsia="es-ES_tradnl"/>
        </w:rPr>
        <w:t>contamos</w:t>
      </w:r>
      <w:proofErr w:type="spellEnd"/>
      <w:r w:rsidRPr="00CF1478">
        <w:rPr>
          <w:rFonts w:eastAsia="Times New Roman" w:cs="Arial"/>
          <w:bCs/>
          <w:lang w:eastAsia="es-ES_tradnl"/>
        </w:rPr>
        <w:t xml:space="preserve"> </w:t>
      </w:r>
      <w:proofErr w:type="spellStart"/>
      <w:r w:rsidRPr="00CF1478">
        <w:rPr>
          <w:rFonts w:eastAsia="Times New Roman" w:cs="Arial"/>
          <w:bCs/>
          <w:lang w:eastAsia="es-ES_tradnl"/>
        </w:rPr>
        <w:t>por</w:t>
      </w:r>
      <w:proofErr w:type="spellEnd"/>
      <w:r w:rsidRPr="00CF1478">
        <w:rPr>
          <w:rFonts w:eastAsia="Times New Roman" w:cs="Arial"/>
          <w:bCs/>
          <w:lang w:eastAsia="es-ES_tradnl"/>
        </w:rPr>
        <w:t xml:space="preserve"> primer ALT (</w:t>
      </w:r>
      <w:proofErr w:type="spellStart"/>
      <w:r w:rsidRPr="00CF1478">
        <w:rPr>
          <w:rFonts w:eastAsia="Times New Roman" w:cs="Arial"/>
          <w:bCs/>
          <w:lang w:eastAsia="es-ES_tradnl"/>
        </w:rPr>
        <w:t>más</w:t>
      </w:r>
      <w:proofErr w:type="spellEnd"/>
      <w:r w:rsidRPr="00CF1478">
        <w:rPr>
          <w:rFonts w:eastAsia="Times New Roman" w:cs="Arial"/>
          <w:bCs/>
          <w:lang w:eastAsia="es-ES_tradnl"/>
        </w:rPr>
        <w:t xml:space="preserve"> simple y </w:t>
      </w:r>
      <w:proofErr w:type="spellStart"/>
      <w:r w:rsidRPr="00CF1478">
        <w:rPr>
          <w:rFonts w:eastAsia="Times New Roman" w:cs="Arial"/>
          <w:bCs/>
          <w:lang w:eastAsia="es-ES_tradnl"/>
        </w:rPr>
        <w:t>consistente</w:t>
      </w:r>
      <w:proofErr w:type="spellEnd"/>
      <w:r w:rsidRPr="00CF1478">
        <w:rPr>
          <w:rFonts w:eastAsia="Times New Roman" w:cs="Arial"/>
          <w:bCs/>
          <w:lang w:eastAsia="es-ES_tradnl"/>
        </w:rPr>
        <w:t xml:space="preserve"> con </w:t>
      </w:r>
      <w:proofErr w:type="spellStart"/>
      <w:r w:rsidRPr="00CF1478">
        <w:rPr>
          <w:rFonts w:eastAsia="Times New Roman" w:cs="Arial"/>
          <w:bCs/>
          <w:lang w:eastAsia="es-ES_tradnl"/>
        </w:rPr>
        <w:t>tus</w:t>
      </w:r>
      <w:proofErr w:type="spellEnd"/>
      <w:r w:rsidRPr="00CF1478">
        <w:rPr>
          <w:rFonts w:eastAsia="Times New Roman" w:cs="Arial"/>
          <w:bCs/>
          <w:lang w:eastAsia="es-ES_tradnl"/>
        </w:rPr>
        <w:t xml:space="preserve"> </w:t>
      </w:r>
      <w:proofErr w:type="spellStart"/>
      <w:r w:rsidRPr="00CF1478">
        <w:rPr>
          <w:rFonts w:eastAsia="Times New Roman" w:cs="Arial"/>
          <w:bCs/>
          <w:lang w:eastAsia="es-ES_tradnl"/>
        </w:rPr>
        <w:t>tablas</w:t>
      </w:r>
      <w:proofErr w:type="spellEnd"/>
      <w:r w:rsidRPr="00CF1478">
        <w:rPr>
          <w:rFonts w:eastAsia="Times New Roman" w:cs="Arial"/>
          <w:bCs/>
          <w:lang w:eastAsia="es-ES_tradnl"/>
        </w:rPr>
        <w:t>)</w:t>
      </w:r>
    </w:p>
    <w:p w14:paraId="07D3305A"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split($</w:t>
      </w:r>
      <w:proofErr w:type="gramStart"/>
      <w:r w:rsidRPr="00CF1478">
        <w:rPr>
          <w:rFonts w:eastAsia="Times New Roman" w:cs="Arial"/>
          <w:bCs/>
          <w:lang w:eastAsia="es-ES_tradnl"/>
        </w:rPr>
        <w:t>5,a</w:t>
      </w:r>
      <w:proofErr w:type="gramEnd"/>
      <w:r w:rsidRPr="00CF1478">
        <w:rPr>
          <w:rFonts w:eastAsia="Times New Roman" w:cs="Arial"/>
          <w:bCs/>
          <w:lang w:eastAsia="es-ES_tradnl"/>
        </w:rPr>
        <w:t>,","); alt=</w:t>
      </w:r>
      <w:proofErr w:type="gramStart"/>
      <w:r w:rsidRPr="00CF1478">
        <w:rPr>
          <w:rFonts w:eastAsia="Times New Roman" w:cs="Arial"/>
          <w:bCs/>
          <w:lang w:eastAsia="es-ES_tradnl"/>
        </w:rPr>
        <w:t>a[</w:t>
      </w:r>
      <w:proofErr w:type="gramEnd"/>
      <w:r w:rsidRPr="00CF1478">
        <w:rPr>
          <w:rFonts w:eastAsia="Times New Roman" w:cs="Arial"/>
          <w:bCs/>
          <w:lang w:eastAsia="es-ES_tradnl"/>
        </w:rPr>
        <w:t>1</w:t>
      </w:r>
      <w:proofErr w:type="gramStart"/>
      <w:r w:rsidRPr="00CF1478">
        <w:rPr>
          <w:rFonts w:eastAsia="Times New Roman" w:cs="Arial"/>
          <w:bCs/>
          <w:lang w:eastAsia="es-ES_tradnl"/>
        </w:rPr>
        <w:t>];</w:t>
      </w:r>
      <w:proofErr w:type="gramEnd"/>
    </w:p>
    <w:p w14:paraId="4BF2ABEF"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t=</w:t>
      </w:r>
      <w:proofErr w:type="spellStart"/>
      <w:r w:rsidRPr="00CF1478">
        <w:rPr>
          <w:rFonts w:eastAsia="Times New Roman" w:cs="Arial"/>
          <w:bCs/>
          <w:lang w:eastAsia="es-ES_tradnl"/>
        </w:rPr>
        <w:t>type_by_len</w:t>
      </w:r>
      <w:proofErr w:type="spellEnd"/>
      <w:r w:rsidRPr="00CF1478">
        <w:rPr>
          <w:rFonts w:eastAsia="Times New Roman" w:cs="Arial"/>
          <w:bCs/>
          <w:lang w:eastAsia="es-ES_tradnl"/>
        </w:rPr>
        <w:t>($</w:t>
      </w:r>
      <w:proofErr w:type="gramStart"/>
      <w:r w:rsidRPr="00CF1478">
        <w:rPr>
          <w:rFonts w:eastAsia="Times New Roman" w:cs="Arial"/>
          <w:bCs/>
          <w:lang w:eastAsia="es-ES_tradnl"/>
        </w:rPr>
        <w:t>4,alt);</w:t>
      </w:r>
      <w:proofErr w:type="gramEnd"/>
    </w:p>
    <w:p w14:paraId="37BAD55A"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if(t=="SNV") </w:t>
      </w:r>
      <w:proofErr w:type="spellStart"/>
      <w:r w:rsidRPr="00CF1478">
        <w:rPr>
          <w:rFonts w:eastAsia="Times New Roman" w:cs="Arial"/>
          <w:bCs/>
          <w:lang w:eastAsia="es-ES_tradnl"/>
        </w:rPr>
        <w:t>snv</w:t>
      </w:r>
      <w:proofErr w:type="spellEnd"/>
      <w:r w:rsidRPr="00CF1478">
        <w:rPr>
          <w:rFonts w:eastAsia="Times New Roman" w:cs="Arial"/>
          <w:bCs/>
          <w:lang w:eastAsia="es-ES_tradnl"/>
        </w:rPr>
        <w:t>+</w:t>
      </w:r>
      <w:proofErr w:type="gramStart"/>
      <w:r w:rsidRPr="00CF1478">
        <w:rPr>
          <w:rFonts w:eastAsia="Times New Roman" w:cs="Arial"/>
          <w:bCs/>
          <w:lang w:eastAsia="es-ES_tradnl"/>
        </w:rPr>
        <w:t>+;</w:t>
      </w:r>
      <w:proofErr w:type="gramEnd"/>
    </w:p>
    <w:p w14:paraId="1597BC42"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else if(t=="MNP") </w:t>
      </w:r>
      <w:proofErr w:type="spellStart"/>
      <w:r w:rsidRPr="00CF1478">
        <w:rPr>
          <w:rFonts w:eastAsia="Times New Roman" w:cs="Arial"/>
          <w:bCs/>
          <w:lang w:eastAsia="es-ES_tradnl"/>
        </w:rPr>
        <w:t>mnp</w:t>
      </w:r>
      <w:proofErr w:type="spellEnd"/>
      <w:r w:rsidRPr="00CF1478">
        <w:rPr>
          <w:rFonts w:eastAsia="Times New Roman" w:cs="Arial"/>
          <w:bCs/>
          <w:lang w:eastAsia="es-ES_tradnl"/>
        </w:rPr>
        <w:t>+</w:t>
      </w:r>
      <w:proofErr w:type="gramStart"/>
      <w:r w:rsidRPr="00CF1478">
        <w:rPr>
          <w:rFonts w:eastAsia="Times New Roman" w:cs="Arial"/>
          <w:bCs/>
          <w:lang w:eastAsia="es-ES_tradnl"/>
        </w:rPr>
        <w:t>+;</w:t>
      </w:r>
      <w:proofErr w:type="gramEnd"/>
    </w:p>
    <w:p w14:paraId="791DEC4A"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else if(t=="INS") ins+</w:t>
      </w:r>
      <w:proofErr w:type="gramStart"/>
      <w:r w:rsidRPr="00CF1478">
        <w:rPr>
          <w:rFonts w:eastAsia="Times New Roman" w:cs="Arial"/>
          <w:bCs/>
          <w:lang w:eastAsia="es-ES_tradnl"/>
        </w:rPr>
        <w:t>+;</w:t>
      </w:r>
      <w:proofErr w:type="gramEnd"/>
    </w:p>
    <w:p w14:paraId="0BFEDB8E"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else if(t=="DEL") del+</w:t>
      </w:r>
      <w:proofErr w:type="gramStart"/>
      <w:r w:rsidRPr="00CF1478">
        <w:rPr>
          <w:rFonts w:eastAsia="Times New Roman" w:cs="Arial"/>
          <w:bCs/>
          <w:lang w:eastAsia="es-ES_tradnl"/>
        </w:rPr>
        <w:t>+;</w:t>
      </w:r>
      <w:proofErr w:type="gramEnd"/>
    </w:p>
    <w:p w14:paraId="4B39960D"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else </w:t>
      </w:r>
      <w:proofErr w:type="spellStart"/>
      <w:r w:rsidRPr="00CF1478">
        <w:rPr>
          <w:rFonts w:eastAsia="Times New Roman" w:cs="Arial"/>
          <w:bCs/>
          <w:lang w:eastAsia="es-ES_tradnl"/>
        </w:rPr>
        <w:t>indcx</w:t>
      </w:r>
      <w:proofErr w:type="spellEnd"/>
      <w:r w:rsidRPr="00CF1478">
        <w:rPr>
          <w:rFonts w:eastAsia="Times New Roman" w:cs="Arial"/>
          <w:bCs/>
          <w:lang w:eastAsia="es-ES_tradnl"/>
        </w:rPr>
        <w:t>+</w:t>
      </w:r>
      <w:proofErr w:type="gramStart"/>
      <w:r w:rsidRPr="00CF1478">
        <w:rPr>
          <w:rFonts w:eastAsia="Times New Roman" w:cs="Arial"/>
          <w:bCs/>
          <w:lang w:eastAsia="es-ES_tradnl"/>
        </w:rPr>
        <w:t>+;</w:t>
      </w:r>
      <w:proofErr w:type="gramEnd"/>
    </w:p>
    <w:p w14:paraId="7B3E44CA"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w:t>
      </w:r>
    </w:p>
    <w:p w14:paraId="1EE1F1F2"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w:t>
      </w:r>
      <w:proofErr w:type="gramStart"/>
      <w:r w:rsidRPr="00CF1478">
        <w:rPr>
          <w:rFonts w:eastAsia="Times New Roman" w:cs="Arial"/>
          <w:bCs/>
          <w:lang w:eastAsia="es-ES_tradnl"/>
        </w:rPr>
        <w:t>END{</w:t>
      </w:r>
      <w:proofErr w:type="gramEnd"/>
    </w:p>
    <w:p w14:paraId="5D0B8E6E"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w:t>
      </w:r>
      <w:proofErr w:type="spellStart"/>
      <w:r w:rsidRPr="00CF1478">
        <w:rPr>
          <w:rFonts w:eastAsia="Times New Roman" w:cs="Arial"/>
          <w:bCs/>
          <w:lang w:eastAsia="es-ES_tradnl"/>
        </w:rPr>
        <w:t>hetp</w:t>
      </w:r>
      <w:proofErr w:type="spellEnd"/>
      <w:r w:rsidRPr="00CF1478">
        <w:rPr>
          <w:rFonts w:eastAsia="Times New Roman" w:cs="Arial"/>
          <w:bCs/>
          <w:lang w:eastAsia="es-ES_tradnl"/>
        </w:rPr>
        <w:t>=(total?100*het/total:0</w:t>
      </w:r>
      <w:proofErr w:type="gramStart"/>
      <w:r w:rsidRPr="00CF1478">
        <w:rPr>
          <w:rFonts w:eastAsia="Times New Roman" w:cs="Arial"/>
          <w:bCs/>
          <w:lang w:eastAsia="es-ES_tradnl"/>
        </w:rPr>
        <w:t>);</w:t>
      </w:r>
      <w:proofErr w:type="gramEnd"/>
    </w:p>
    <w:p w14:paraId="1F63F0AC"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w:t>
      </w:r>
      <w:proofErr w:type="spellStart"/>
      <w:r w:rsidRPr="00CF1478">
        <w:rPr>
          <w:rFonts w:eastAsia="Times New Roman" w:cs="Arial"/>
          <w:bCs/>
          <w:lang w:eastAsia="es-ES_tradnl"/>
        </w:rPr>
        <w:t>homp</w:t>
      </w:r>
      <w:proofErr w:type="spellEnd"/>
      <w:r w:rsidRPr="00CF1478">
        <w:rPr>
          <w:rFonts w:eastAsia="Times New Roman" w:cs="Arial"/>
          <w:bCs/>
          <w:lang w:eastAsia="es-ES_tradnl"/>
        </w:rPr>
        <w:t>=(total?100*homa/total:0</w:t>
      </w:r>
      <w:proofErr w:type="gramStart"/>
      <w:r w:rsidRPr="00CF1478">
        <w:rPr>
          <w:rFonts w:eastAsia="Times New Roman" w:cs="Arial"/>
          <w:bCs/>
          <w:lang w:eastAsia="es-ES_tradnl"/>
        </w:rPr>
        <w:t>);</w:t>
      </w:r>
      <w:proofErr w:type="gramEnd"/>
    </w:p>
    <w:p w14:paraId="5814C0BD"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w:t>
      </w:r>
      <w:proofErr w:type="spellStart"/>
      <w:r w:rsidRPr="00CF1478">
        <w:rPr>
          <w:rFonts w:eastAsia="Times New Roman" w:cs="Arial"/>
          <w:bCs/>
          <w:lang w:eastAsia="es-ES_tradnl"/>
        </w:rPr>
        <w:t>printf</w:t>
      </w:r>
      <w:proofErr w:type="spellEnd"/>
      <w:r w:rsidRPr="00CF1478">
        <w:rPr>
          <w:rFonts w:eastAsia="Times New Roman" w:cs="Arial"/>
          <w:bCs/>
          <w:lang w:eastAsia="es-ES_tradnl"/>
        </w:rPr>
        <w:t xml:space="preserve"> "%s\</w:t>
      </w:r>
      <w:proofErr w:type="spellStart"/>
      <w:r w:rsidRPr="00CF1478">
        <w:rPr>
          <w:rFonts w:eastAsia="Times New Roman" w:cs="Arial"/>
          <w:bCs/>
          <w:lang w:eastAsia="es-ES_tradnl"/>
        </w:rPr>
        <w:t>t%s</w:t>
      </w:r>
      <w:proofErr w:type="spellEnd"/>
      <w:r w:rsidRPr="00CF1478">
        <w:rPr>
          <w:rFonts w:eastAsia="Times New Roman" w:cs="Arial"/>
          <w:bCs/>
          <w:lang w:eastAsia="es-ES_tradnl"/>
        </w:rPr>
        <w:t>\</w:t>
      </w:r>
      <w:proofErr w:type="spellStart"/>
      <w:r w:rsidRPr="00CF1478">
        <w:rPr>
          <w:rFonts w:eastAsia="Times New Roman" w:cs="Arial"/>
          <w:bCs/>
          <w:lang w:eastAsia="es-ES_tradnl"/>
        </w:rPr>
        <w:t>t%d</w:t>
      </w:r>
      <w:proofErr w:type="spellEnd"/>
      <w:r w:rsidRPr="00CF1478">
        <w:rPr>
          <w:rFonts w:eastAsia="Times New Roman" w:cs="Arial"/>
          <w:bCs/>
          <w:lang w:eastAsia="es-ES_tradnl"/>
        </w:rPr>
        <w:t>\</w:t>
      </w:r>
      <w:proofErr w:type="spellStart"/>
      <w:r w:rsidRPr="00CF1478">
        <w:rPr>
          <w:rFonts w:eastAsia="Times New Roman" w:cs="Arial"/>
          <w:bCs/>
          <w:lang w:eastAsia="es-ES_tradnl"/>
        </w:rPr>
        <w:t>t%d</w:t>
      </w:r>
      <w:proofErr w:type="spellEnd"/>
      <w:r w:rsidRPr="00CF1478">
        <w:rPr>
          <w:rFonts w:eastAsia="Times New Roman" w:cs="Arial"/>
          <w:bCs/>
          <w:lang w:eastAsia="es-ES_tradnl"/>
        </w:rPr>
        <w:t>\t%.2f\</w:t>
      </w:r>
      <w:proofErr w:type="spellStart"/>
      <w:r w:rsidRPr="00CF1478">
        <w:rPr>
          <w:rFonts w:eastAsia="Times New Roman" w:cs="Arial"/>
          <w:bCs/>
          <w:lang w:eastAsia="es-ES_tradnl"/>
        </w:rPr>
        <w:t>t%d</w:t>
      </w:r>
      <w:proofErr w:type="spellEnd"/>
      <w:r w:rsidRPr="00CF1478">
        <w:rPr>
          <w:rFonts w:eastAsia="Times New Roman" w:cs="Arial"/>
          <w:bCs/>
          <w:lang w:eastAsia="es-ES_tradnl"/>
        </w:rPr>
        <w:t>\t%.2f\</w:t>
      </w:r>
      <w:proofErr w:type="spellStart"/>
      <w:r w:rsidRPr="00CF1478">
        <w:rPr>
          <w:rFonts w:eastAsia="Times New Roman" w:cs="Arial"/>
          <w:bCs/>
          <w:lang w:eastAsia="es-ES_tradnl"/>
        </w:rPr>
        <w:t>t%d</w:t>
      </w:r>
      <w:proofErr w:type="spellEnd"/>
      <w:r w:rsidRPr="00CF1478">
        <w:rPr>
          <w:rFonts w:eastAsia="Times New Roman" w:cs="Arial"/>
          <w:bCs/>
          <w:lang w:eastAsia="es-ES_tradnl"/>
        </w:rPr>
        <w:t>\</w:t>
      </w:r>
      <w:proofErr w:type="spellStart"/>
      <w:r w:rsidRPr="00CF1478">
        <w:rPr>
          <w:rFonts w:eastAsia="Times New Roman" w:cs="Arial"/>
          <w:bCs/>
          <w:lang w:eastAsia="es-ES_tradnl"/>
        </w:rPr>
        <w:t>t%d</w:t>
      </w:r>
      <w:proofErr w:type="spellEnd"/>
      <w:r w:rsidRPr="00CF1478">
        <w:rPr>
          <w:rFonts w:eastAsia="Times New Roman" w:cs="Arial"/>
          <w:bCs/>
          <w:lang w:eastAsia="es-ES_tradnl"/>
        </w:rPr>
        <w:t>\</w:t>
      </w:r>
      <w:proofErr w:type="spellStart"/>
      <w:r w:rsidRPr="00CF1478">
        <w:rPr>
          <w:rFonts w:eastAsia="Times New Roman" w:cs="Arial"/>
          <w:bCs/>
          <w:lang w:eastAsia="es-ES_tradnl"/>
        </w:rPr>
        <w:t>t%d</w:t>
      </w:r>
      <w:proofErr w:type="spellEnd"/>
      <w:r w:rsidRPr="00CF1478">
        <w:rPr>
          <w:rFonts w:eastAsia="Times New Roman" w:cs="Arial"/>
          <w:bCs/>
          <w:lang w:eastAsia="es-ES_tradnl"/>
        </w:rPr>
        <w:t>\</w:t>
      </w:r>
      <w:proofErr w:type="spellStart"/>
      <w:r w:rsidRPr="00CF1478">
        <w:rPr>
          <w:rFonts w:eastAsia="Times New Roman" w:cs="Arial"/>
          <w:bCs/>
          <w:lang w:eastAsia="es-ES_tradnl"/>
        </w:rPr>
        <w:t>t%d</w:t>
      </w:r>
      <w:proofErr w:type="spellEnd"/>
      <w:r w:rsidRPr="00CF1478">
        <w:rPr>
          <w:rFonts w:eastAsia="Times New Roman" w:cs="Arial"/>
          <w:bCs/>
          <w:lang w:eastAsia="es-ES_tradnl"/>
        </w:rPr>
        <w:t>\</w:t>
      </w:r>
      <w:proofErr w:type="spellStart"/>
      <w:r w:rsidRPr="00CF1478">
        <w:rPr>
          <w:rFonts w:eastAsia="Times New Roman" w:cs="Arial"/>
          <w:bCs/>
          <w:lang w:eastAsia="es-ES_tradnl"/>
        </w:rPr>
        <w:t>t%d</w:t>
      </w:r>
      <w:proofErr w:type="spellEnd"/>
      <w:r w:rsidRPr="00CF1478">
        <w:rPr>
          <w:rFonts w:eastAsia="Times New Roman" w:cs="Arial"/>
          <w:bCs/>
          <w:lang w:eastAsia="es-ES_tradnl"/>
        </w:rPr>
        <w:t>\n",</w:t>
      </w:r>
    </w:p>
    <w:p w14:paraId="2F32ECBA"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w:t>
      </w:r>
      <w:proofErr w:type="spellStart"/>
      <w:proofErr w:type="gramStart"/>
      <w:r w:rsidRPr="00CF1478">
        <w:rPr>
          <w:rFonts w:eastAsia="Times New Roman" w:cs="Arial"/>
          <w:bCs/>
          <w:lang w:eastAsia="es-ES_tradnl"/>
        </w:rPr>
        <w:t>SAMPLE,DP</w:t>
      </w:r>
      <w:proofErr w:type="gramEnd"/>
      <w:r w:rsidRPr="00CF1478">
        <w:rPr>
          <w:rFonts w:eastAsia="Times New Roman" w:cs="Arial"/>
          <w:bCs/>
          <w:lang w:eastAsia="es-ES_tradnl"/>
        </w:rPr>
        <w:t>,</w:t>
      </w:r>
      <w:proofErr w:type="gramStart"/>
      <w:r w:rsidRPr="00CF1478">
        <w:rPr>
          <w:rFonts w:eastAsia="Times New Roman" w:cs="Arial"/>
          <w:bCs/>
          <w:lang w:eastAsia="es-ES_tradnl"/>
        </w:rPr>
        <w:t>total,het</w:t>
      </w:r>
      <w:proofErr w:type="gramEnd"/>
      <w:r w:rsidRPr="00CF1478">
        <w:rPr>
          <w:rFonts w:eastAsia="Times New Roman" w:cs="Arial"/>
          <w:bCs/>
          <w:lang w:eastAsia="es-ES_tradnl"/>
        </w:rPr>
        <w:t>,</w:t>
      </w:r>
      <w:proofErr w:type="gramStart"/>
      <w:r w:rsidRPr="00CF1478">
        <w:rPr>
          <w:rFonts w:eastAsia="Times New Roman" w:cs="Arial"/>
          <w:bCs/>
          <w:lang w:eastAsia="es-ES_tradnl"/>
        </w:rPr>
        <w:t>hetp,homa</w:t>
      </w:r>
      <w:proofErr w:type="gramEnd"/>
      <w:r w:rsidRPr="00CF1478">
        <w:rPr>
          <w:rFonts w:eastAsia="Times New Roman" w:cs="Arial"/>
          <w:bCs/>
          <w:lang w:eastAsia="es-ES_tradnl"/>
        </w:rPr>
        <w:t>,</w:t>
      </w:r>
      <w:proofErr w:type="gramStart"/>
      <w:r w:rsidRPr="00CF1478">
        <w:rPr>
          <w:rFonts w:eastAsia="Times New Roman" w:cs="Arial"/>
          <w:bCs/>
          <w:lang w:eastAsia="es-ES_tradnl"/>
        </w:rPr>
        <w:t>homp,snv</w:t>
      </w:r>
      <w:proofErr w:type="gramEnd"/>
      <w:r w:rsidRPr="00CF1478">
        <w:rPr>
          <w:rFonts w:eastAsia="Times New Roman" w:cs="Arial"/>
          <w:bCs/>
          <w:lang w:eastAsia="es-ES_tradnl"/>
        </w:rPr>
        <w:t>,</w:t>
      </w:r>
      <w:proofErr w:type="gramStart"/>
      <w:r w:rsidRPr="00CF1478">
        <w:rPr>
          <w:rFonts w:eastAsia="Times New Roman" w:cs="Arial"/>
          <w:bCs/>
          <w:lang w:eastAsia="es-ES_tradnl"/>
        </w:rPr>
        <w:t>mnp,ins</w:t>
      </w:r>
      <w:proofErr w:type="gramEnd"/>
      <w:r w:rsidRPr="00CF1478">
        <w:rPr>
          <w:rFonts w:eastAsia="Times New Roman" w:cs="Arial"/>
          <w:bCs/>
          <w:lang w:eastAsia="es-ES_tradnl"/>
        </w:rPr>
        <w:t>,</w:t>
      </w:r>
      <w:proofErr w:type="gramStart"/>
      <w:r w:rsidRPr="00CF1478">
        <w:rPr>
          <w:rFonts w:eastAsia="Times New Roman" w:cs="Arial"/>
          <w:bCs/>
          <w:lang w:eastAsia="es-ES_tradnl"/>
        </w:rPr>
        <w:t>del,indcx</w:t>
      </w:r>
      <w:proofErr w:type="spellEnd"/>
      <w:proofErr w:type="gramEnd"/>
      <w:r w:rsidRPr="00CF1478">
        <w:rPr>
          <w:rFonts w:eastAsia="Times New Roman" w:cs="Arial"/>
          <w:bCs/>
          <w:lang w:eastAsia="es-ES_tradnl"/>
        </w:rPr>
        <w:t>;</w:t>
      </w:r>
    </w:p>
    <w:p w14:paraId="4FB05BC9"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w:t>
      </w:r>
    </w:p>
    <w:p w14:paraId="3BBDFB0C" w14:textId="77777777" w:rsidR="00E7159D" w:rsidRPr="00CF1478" w:rsidRDefault="00E7159D" w:rsidP="00E7159D">
      <w:pPr>
        <w:rPr>
          <w:rFonts w:eastAsia="Times New Roman" w:cs="Arial"/>
          <w:bCs/>
          <w:lang w:eastAsia="es-ES_tradnl"/>
        </w:rPr>
      </w:pPr>
      <w:r w:rsidRPr="00CF1478">
        <w:rPr>
          <w:rFonts w:eastAsia="Times New Roman" w:cs="Arial"/>
          <w:bCs/>
          <w:lang w:eastAsia="es-ES_tradnl"/>
        </w:rPr>
        <w:t xml:space="preserve">  '</w:t>
      </w:r>
    </w:p>
    <w:p w14:paraId="0254CAB6" w14:textId="77777777" w:rsidR="00E7159D" w:rsidRDefault="00E7159D" w:rsidP="00E7159D">
      <w:pPr>
        <w:rPr>
          <w:rFonts w:eastAsia="Times New Roman" w:cs="Arial"/>
          <w:bCs/>
          <w:lang w:eastAsia="es-ES_tradnl"/>
        </w:rPr>
      </w:pPr>
      <w:r w:rsidRPr="00CF1478">
        <w:rPr>
          <w:rFonts w:eastAsia="Times New Roman" w:cs="Arial"/>
          <w:bCs/>
          <w:lang w:eastAsia="es-ES_tradnl"/>
        </w:rPr>
        <w:t>done</w:t>
      </w:r>
    </w:p>
    <w:p w14:paraId="09F1694F" w14:textId="77777777" w:rsidR="00E7159D" w:rsidRPr="00CF1478" w:rsidRDefault="00E7159D" w:rsidP="00E7159D">
      <w:pPr>
        <w:rPr>
          <w:rFonts w:eastAsia="Times New Roman" w:cs="Arial"/>
          <w:bCs/>
          <w:lang w:eastAsia="es-ES_tradnl"/>
        </w:rPr>
      </w:pPr>
      <w:proofErr w:type="spellStart"/>
      <w:r w:rsidRPr="00CF1478">
        <w:rPr>
          <w:rFonts w:eastAsia="Times New Roman" w:cs="Arial"/>
          <w:bCs/>
          <w:lang w:eastAsia="es-ES_tradnl"/>
        </w:rPr>
        <w:t>Ejecuta</w:t>
      </w:r>
      <w:proofErr w:type="spellEnd"/>
      <w:r w:rsidRPr="00CF1478">
        <w:rPr>
          <w:rFonts w:eastAsia="Times New Roman" w:cs="Arial"/>
          <w:bCs/>
          <w:lang w:eastAsia="es-ES_tradnl"/>
        </w:rPr>
        <w:t>:</w:t>
      </w:r>
    </w:p>
    <w:p w14:paraId="0D61B03B" w14:textId="77777777" w:rsidR="00E7159D" w:rsidRPr="00CF1478" w:rsidRDefault="00E7159D" w:rsidP="00E7159D">
      <w:pPr>
        <w:rPr>
          <w:rFonts w:eastAsia="Times New Roman" w:cs="Arial"/>
          <w:bCs/>
          <w:lang w:eastAsia="es-ES_tradnl"/>
        </w:rPr>
      </w:pPr>
    </w:p>
    <w:p w14:paraId="77B27833" w14:textId="77777777" w:rsidR="00E7159D" w:rsidRPr="00CF1478" w:rsidRDefault="00E7159D" w:rsidP="00E7159D">
      <w:pPr>
        <w:rPr>
          <w:rFonts w:eastAsia="Times New Roman" w:cs="Arial"/>
          <w:bCs/>
          <w:lang w:eastAsia="es-ES_tradnl"/>
        </w:rPr>
      </w:pPr>
      <w:proofErr w:type="spellStart"/>
      <w:r w:rsidRPr="00CF1478">
        <w:rPr>
          <w:rFonts w:eastAsia="Times New Roman" w:cs="Arial"/>
          <w:bCs/>
          <w:lang w:eastAsia="es-ES_tradnl"/>
        </w:rPr>
        <w:t>chmod</w:t>
      </w:r>
      <w:proofErr w:type="spellEnd"/>
      <w:r w:rsidRPr="00CF1478">
        <w:rPr>
          <w:rFonts w:eastAsia="Times New Roman" w:cs="Arial"/>
          <w:bCs/>
          <w:lang w:eastAsia="es-ES_tradnl"/>
        </w:rPr>
        <w:t xml:space="preserve"> +x postfilter_metrics.sh</w:t>
      </w:r>
    </w:p>
    <w:p w14:paraId="14BA3700" w14:textId="77777777" w:rsidR="00E7159D" w:rsidRDefault="00E7159D" w:rsidP="00E7159D">
      <w:pPr>
        <w:rPr>
          <w:rFonts w:eastAsia="Times New Roman" w:cs="Arial"/>
          <w:bCs/>
          <w:lang w:eastAsia="es-ES_tradnl"/>
        </w:rPr>
      </w:pPr>
      <w:r w:rsidRPr="00CF1478">
        <w:rPr>
          <w:rFonts w:eastAsia="Times New Roman" w:cs="Arial"/>
          <w:bCs/>
          <w:lang w:eastAsia="es-ES_tradnl"/>
        </w:rPr>
        <w:lastRenderedPageBreak/>
        <w:t xml:space="preserve">./postfilter_metrics.sh m1des.dp25.filtered.vcf m1des.dp10.filtered.vcf m2des.dp25.filtered.vcf m2des.dp10.filtered.vcf m3des.dp25.filtered.vcf m3des.dp10.filtered.vcf &gt; </w:t>
      </w:r>
      <w:proofErr w:type="spellStart"/>
      <w:r w:rsidRPr="00CF1478">
        <w:rPr>
          <w:rFonts w:eastAsia="Times New Roman" w:cs="Arial"/>
          <w:bCs/>
          <w:lang w:eastAsia="es-ES_tradnl"/>
        </w:rPr>
        <w:t>postfilter_summary.tsv</w:t>
      </w:r>
      <w:proofErr w:type="spellEnd"/>
    </w:p>
    <w:p w14:paraId="46DCBD9C" w14:textId="77777777" w:rsidR="00E7159D" w:rsidRDefault="00E7159D" w:rsidP="00E7159D">
      <w:pPr>
        <w:rPr>
          <w:rFonts w:eastAsia="Times New Roman" w:cs="Arial"/>
          <w:bCs/>
          <w:lang w:eastAsia="es-ES_tradnl"/>
        </w:rPr>
      </w:pPr>
    </w:p>
    <w:p w14:paraId="1D62F5DF" w14:textId="77777777" w:rsidR="00E7159D" w:rsidRPr="001248E1" w:rsidRDefault="00E7159D" w:rsidP="00E7159D">
      <w:pPr>
        <w:rPr>
          <w:rFonts w:eastAsia="Times New Roman" w:cs="Arial"/>
          <w:b/>
          <w:lang w:eastAsia="es-ES_tradnl"/>
        </w:rPr>
      </w:pPr>
      <w:r w:rsidRPr="001248E1">
        <w:rPr>
          <w:rFonts w:eastAsia="Times New Roman" w:cs="Arial"/>
          <w:b/>
          <w:lang w:eastAsia="es-ES_tradnl"/>
        </w:rPr>
        <w:t xml:space="preserve">Script6 </w:t>
      </w:r>
      <w:proofErr w:type="spellStart"/>
      <w:r w:rsidRPr="001248E1">
        <w:rPr>
          <w:rFonts w:eastAsia="Times New Roman" w:cs="Arial"/>
          <w:b/>
          <w:lang w:eastAsia="es-ES_tradnl"/>
        </w:rPr>
        <w:t>obtener</w:t>
      </w:r>
      <w:proofErr w:type="spellEnd"/>
      <w:r w:rsidRPr="001248E1">
        <w:rPr>
          <w:rFonts w:eastAsia="Times New Roman" w:cs="Arial"/>
          <w:b/>
          <w:lang w:eastAsia="es-ES_tradnl"/>
        </w:rPr>
        <w:t xml:space="preserve"> nodes y edges </w:t>
      </w:r>
      <w:proofErr w:type="spellStart"/>
      <w:r w:rsidRPr="001248E1">
        <w:rPr>
          <w:rFonts w:eastAsia="Times New Roman" w:cs="Arial"/>
          <w:b/>
          <w:lang w:eastAsia="es-ES_tradnl"/>
        </w:rPr>
        <w:t>en</w:t>
      </w:r>
      <w:proofErr w:type="spellEnd"/>
      <w:r w:rsidRPr="001248E1">
        <w:rPr>
          <w:rFonts w:eastAsia="Times New Roman" w:cs="Arial"/>
          <w:b/>
          <w:lang w:eastAsia="es-ES_tradnl"/>
        </w:rPr>
        <w:t xml:space="preserve"> </w:t>
      </w:r>
      <w:proofErr w:type="spellStart"/>
      <w:r w:rsidRPr="001248E1">
        <w:rPr>
          <w:rFonts w:eastAsia="Times New Roman" w:cs="Arial"/>
          <w:b/>
          <w:lang w:eastAsia="es-ES_tradnl"/>
        </w:rPr>
        <w:t>muestra</w:t>
      </w:r>
      <w:proofErr w:type="spellEnd"/>
      <w:r w:rsidRPr="001248E1">
        <w:rPr>
          <w:rFonts w:eastAsia="Times New Roman" w:cs="Arial"/>
          <w:b/>
          <w:lang w:eastAsia="es-ES_tradnl"/>
        </w:rPr>
        <w:t xml:space="preserve"> 1</w:t>
      </w:r>
    </w:p>
    <w:p w14:paraId="787F2A93" w14:textId="77777777" w:rsidR="00E7159D" w:rsidRDefault="00E7159D" w:rsidP="00E7159D">
      <w:pPr>
        <w:rPr>
          <w:rFonts w:eastAsia="Times New Roman" w:cs="Arial"/>
          <w:bCs/>
          <w:lang w:eastAsia="es-ES_tradnl"/>
        </w:rPr>
      </w:pPr>
    </w:p>
    <w:p w14:paraId="41913CF1" w14:textId="77777777" w:rsidR="00E7159D" w:rsidRDefault="00E7159D" w:rsidP="00E7159D">
      <w:pPr>
        <w:rPr>
          <w:rFonts w:eastAsia="Times New Roman" w:cs="Arial"/>
          <w:bCs/>
          <w:lang w:eastAsia="es-ES_tradnl"/>
        </w:rPr>
      </w:pPr>
      <w:r w:rsidRPr="00395F5E">
        <w:rPr>
          <w:rFonts w:eastAsia="Times New Roman" w:cs="Arial"/>
          <w:bCs/>
          <w:lang w:eastAsia="es-ES_tradnl"/>
        </w:rPr>
        <w:t>nano string_network_stats.sh</w:t>
      </w:r>
    </w:p>
    <w:p w14:paraId="7BDBC6FC" w14:textId="77777777" w:rsidR="00E7159D" w:rsidRDefault="00E7159D" w:rsidP="00E7159D">
      <w:pPr>
        <w:rPr>
          <w:rFonts w:eastAsia="Times New Roman" w:cs="Arial"/>
          <w:bCs/>
          <w:lang w:eastAsia="es-ES_tradnl"/>
        </w:rPr>
      </w:pPr>
    </w:p>
    <w:p w14:paraId="396D9ECB" w14:textId="77777777" w:rsidR="00E7159D" w:rsidRPr="00395F5E" w:rsidRDefault="00E7159D" w:rsidP="00E7159D">
      <w:pPr>
        <w:rPr>
          <w:rFonts w:eastAsia="Times New Roman" w:cs="Arial"/>
          <w:bCs/>
          <w:lang w:val="es-ES" w:eastAsia="es-ES_tradnl"/>
        </w:rPr>
      </w:pPr>
      <w:r w:rsidRPr="00395F5E">
        <w:rPr>
          <w:rFonts w:eastAsia="Times New Roman" w:cs="Arial"/>
          <w:bCs/>
          <w:lang w:val="es-ES" w:eastAsia="es-ES_tradnl"/>
        </w:rPr>
        <w:t>Copia y pega este contenido dentro de nano</w:t>
      </w:r>
      <w:r>
        <w:rPr>
          <w:rFonts w:eastAsia="Times New Roman" w:cs="Arial"/>
          <w:bCs/>
          <w:lang w:val="es-ES" w:eastAsia="es-ES_tradnl"/>
        </w:rPr>
        <w:t>:</w:t>
      </w:r>
    </w:p>
    <w:p w14:paraId="3D71A54B" w14:textId="77777777" w:rsidR="00E7159D" w:rsidRPr="001248E1" w:rsidRDefault="00E7159D" w:rsidP="00E7159D">
      <w:pPr>
        <w:rPr>
          <w:rFonts w:eastAsia="Times New Roman" w:cs="Arial"/>
          <w:bCs/>
          <w:lang w:eastAsia="es-ES_tradnl"/>
        </w:rPr>
      </w:pPr>
      <w:r w:rsidRPr="001248E1">
        <w:rPr>
          <w:rFonts w:eastAsia="Times New Roman" w:cs="Arial"/>
          <w:bCs/>
          <w:lang w:eastAsia="es-ES_tradnl"/>
        </w:rPr>
        <w:t>#!/usr/bin/env bash</w:t>
      </w:r>
      <w:r w:rsidRPr="001248E1">
        <w:rPr>
          <w:rFonts w:eastAsia="Times New Roman" w:cs="Arial"/>
          <w:bCs/>
          <w:lang w:eastAsia="es-ES_tradnl"/>
        </w:rPr>
        <w:br/>
        <w:t>NODES=m1.nodes.tsv</w:t>
      </w:r>
      <w:r w:rsidRPr="001248E1">
        <w:rPr>
          <w:rFonts w:eastAsia="Times New Roman" w:cs="Arial"/>
          <w:bCs/>
          <w:lang w:eastAsia="es-ES_tradnl"/>
        </w:rPr>
        <w:br/>
        <w:t>EDGES=m1_edges_subnet.tsv</w:t>
      </w:r>
      <w:r w:rsidRPr="001248E1">
        <w:rPr>
          <w:rFonts w:eastAsia="Times New Roman" w:cs="Arial"/>
          <w:bCs/>
          <w:lang w:eastAsia="es-ES_tradnl"/>
        </w:rPr>
        <w:br/>
      </w:r>
      <w:r w:rsidRPr="001248E1">
        <w:rPr>
          <w:rFonts w:eastAsia="Times New Roman" w:cs="Arial"/>
          <w:bCs/>
          <w:lang w:eastAsia="es-ES_tradnl"/>
        </w:rPr>
        <w:br/>
        <w:t xml:space="preserve"># Nº total de </w:t>
      </w:r>
      <w:proofErr w:type="spellStart"/>
      <w:r w:rsidRPr="001248E1">
        <w:rPr>
          <w:rFonts w:eastAsia="Times New Roman" w:cs="Arial"/>
          <w:bCs/>
          <w:lang w:eastAsia="es-ES_tradnl"/>
        </w:rPr>
        <w:t>nodos</w:t>
      </w:r>
      <w:proofErr w:type="spellEnd"/>
      <w:r w:rsidRPr="001248E1">
        <w:rPr>
          <w:rFonts w:eastAsia="Times New Roman" w:cs="Arial"/>
          <w:bCs/>
          <w:lang w:eastAsia="es-ES_tradnl"/>
        </w:rPr>
        <w:br/>
        <w:t>N_TOTAL_NODES=$(($(</w:t>
      </w:r>
      <w:proofErr w:type="spellStart"/>
      <w:r w:rsidRPr="001248E1">
        <w:rPr>
          <w:rFonts w:eastAsia="Times New Roman" w:cs="Arial"/>
          <w:bCs/>
          <w:lang w:eastAsia="es-ES_tradnl"/>
        </w:rPr>
        <w:t>wc</w:t>
      </w:r>
      <w:proofErr w:type="spellEnd"/>
      <w:r w:rsidRPr="001248E1">
        <w:rPr>
          <w:rFonts w:eastAsia="Times New Roman" w:cs="Arial"/>
          <w:bCs/>
          <w:lang w:eastAsia="es-ES_tradnl"/>
        </w:rPr>
        <w:t xml:space="preserve"> -l &lt; "$NODES") - 1))</w:t>
      </w:r>
      <w:r w:rsidRPr="001248E1">
        <w:rPr>
          <w:rFonts w:eastAsia="Times New Roman" w:cs="Arial"/>
          <w:bCs/>
          <w:lang w:eastAsia="es-ES_tradnl"/>
        </w:rPr>
        <w:br/>
        <w:t xml:space="preserve">echo "Total </w:t>
      </w:r>
      <w:proofErr w:type="spellStart"/>
      <w:r w:rsidRPr="001248E1">
        <w:rPr>
          <w:rFonts w:eastAsia="Times New Roman" w:cs="Arial"/>
          <w:bCs/>
          <w:lang w:eastAsia="es-ES_tradnl"/>
        </w:rPr>
        <w:t>nodos</w:t>
      </w:r>
      <w:proofErr w:type="spellEnd"/>
      <w:r w:rsidRPr="001248E1">
        <w:rPr>
          <w:rFonts w:eastAsia="Times New Roman" w:cs="Arial"/>
          <w:bCs/>
          <w:lang w:eastAsia="es-ES_tradnl"/>
        </w:rPr>
        <w:t>: $N_TOTAL_NODES"</w:t>
      </w:r>
      <w:r w:rsidRPr="001248E1">
        <w:rPr>
          <w:rFonts w:eastAsia="Times New Roman" w:cs="Arial"/>
          <w:bCs/>
          <w:lang w:eastAsia="es-ES_tradnl"/>
        </w:rPr>
        <w:br/>
      </w:r>
      <w:r w:rsidRPr="001248E1">
        <w:rPr>
          <w:rFonts w:eastAsia="Times New Roman" w:cs="Arial"/>
          <w:bCs/>
          <w:lang w:eastAsia="es-ES_tradnl"/>
        </w:rPr>
        <w:br/>
        <w:t># Nº total de edges</w:t>
      </w:r>
      <w:r w:rsidRPr="001248E1">
        <w:rPr>
          <w:rFonts w:eastAsia="Times New Roman" w:cs="Arial"/>
          <w:bCs/>
          <w:lang w:eastAsia="es-ES_tradnl"/>
        </w:rPr>
        <w:br/>
        <w:t>N_TOTAL_EDGES=$(($(</w:t>
      </w:r>
      <w:proofErr w:type="spellStart"/>
      <w:r w:rsidRPr="001248E1">
        <w:rPr>
          <w:rFonts w:eastAsia="Times New Roman" w:cs="Arial"/>
          <w:bCs/>
          <w:lang w:eastAsia="es-ES_tradnl"/>
        </w:rPr>
        <w:t>wc</w:t>
      </w:r>
      <w:proofErr w:type="spellEnd"/>
      <w:r w:rsidRPr="001248E1">
        <w:rPr>
          <w:rFonts w:eastAsia="Times New Roman" w:cs="Arial"/>
          <w:bCs/>
          <w:lang w:eastAsia="es-ES_tradnl"/>
        </w:rPr>
        <w:t xml:space="preserve"> -l &lt; "$EDGES") - 1))</w:t>
      </w:r>
      <w:r w:rsidRPr="001248E1">
        <w:rPr>
          <w:rFonts w:eastAsia="Times New Roman" w:cs="Arial"/>
          <w:bCs/>
          <w:lang w:eastAsia="es-ES_tradnl"/>
        </w:rPr>
        <w:br/>
        <w:t>echo "Total edges: $N_TOTAL_EDGES"</w:t>
      </w:r>
      <w:r w:rsidRPr="001248E1">
        <w:rPr>
          <w:rFonts w:eastAsia="Times New Roman" w:cs="Arial"/>
          <w:bCs/>
          <w:lang w:eastAsia="es-ES_tradnl"/>
        </w:rPr>
        <w:br/>
      </w:r>
      <w:r w:rsidRPr="001248E1">
        <w:rPr>
          <w:rFonts w:eastAsia="Times New Roman" w:cs="Arial"/>
          <w:bCs/>
          <w:lang w:eastAsia="es-ES_tradnl"/>
        </w:rPr>
        <w:br/>
        <w:t xml:space="preserve"># Nº de </w:t>
      </w:r>
      <w:proofErr w:type="spellStart"/>
      <w:r w:rsidRPr="001248E1">
        <w:rPr>
          <w:rFonts w:eastAsia="Times New Roman" w:cs="Arial"/>
          <w:bCs/>
          <w:lang w:eastAsia="es-ES_tradnl"/>
        </w:rPr>
        <w:t>nodos</w:t>
      </w:r>
      <w:proofErr w:type="spellEnd"/>
      <w:r w:rsidRPr="001248E1">
        <w:rPr>
          <w:rFonts w:eastAsia="Times New Roman" w:cs="Arial"/>
          <w:bCs/>
          <w:lang w:eastAsia="es-ES_tradnl"/>
        </w:rPr>
        <w:t xml:space="preserve"> </w:t>
      </w:r>
      <w:proofErr w:type="spellStart"/>
      <w:r w:rsidRPr="001248E1">
        <w:rPr>
          <w:rFonts w:eastAsia="Times New Roman" w:cs="Arial"/>
          <w:bCs/>
          <w:lang w:eastAsia="es-ES_tradnl"/>
        </w:rPr>
        <w:t>conectados</w:t>
      </w:r>
      <w:proofErr w:type="spellEnd"/>
      <w:r w:rsidRPr="001248E1">
        <w:rPr>
          <w:rFonts w:eastAsia="Times New Roman" w:cs="Arial"/>
          <w:bCs/>
          <w:lang w:eastAsia="es-ES_tradnl"/>
        </w:rPr>
        <w:br/>
        <w:t>N_CONNECTED_NODES=$(</w:t>
      </w:r>
      <w:proofErr w:type="spellStart"/>
      <w:r w:rsidRPr="001248E1">
        <w:rPr>
          <w:rFonts w:eastAsia="Times New Roman" w:cs="Arial"/>
          <w:bCs/>
          <w:lang w:eastAsia="es-ES_tradnl"/>
        </w:rPr>
        <w:t>wc</w:t>
      </w:r>
      <w:proofErr w:type="spellEnd"/>
      <w:r w:rsidRPr="001248E1">
        <w:rPr>
          <w:rFonts w:eastAsia="Times New Roman" w:cs="Arial"/>
          <w:bCs/>
          <w:lang w:eastAsia="es-ES_tradnl"/>
        </w:rPr>
        <w:t xml:space="preserve"> -l &lt; m1_connected_nodes.txt)</w:t>
      </w:r>
      <w:r w:rsidRPr="001248E1">
        <w:rPr>
          <w:rFonts w:eastAsia="Times New Roman" w:cs="Arial"/>
          <w:bCs/>
          <w:lang w:eastAsia="es-ES_tradnl"/>
        </w:rPr>
        <w:br/>
        <w:t>echo "</w:t>
      </w:r>
      <w:proofErr w:type="spellStart"/>
      <w:r w:rsidRPr="001248E1">
        <w:rPr>
          <w:rFonts w:eastAsia="Times New Roman" w:cs="Arial"/>
          <w:bCs/>
          <w:lang w:eastAsia="es-ES_tradnl"/>
        </w:rPr>
        <w:t>Nodos</w:t>
      </w:r>
      <w:proofErr w:type="spellEnd"/>
      <w:r w:rsidRPr="001248E1">
        <w:rPr>
          <w:rFonts w:eastAsia="Times New Roman" w:cs="Arial"/>
          <w:bCs/>
          <w:lang w:eastAsia="es-ES_tradnl"/>
        </w:rPr>
        <w:t xml:space="preserve"> </w:t>
      </w:r>
      <w:proofErr w:type="spellStart"/>
      <w:r w:rsidRPr="001248E1">
        <w:rPr>
          <w:rFonts w:eastAsia="Times New Roman" w:cs="Arial"/>
          <w:bCs/>
          <w:lang w:eastAsia="es-ES_tradnl"/>
        </w:rPr>
        <w:t>conectados</w:t>
      </w:r>
      <w:proofErr w:type="spellEnd"/>
      <w:r w:rsidRPr="001248E1">
        <w:rPr>
          <w:rFonts w:eastAsia="Times New Roman" w:cs="Arial"/>
          <w:bCs/>
          <w:lang w:eastAsia="es-ES_tradnl"/>
        </w:rPr>
        <w:t>: $N_CONNECTED_NODES"</w:t>
      </w:r>
      <w:r w:rsidRPr="001248E1">
        <w:rPr>
          <w:rFonts w:eastAsia="Times New Roman" w:cs="Arial"/>
          <w:bCs/>
          <w:lang w:eastAsia="es-ES_tradnl"/>
        </w:rPr>
        <w:br/>
      </w:r>
      <w:r w:rsidRPr="001248E1">
        <w:rPr>
          <w:rFonts w:eastAsia="Times New Roman" w:cs="Arial"/>
          <w:bCs/>
          <w:lang w:eastAsia="es-ES_tradnl"/>
        </w:rPr>
        <w:br/>
        <w:t xml:space="preserve"># </w:t>
      </w:r>
      <w:proofErr w:type="spellStart"/>
      <w:r w:rsidRPr="001248E1">
        <w:rPr>
          <w:rFonts w:eastAsia="Times New Roman" w:cs="Arial"/>
          <w:bCs/>
          <w:lang w:eastAsia="es-ES_tradnl"/>
        </w:rPr>
        <w:t>Nodos</w:t>
      </w:r>
      <w:proofErr w:type="spellEnd"/>
      <w:r w:rsidRPr="001248E1">
        <w:rPr>
          <w:rFonts w:eastAsia="Times New Roman" w:cs="Arial"/>
          <w:bCs/>
          <w:lang w:eastAsia="es-ES_tradnl"/>
        </w:rPr>
        <w:t xml:space="preserve"> </w:t>
      </w:r>
      <w:proofErr w:type="spellStart"/>
      <w:r w:rsidRPr="001248E1">
        <w:rPr>
          <w:rFonts w:eastAsia="Times New Roman" w:cs="Arial"/>
          <w:bCs/>
          <w:lang w:eastAsia="es-ES_tradnl"/>
        </w:rPr>
        <w:t>aislados</w:t>
      </w:r>
      <w:proofErr w:type="spellEnd"/>
      <w:r w:rsidRPr="001248E1">
        <w:rPr>
          <w:rFonts w:eastAsia="Times New Roman" w:cs="Arial"/>
          <w:bCs/>
          <w:lang w:eastAsia="es-ES_tradnl"/>
        </w:rPr>
        <w:t xml:space="preserve"> (degree=0)</w:t>
      </w:r>
      <w:r w:rsidRPr="001248E1">
        <w:rPr>
          <w:rFonts w:eastAsia="Times New Roman" w:cs="Arial"/>
          <w:bCs/>
          <w:lang w:eastAsia="es-ES_tradnl"/>
        </w:rPr>
        <w:br/>
        <w:t xml:space="preserve">awk 'NR&gt;1{print $1}' "$NODES" | sort &gt; </w:t>
      </w:r>
      <w:proofErr w:type="spellStart"/>
      <w:r w:rsidRPr="001248E1">
        <w:rPr>
          <w:rFonts w:eastAsia="Times New Roman" w:cs="Arial"/>
          <w:bCs/>
          <w:lang w:eastAsia="es-ES_tradnl"/>
        </w:rPr>
        <w:t>all_nodes.list</w:t>
      </w:r>
      <w:proofErr w:type="spellEnd"/>
      <w:r w:rsidRPr="001248E1">
        <w:rPr>
          <w:rFonts w:eastAsia="Times New Roman" w:cs="Arial"/>
          <w:bCs/>
          <w:lang w:eastAsia="es-ES_tradnl"/>
        </w:rPr>
        <w:br/>
        <w:t xml:space="preserve">comm -23 </w:t>
      </w:r>
      <w:proofErr w:type="spellStart"/>
      <w:r w:rsidRPr="001248E1">
        <w:rPr>
          <w:rFonts w:eastAsia="Times New Roman" w:cs="Arial"/>
          <w:bCs/>
          <w:lang w:eastAsia="es-ES_tradnl"/>
        </w:rPr>
        <w:t>all_nodes.list</w:t>
      </w:r>
      <w:proofErr w:type="spellEnd"/>
      <w:r w:rsidRPr="001248E1">
        <w:rPr>
          <w:rFonts w:eastAsia="Times New Roman" w:cs="Arial"/>
          <w:bCs/>
          <w:lang w:eastAsia="es-ES_tradnl"/>
        </w:rPr>
        <w:t xml:space="preserve"> m1_connected_nodes.txt &gt; </w:t>
      </w:r>
      <w:proofErr w:type="spellStart"/>
      <w:r w:rsidRPr="001248E1">
        <w:rPr>
          <w:rFonts w:eastAsia="Times New Roman" w:cs="Arial"/>
          <w:bCs/>
          <w:lang w:eastAsia="es-ES_tradnl"/>
        </w:rPr>
        <w:t>isolated_nodes.list</w:t>
      </w:r>
      <w:proofErr w:type="spellEnd"/>
      <w:r w:rsidRPr="001248E1">
        <w:rPr>
          <w:rFonts w:eastAsia="Times New Roman" w:cs="Arial"/>
          <w:bCs/>
          <w:lang w:eastAsia="es-ES_tradnl"/>
        </w:rPr>
        <w:br/>
        <w:t>N_ISOLATED=$(</w:t>
      </w:r>
      <w:proofErr w:type="spellStart"/>
      <w:r w:rsidRPr="001248E1">
        <w:rPr>
          <w:rFonts w:eastAsia="Times New Roman" w:cs="Arial"/>
          <w:bCs/>
          <w:lang w:eastAsia="es-ES_tradnl"/>
        </w:rPr>
        <w:t>wc</w:t>
      </w:r>
      <w:proofErr w:type="spellEnd"/>
      <w:r w:rsidRPr="001248E1">
        <w:rPr>
          <w:rFonts w:eastAsia="Times New Roman" w:cs="Arial"/>
          <w:bCs/>
          <w:lang w:eastAsia="es-ES_tradnl"/>
        </w:rPr>
        <w:t xml:space="preserve"> -l &lt; </w:t>
      </w:r>
      <w:proofErr w:type="spellStart"/>
      <w:r w:rsidRPr="001248E1">
        <w:rPr>
          <w:rFonts w:eastAsia="Times New Roman" w:cs="Arial"/>
          <w:bCs/>
          <w:lang w:eastAsia="es-ES_tradnl"/>
        </w:rPr>
        <w:t>isolated_nodes.list</w:t>
      </w:r>
      <w:proofErr w:type="spellEnd"/>
      <w:r w:rsidRPr="001248E1">
        <w:rPr>
          <w:rFonts w:eastAsia="Times New Roman" w:cs="Arial"/>
          <w:bCs/>
          <w:lang w:eastAsia="es-ES_tradnl"/>
        </w:rPr>
        <w:t>)</w:t>
      </w:r>
      <w:r w:rsidRPr="001248E1">
        <w:rPr>
          <w:rFonts w:eastAsia="Times New Roman" w:cs="Arial"/>
          <w:bCs/>
          <w:lang w:eastAsia="es-ES_tradnl"/>
        </w:rPr>
        <w:br/>
        <w:t>echo "</w:t>
      </w:r>
      <w:proofErr w:type="spellStart"/>
      <w:r w:rsidRPr="001248E1">
        <w:rPr>
          <w:rFonts w:eastAsia="Times New Roman" w:cs="Arial"/>
          <w:bCs/>
          <w:lang w:eastAsia="es-ES_tradnl"/>
        </w:rPr>
        <w:t>Nodos</w:t>
      </w:r>
      <w:proofErr w:type="spellEnd"/>
      <w:r w:rsidRPr="001248E1">
        <w:rPr>
          <w:rFonts w:eastAsia="Times New Roman" w:cs="Arial"/>
          <w:bCs/>
          <w:lang w:eastAsia="es-ES_tradnl"/>
        </w:rPr>
        <w:t xml:space="preserve"> </w:t>
      </w:r>
      <w:proofErr w:type="spellStart"/>
      <w:r w:rsidRPr="001248E1">
        <w:rPr>
          <w:rFonts w:eastAsia="Times New Roman" w:cs="Arial"/>
          <w:bCs/>
          <w:lang w:eastAsia="es-ES_tradnl"/>
        </w:rPr>
        <w:t>aislados</w:t>
      </w:r>
      <w:proofErr w:type="spellEnd"/>
      <w:r w:rsidRPr="001248E1">
        <w:rPr>
          <w:rFonts w:eastAsia="Times New Roman" w:cs="Arial"/>
          <w:bCs/>
          <w:lang w:eastAsia="es-ES_tradnl"/>
        </w:rPr>
        <w:t>: $N_ISOLATED"</w:t>
      </w:r>
      <w:r w:rsidRPr="001248E1">
        <w:rPr>
          <w:rFonts w:eastAsia="Times New Roman" w:cs="Arial"/>
          <w:bCs/>
          <w:lang w:eastAsia="es-ES_tradnl"/>
        </w:rPr>
        <w:br/>
      </w:r>
    </w:p>
    <w:p w14:paraId="4BDEF607" w14:textId="77777777" w:rsidR="00E7159D" w:rsidRPr="00395F5E" w:rsidRDefault="00E7159D" w:rsidP="00E7159D">
      <w:pPr>
        <w:rPr>
          <w:rFonts w:eastAsia="Times New Roman" w:cs="Arial"/>
          <w:bCs/>
          <w:lang w:val="es-ES" w:eastAsia="es-ES_tradnl"/>
        </w:rPr>
      </w:pPr>
      <w:r w:rsidRPr="00395F5E">
        <w:rPr>
          <w:rFonts w:eastAsia="Times New Roman" w:cs="Arial"/>
          <w:bCs/>
          <w:lang w:val="es-ES" w:eastAsia="es-ES_tradnl"/>
        </w:rPr>
        <w:t xml:space="preserve">Para </w:t>
      </w:r>
      <w:r w:rsidRPr="00395F5E">
        <w:rPr>
          <w:rFonts w:eastAsia="Times New Roman" w:cs="Arial"/>
          <w:b/>
          <w:bCs/>
          <w:lang w:val="es-ES" w:eastAsia="es-ES_tradnl"/>
        </w:rPr>
        <w:t>guardar</w:t>
      </w:r>
      <w:r w:rsidRPr="00395F5E">
        <w:rPr>
          <w:rFonts w:eastAsia="Times New Roman" w:cs="Arial"/>
          <w:bCs/>
          <w:lang w:val="es-ES" w:eastAsia="es-ES_tradnl"/>
        </w:rPr>
        <w:t>:</w:t>
      </w:r>
    </w:p>
    <w:p w14:paraId="439144D5" w14:textId="77777777" w:rsidR="00E7159D" w:rsidRPr="00395F5E" w:rsidRDefault="00E7159D" w:rsidP="00E7159D">
      <w:pPr>
        <w:numPr>
          <w:ilvl w:val="0"/>
          <w:numId w:val="10"/>
        </w:numPr>
        <w:spacing w:after="0"/>
        <w:rPr>
          <w:rFonts w:eastAsia="Times New Roman" w:cs="Arial"/>
          <w:bCs/>
          <w:lang w:val="es-ES" w:eastAsia="es-ES_tradnl"/>
        </w:rPr>
      </w:pPr>
      <w:r w:rsidRPr="00395F5E">
        <w:rPr>
          <w:rFonts w:eastAsia="Times New Roman" w:cs="Arial"/>
          <w:bCs/>
          <w:lang w:val="es-ES" w:eastAsia="es-ES_tradnl"/>
        </w:rPr>
        <w:t xml:space="preserve">Pulsa CTRL + O → luego </w:t>
      </w:r>
      <w:proofErr w:type="spellStart"/>
      <w:r w:rsidRPr="00395F5E">
        <w:rPr>
          <w:rFonts w:eastAsia="Times New Roman" w:cs="Arial"/>
          <w:bCs/>
          <w:lang w:val="es-ES" w:eastAsia="es-ES_tradnl"/>
        </w:rPr>
        <w:t>Enter</w:t>
      </w:r>
      <w:proofErr w:type="spellEnd"/>
      <w:r w:rsidRPr="00395F5E">
        <w:rPr>
          <w:rFonts w:eastAsia="Times New Roman" w:cs="Arial"/>
          <w:bCs/>
          <w:lang w:val="es-ES" w:eastAsia="es-ES_tradnl"/>
        </w:rPr>
        <w:t>.</w:t>
      </w:r>
      <w:r w:rsidRPr="00395F5E">
        <w:rPr>
          <w:rFonts w:eastAsia="Times New Roman" w:cs="Arial"/>
          <w:bCs/>
          <w:lang w:val="es-ES" w:eastAsia="es-ES_tradnl"/>
        </w:rPr>
        <w:br/>
        <w:t>(te confirmará que se guardó en string_network_stats.sh).</w:t>
      </w:r>
    </w:p>
    <w:p w14:paraId="370A7480" w14:textId="77777777" w:rsidR="00E7159D" w:rsidRPr="00395F5E" w:rsidRDefault="00E7159D" w:rsidP="00E7159D">
      <w:pPr>
        <w:rPr>
          <w:rFonts w:eastAsia="Times New Roman" w:cs="Arial"/>
          <w:bCs/>
          <w:lang w:val="es-ES" w:eastAsia="es-ES_tradnl"/>
        </w:rPr>
      </w:pPr>
      <w:r w:rsidRPr="00395F5E">
        <w:rPr>
          <w:rFonts w:eastAsia="Times New Roman" w:cs="Arial"/>
          <w:bCs/>
          <w:lang w:val="es-ES" w:eastAsia="es-ES_tradnl"/>
        </w:rPr>
        <w:t xml:space="preserve">Para </w:t>
      </w:r>
      <w:r w:rsidRPr="00395F5E">
        <w:rPr>
          <w:rFonts w:eastAsia="Times New Roman" w:cs="Arial"/>
          <w:b/>
          <w:bCs/>
          <w:lang w:val="es-ES" w:eastAsia="es-ES_tradnl"/>
        </w:rPr>
        <w:t>salir</w:t>
      </w:r>
      <w:r w:rsidRPr="00395F5E">
        <w:rPr>
          <w:rFonts w:eastAsia="Times New Roman" w:cs="Arial"/>
          <w:bCs/>
          <w:lang w:val="es-ES" w:eastAsia="es-ES_tradnl"/>
        </w:rPr>
        <w:t>:</w:t>
      </w:r>
    </w:p>
    <w:p w14:paraId="2724132A" w14:textId="77777777" w:rsidR="00E7159D" w:rsidRPr="00395F5E" w:rsidRDefault="00E7159D" w:rsidP="00E7159D">
      <w:pPr>
        <w:numPr>
          <w:ilvl w:val="0"/>
          <w:numId w:val="11"/>
        </w:numPr>
        <w:spacing w:after="0"/>
        <w:rPr>
          <w:rFonts w:eastAsia="Times New Roman" w:cs="Arial"/>
          <w:bCs/>
          <w:lang w:val="es-ES" w:eastAsia="es-ES_tradnl"/>
        </w:rPr>
      </w:pPr>
      <w:r w:rsidRPr="00395F5E">
        <w:rPr>
          <w:rFonts w:eastAsia="Times New Roman" w:cs="Arial"/>
          <w:bCs/>
          <w:lang w:val="es-ES" w:eastAsia="es-ES_tradnl"/>
        </w:rPr>
        <w:t>Pulsa CTRL + X.</w:t>
      </w:r>
    </w:p>
    <w:p w14:paraId="2E0002BB" w14:textId="77777777" w:rsidR="00E7159D" w:rsidRDefault="00E7159D" w:rsidP="00E7159D">
      <w:pPr>
        <w:rPr>
          <w:rFonts w:eastAsia="Times New Roman" w:cs="Arial"/>
          <w:bCs/>
          <w:lang w:val="es-ES" w:eastAsia="es-ES_tradnl"/>
        </w:rPr>
      </w:pPr>
    </w:p>
    <w:p w14:paraId="51759CEB" w14:textId="77777777" w:rsidR="00E7159D" w:rsidRDefault="00E7159D" w:rsidP="00E7159D">
      <w:pPr>
        <w:rPr>
          <w:rFonts w:eastAsia="Times New Roman" w:cs="Arial"/>
          <w:bCs/>
          <w:lang w:val="es-ES" w:eastAsia="es-ES_tradnl"/>
        </w:rPr>
      </w:pPr>
      <w:proofErr w:type="spellStart"/>
      <w:r>
        <w:rPr>
          <w:rFonts w:eastAsia="Times New Roman" w:cs="Arial"/>
          <w:bCs/>
          <w:lang w:val="es-ES" w:eastAsia="es-ES_tradnl"/>
        </w:rPr>
        <w:t>Identificacion</w:t>
      </w:r>
      <w:proofErr w:type="spellEnd"/>
      <w:r>
        <w:rPr>
          <w:rFonts w:eastAsia="Times New Roman" w:cs="Arial"/>
          <w:bCs/>
          <w:lang w:val="es-ES" w:eastAsia="es-ES_tradnl"/>
        </w:rPr>
        <w:t xml:space="preserve"> de </w:t>
      </w:r>
      <w:proofErr w:type="spellStart"/>
      <w:r>
        <w:rPr>
          <w:rFonts w:eastAsia="Times New Roman" w:cs="Arial"/>
          <w:bCs/>
          <w:lang w:val="es-ES" w:eastAsia="es-ES_tradnl"/>
        </w:rPr>
        <w:t>hubs</w:t>
      </w:r>
      <w:proofErr w:type="spellEnd"/>
    </w:p>
    <w:p w14:paraId="2811CD2C" w14:textId="77777777" w:rsidR="00E7159D" w:rsidRPr="001248E1" w:rsidRDefault="00E7159D" w:rsidP="00E7159D">
      <w:pPr>
        <w:rPr>
          <w:rFonts w:eastAsia="Times New Roman" w:cs="Arial"/>
          <w:bCs/>
          <w:lang w:eastAsia="es-ES_tradnl"/>
        </w:rPr>
      </w:pPr>
      <w:r w:rsidRPr="001248E1">
        <w:rPr>
          <w:rFonts w:eastAsia="Times New Roman" w:cs="Arial"/>
          <w:bCs/>
          <w:lang w:eastAsia="es-ES_tradnl"/>
        </w:rPr>
        <w:t>awk 'NR&gt;1{</w:t>
      </w:r>
      <w:proofErr w:type="gramStart"/>
      <w:r w:rsidRPr="001248E1">
        <w:rPr>
          <w:rFonts w:eastAsia="Times New Roman" w:cs="Arial"/>
          <w:bCs/>
          <w:lang w:eastAsia="es-ES_tradnl"/>
        </w:rPr>
        <w:t>deg[</w:t>
      </w:r>
      <w:proofErr w:type="gramEnd"/>
      <w:r w:rsidRPr="001248E1">
        <w:rPr>
          <w:rFonts w:eastAsia="Times New Roman" w:cs="Arial"/>
          <w:bCs/>
          <w:lang w:eastAsia="es-ES_tradnl"/>
        </w:rPr>
        <w:t>$</w:t>
      </w:r>
      <w:proofErr w:type="gramStart"/>
      <w:r w:rsidRPr="001248E1">
        <w:rPr>
          <w:rFonts w:eastAsia="Times New Roman" w:cs="Arial"/>
          <w:bCs/>
          <w:lang w:eastAsia="es-ES_tradnl"/>
        </w:rPr>
        <w:t>1]+</w:t>
      </w:r>
      <w:proofErr w:type="gramEnd"/>
      <w:r w:rsidRPr="001248E1">
        <w:rPr>
          <w:rFonts w:eastAsia="Times New Roman" w:cs="Arial"/>
          <w:bCs/>
          <w:lang w:eastAsia="es-ES_tradnl"/>
        </w:rPr>
        <w:t xml:space="preserve">+; </w:t>
      </w:r>
      <w:proofErr w:type="gramStart"/>
      <w:r w:rsidRPr="001248E1">
        <w:rPr>
          <w:rFonts w:eastAsia="Times New Roman" w:cs="Arial"/>
          <w:bCs/>
          <w:lang w:eastAsia="es-ES_tradnl"/>
        </w:rPr>
        <w:t>deg[</w:t>
      </w:r>
      <w:proofErr w:type="gramEnd"/>
      <w:r w:rsidRPr="001248E1">
        <w:rPr>
          <w:rFonts w:eastAsia="Times New Roman" w:cs="Arial"/>
          <w:bCs/>
          <w:lang w:eastAsia="es-ES_tradnl"/>
        </w:rPr>
        <w:t>$</w:t>
      </w:r>
      <w:proofErr w:type="gramStart"/>
      <w:r w:rsidRPr="001248E1">
        <w:rPr>
          <w:rFonts w:eastAsia="Times New Roman" w:cs="Arial"/>
          <w:bCs/>
          <w:lang w:eastAsia="es-ES_tradnl"/>
        </w:rPr>
        <w:t>2]+</w:t>
      </w:r>
      <w:proofErr w:type="gramEnd"/>
      <w:r w:rsidRPr="001248E1">
        <w:rPr>
          <w:rFonts w:eastAsia="Times New Roman" w:cs="Arial"/>
          <w:bCs/>
          <w:lang w:eastAsia="es-ES_tradnl"/>
        </w:rPr>
        <w:t xml:space="preserve">+} </w:t>
      </w:r>
      <w:proofErr w:type="gramStart"/>
      <w:r w:rsidRPr="001248E1">
        <w:rPr>
          <w:rFonts w:eastAsia="Times New Roman" w:cs="Arial"/>
          <w:bCs/>
          <w:lang w:eastAsia="es-ES_tradnl"/>
        </w:rPr>
        <w:t>END{</w:t>
      </w:r>
      <w:proofErr w:type="gramEnd"/>
      <w:r w:rsidRPr="001248E1">
        <w:rPr>
          <w:rFonts w:eastAsia="Times New Roman" w:cs="Arial"/>
          <w:bCs/>
          <w:lang w:eastAsia="es-ES_tradnl"/>
        </w:rPr>
        <w:t>print "node\</w:t>
      </w:r>
      <w:proofErr w:type="spellStart"/>
      <w:r w:rsidRPr="001248E1">
        <w:rPr>
          <w:rFonts w:eastAsia="Times New Roman" w:cs="Arial"/>
          <w:bCs/>
          <w:lang w:eastAsia="es-ES_tradnl"/>
        </w:rPr>
        <w:t>tdegree</w:t>
      </w:r>
      <w:proofErr w:type="spellEnd"/>
      <w:r w:rsidRPr="001248E1">
        <w:rPr>
          <w:rFonts w:eastAsia="Times New Roman" w:cs="Arial"/>
          <w:bCs/>
          <w:lang w:eastAsia="es-ES_tradnl"/>
        </w:rPr>
        <w:t xml:space="preserve">"; </w:t>
      </w:r>
      <w:proofErr w:type="gramStart"/>
      <w:r w:rsidRPr="001248E1">
        <w:rPr>
          <w:rFonts w:eastAsia="Times New Roman" w:cs="Arial"/>
          <w:bCs/>
          <w:lang w:eastAsia="es-ES_tradnl"/>
        </w:rPr>
        <w:t>for(</w:t>
      </w:r>
      <w:proofErr w:type="gramEnd"/>
      <w:r w:rsidRPr="001248E1">
        <w:rPr>
          <w:rFonts w:eastAsia="Times New Roman" w:cs="Arial"/>
          <w:bCs/>
          <w:lang w:eastAsia="es-ES_tradnl"/>
        </w:rPr>
        <w:t>n in deg) print n"\</w:t>
      </w:r>
      <w:proofErr w:type="spellStart"/>
      <w:r w:rsidRPr="001248E1">
        <w:rPr>
          <w:rFonts w:eastAsia="Times New Roman" w:cs="Arial"/>
          <w:bCs/>
          <w:lang w:eastAsia="es-ES_tradnl"/>
        </w:rPr>
        <w:t>t"deg</w:t>
      </w:r>
      <w:proofErr w:type="spellEnd"/>
      <w:r w:rsidRPr="001248E1">
        <w:rPr>
          <w:rFonts w:eastAsia="Times New Roman" w:cs="Arial"/>
          <w:bCs/>
          <w:lang w:eastAsia="es-ES_tradnl"/>
        </w:rPr>
        <w:t>[n]}' m1_edges_subnet.tsv \</w:t>
      </w:r>
      <w:r w:rsidRPr="001248E1">
        <w:rPr>
          <w:rFonts w:eastAsia="Times New Roman" w:cs="Arial"/>
          <w:bCs/>
          <w:lang w:eastAsia="es-ES_tradnl"/>
        </w:rPr>
        <w:br/>
        <w:t>| sort -k2,2nr | head -n 20 &gt; m1_top20_hubs.tsv</w:t>
      </w:r>
    </w:p>
    <w:p w14:paraId="4DF8D6BE" w14:textId="77777777" w:rsidR="00E7159D" w:rsidRDefault="00E7159D" w:rsidP="00E7159D">
      <w:pPr>
        <w:rPr>
          <w:rFonts w:eastAsia="Times New Roman" w:cs="Arial"/>
          <w:bCs/>
          <w:lang w:val="es-ES" w:eastAsia="es-ES_tradnl"/>
        </w:rPr>
      </w:pPr>
      <w:r>
        <w:rPr>
          <w:rFonts w:eastAsia="Times New Roman" w:cs="Arial"/>
          <w:bCs/>
          <w:lang w:val="es-ES" w:eastAsia="es-ES_tradnl"/>
        </w:rPr>
        <w:t>enriquecimiento funcional GO y KEGG:</w:t>
      </w:r>
    </w:p>
    <w:p w14:paraId="5E5314FB" w14:textId="77777777" w:rsidR="00E7159D" w:rsidRDefault="00E7159D" w:rsidP="00E7159D">
      <w:pPr>
        <w:rPr>
          <w:rFonts w:eastAsia="Times New Roman" w:cs="Arial"/>
          <w:bCs/>
          <w:lang w:val="es-ES" w:eastAsia="es-ES_tradnl"/>
        </w:rPr>
      </w:pPr>
    </w:p>
    <w:p w14:paraId="3458D8D8" w14:textId="77777777" w:rsidR="00E7159D" w:rsidRPr="001248E1" w:rsidRDefault="00E7159D" w:rsidP="00E7159D">
      <w:pPr>
        <w:rPr>
          <w:rFonts w:eastAsia="Times New Roman" w:cs="Arial"/>
          <w:bCs/>
          <w:lang w:eastAsia="es-ES_tradnl"/>
        </w:rPr>
      </w:pPr>
      <w:r w:rsidRPr="001248E1">
        <w:rPr>
          <w:rFonts w:eastAsia="Times New Roman" w:cs="Arial"/>
          <w:bCs/>
          <w:lang w:eastAsia="es-ES_tradnl"/>
        </w:rPr>
        <w:t>awk -F'\t' '</w:t>
      </w:r>
      <w:r w:rsidRPr="001248E1">
        <w:rPr>
          <w:rFonts w:eastAsia="Times New Roman" w:cs="Arial"/>
          <w:bCs/>
          <w:lang w:eastAsia="es-ES_tradnl"/>
        </w:rPr>
        <w:br/>
        <w:t>BEGIN{IGNORECASE=1}</w:t>
      </w:r>
      <w:r w:rsidRPr="001248E1">
        <w:rPr>
          <w:rFonts w:eastAsia="Times New Roman" w:cs="Arial"/>
          <w:bCs/>
          <w:lang w:eastAsia="es-ES_tradnl"/>
        </w:rPr>
        <w:br/>
        <w:t>NR==1{</w:t>
      </w:r>
      <w:r w:rsidRPr="001248E1">
        <w:rPr>
          <w:rFonts w:eastAsia="Times New Roman" w:cs="Arial"/>
          <w:bCs/>
          <w:lang w:eastAsia="es-ES_tradnl"/>
        </w:rPr>
        <w:br/>
        <w:t xml:space="preserve">  for(</w:t>
      </w:r>
      <w:proofErr w:type="spellStart"/>
      <w:r w:rsidRPr="001248E1">
        <w:rPr>
          <w:rFonts w:eastAsia="Times New Roman" w:cs="Arial"/>
          <w:bCs/>
          <w:lang w:eastAsia="es-ES_tradnl"/>
        </w:rPr>
        <w:t>i</w:t>
      </w:r>
      <w:proofErr w:type="spellEnd"/>
      <w:r w:rsidRPr="001248E1">
        <w:rPr>
          <w:rFonts w:eastAsia="Times New Roman" w:cs="Arial"/>
          <w:bCs/>
          <w:lang w:eastAsia="es-ES_tradnl"/>
        </w:rPr>
        <w:t>=1;i&lt;=</w:t>
      </w:r>
      <w:proofErr w:type="spellStart"/>
      <w:r w:rsidRPr="001248E1">
        <w:rPr>
          <w:rFonts w:eastAsia="Times New Roman" w:cs="Arial"/>
          <w:bCs/>
          <w:lang w:eastAsia="es-ES_tradnl"/>
        </w:rPr>
        <w:t>NF;i</w:t>
      </w:r>
      <w:proofErr w:type="spellEnd"/>
      <w:r w:rsidRPr="001248E1">
        <w:rPr>
          <w:rFonts w:eastAsia="Times New Roman" w:cs="Arial"/>
          <w:bCs/>
          <w:lang w:eastAsia="es-ES_tradnl"/>
        </w:rPr>
        <w:t>++) h[$</w:t>
      </w:r>
      <w:proofErr w:type="spellStart"/>
      <w:r w:rsidRPr="001248E1">
        <w:rPr>
          <w:rFonts w:eastAsia="Times New Roman" w:cs="Arial"/>
          <w:bCs/>
          <w:lang w:eastAsia="es-ES_tradnl"/>
        </w:rPr>
        <w:t>i</w:t>
      </w:r>
      <w:proofErr w:type="spellEnd"/>
      <w:r w:rsidRPr="001248E1">
        <w:rPr>
          <w:rFonts w:eastAsia="Times New Roman" w:cs="Arial"/>
          <w:bCs/>
          <w:lang w:eastAsia="es-ES_tradnl"/>
        </w:rPr>
        <w:t>]=</w:t>
      </w:r>
      <w:proofErr w:type="spellStart"/>
      <w:r w:rsidRPr="001248E1">
        <w:rPr>
          <w:rFonts w:eastAsia="Times New Roman" w:cs="Arial"/>
          <w:bCs/>
          <w:lang w:eastAsia="es-ES_tradnl"/>
        </w:rPr>
        <w:t>i</w:t>
      </w:r>
      <w:proofErr w:type="spellEnd"/>
      <w:r w:rsidRPr="001248E1">
        <w:rPr>
          <w:rFonts w:eastAsia="Times New Roman" w:cs="Arial"/>
          <w:bCs/>
          <w:lang w:eastAsia="es-ES_tradnl"/>
        </w:rPr>
        <w:br/>
        <w:t xml:space="preserve">  C = h["#category"]</w:t>
      </w:r>
      <w:r w:rsidRPr="001248E1">
        <w:rPr>
          <w:rFonts w:eastAsia="Times New Roman" w:cs="Arial"/>
          <w:bCs/>
          <w:lang w:eastAsia="es-ES_tradnl"/>
        </w:rPr>
        <w:br/>
        <w:t xml:space="preserve">  ID = h["term ID"]</w:t>
      </w:r>
      <w:r w:rsidRPr="001248E1">
        <w:rPr>
          <w:rFonts w:eastAsia="Times New Roman" w:cs="Arial"/>
          <w:bCs/>
          <w:lang w:eastAsia="es-ES_tradnl"/>
        </w:rPr>
        <w:br/>
        <w:t xml:space="preserve">  D  = h["term description"]</w:t>
      </w:r>
      <w:r w:rsidRPr="001248E1">
        <w:rPr>
          <w:rFonts w:eastAsia="Times New Roman" w:cs="Arial"/>
          <w:bCs/>
          <w:lang w:eastAsia="es-ES_tradnl"/>
        </w:rPr>
        <w:br/>
        <w:t xml:space="preserve">  OG = h["observed gene count"]</w:t>
      </w:r>
      <w:r w:rsidRPr="001248E1">
        <w:rPr>
          <w:rFonts w:eastAsia="Times New Roman" w:cs="Arial"/>
          <w:bCs/>
          <w:lang w:eastAsia="es-ES_tradnl"/>
        </w:rPr>
        <w:br/>
        <w:t xml:space="preserve">  BG = h["background gene count"]</w:t>
      </w:r>
      <w:r w:rsidRPr="001248E1">
        <w:rPr>
          <w:rFonts w:eastAsia="Times New Roman" w:cs="Arial"/>
          <w:bCs/>
          <w:lang w:eastAsia="es-ES_tradnl"/>
        </w:rPr>
        <w:br/>
        <w:t xml:space="preserve">  F  = h["false discovery rate"]</w:t>
      </w:r>
      <w:r w:rsidRPr="001248E1">
        <w:rPr>
          <w:rFonts w:eastAsia="Times New Roman" w:cs="Arial"/>
          <w:bCs/>
          <w:lang w:eastAsia="es-ES_tradnl"/>
        </w:rPr>
        <w:br/>
        <w:t xml:space="preserve">  ML = h["matching proteins in your network (labels)"]</w:t>
      </w:r>
      <w:r w:rsidRPr="001248E1">
        <w:rPr>
          <w:rFonts w:eastAsia="Times New Roman" w:cs="Arial"/>
          <w:bCs/>
          <w:lang w:eastAsia="es-ES_tradnl"/>
        </w:rPr>
        <w:br/>
        <w:t xml:space="preserve">  next</w:t>
      </w:r>
      <w:r w:rsidRPr="001248E1">
        <w:rPr>
          <w:rFonts w:eastAsia="Times New Roman" w:cs="Arial"/>
          <w:bCs/>
          <w:lang w:eastAsia="es-ES_tradnl"/>
        </w:rPr>
        <w:br/>
        <w:t>}</w:t>
      </w:r>
      <w:r w:rsidRPr="001248E1">
        <w:rPr>
          <w:rFonts w:eastAsia="Times New Roman" w:cs="Arial"/>
          <w:bCs/>
          <w:lang w:eastAsia="es-ES_tradnl"/>
        </w:rPr>
        <w:br/>
        <w:t>{</w:t>
      </w:r>
      <w:r w:rsidRPr="001248E1">
        <w:rPr>
          <w:rFonts w:eastAsia="Times New Roman" w:cs="Arial"/>
          <w:bCs/>
          <w:lang w:eastAsia="es-ES_tradnl"/>
        </w:rPr>
        <w:br/>
        <w:t xml:space="preserve">  </w:t>
      </w:r>
      <w:proofErr w:type="spellStart"/>
      <w:r w:rsidRPr="001248E1">
        <w:rPr>
          <w:rFonts w:eastAsia="Times New Roman" w:cs="Arial"/>
          <w:bCs/>
          <w:lang w:eastAsia="es-ES_tradnl"/>
        </w:rPr>
        <w:t>fdr</w:t>
      </w:r>
      <w:proofErr w:type="spellEnd"/>
      <w:r w:rsidRPr="001248E1">
        <w:rPr>
          <w:rFonts w:eastAsia="Times New Roman" w:cs="Arial"/>
          <w:bCs/>
          <w:lang w:eastAsia="es-ES_tradnl"/>
        </w:rPr>
        <w:t xml:space="preserve"> = $F; </w:t>
      </w:r>
      <w:proofErr w:type="spellStart"/>
      <w:r w:rsidRPr="001248E1">
        <w:rPr>
          <w:rFonts w:eastAsia="Times New Roman" w:cs="Arial"/>
          <w:bCs/>
          <w:lang w:eastAsia="es-ES_tradnl"/>
        </w:rPr>
        <w:t>gsub</w:t>
      </w:r>
      <w:proofErr w:type="spellEnd"/>
      <w:r w:rsidRPr="001248E1">
        <w:rPr>
          <w:rFonts w:eastAsia="Times New Roman" w:cs="Arial"/>
          <w:bCs/>
          <w:lang w:eastAsia="es-ES_tradnl"/>
        </w:rPr>
        <w:t xml:space="preserve">(",", ".", </w:t>
      </w:r>
      <w:proofErr w:type="spellStart"/>
      <w:r w:rsidRPr="001248E1">
        <w:rPr>
          <w:rFonts w:eastAsia="Times New Roman" w:cs="Arial"/>
          <w:bCs/>
          <w:lang w:eastAsia="es-ES_tradnl"/>
        </w:rPr>
        <w:t>fdr</w:t>
      </w:r>
      <w:proofErr w:type="spellEnd"/>
      <w:r w:rsidRPr="001248E1">
        <w:rPr>
          <w:rFonts w:eastAsia="Times New Roman" w:cs="Arial"/>
          <w:bCs/>
          <w:lang w:eastAsia="es-ES_tradnl"/>
        </w:rPr>
        <w:t>)</w:t>
      </w:r>
      <w:r w:rsidRPr="001248E1">
        <w:rPr>
          <w:rFonts w:eastAsia="Times New Roman" w:cs="Arial"/>
          <w:bCs/>
          <w:lang w:eastAsia="es-ES_tradnl"/>
        </w:rPr>
        <w:br/>
        <w:t xml:space="preserve">  if (</w:t>
      </w:r>
      <w:proofErr w:type="spellStart"/>
      <w:r w:rsidRPr="001248E1">
        <w:rPr>
          <w:rFonts w:eastAsia="Times New Roman" w:cs="Arial"/>
          <w:bCs/>
          <w:lang w:eastAsia="es-ES_tradnl"/>
        </w:rPr>
        <w:t>fdr</w:t>
      </w:r>
      <w:proofErr w:type="spellEnd"/>
      <w:r w:rsidRPr="001248E1">
        <w:rPr>
          <w:rFonts w:eastAsia="Times New Roman" w:cs="Arial"/>
          <w:bCs/>
          <w:lang w:eastAsia="es-ES_tradnl"/>
        </w:rPr>
        <w:t>=="" || fdr+0&gt;0.05) next</w:t>
      </w:r>
      <w:r w:rsidRPr="001248E1">
        <w:rPr>
          <w:rFonts w:eastAsia="Times New Roman" w:cs="Arial"/>
          <w:bCs/>
          <w:lang w:eastAsia="es-ES_tradnl"/>
        </w:rPr>
        <w:br/>
        <w:t xml:space="preserve">  cat = </w:t>
      </w:r>
      <w:proofErr w:type="spellStart"/>
      <w:r w:rsidRPr="001248E1">
        <w:rPr>
          <w:rFonts w:eastAsia="Times New Roman" w:cs="Arial"/>
          <w:bCs/>
          <w:lang w:eastAsia="es-ES_tradnl"/>
        </w:rPr>
        <w:t>tolower</w:t>
      </w:r>
      <w:proofErr w:type="spellEnd"/>
      <w:r w:rsidRPr="001248E1">
        <w:rPr>
          <w:rFonts w:eastAsia="Times New Roman" w:cs="Arial"/>
          <w:bCs/>
          <w:lang w:eastAsia="es-ES_tradnl"/>
        </w:rPr>
        <w:t>($C)</w:t>
      </w:r>
      <w:r w:rsidRPr="001248E1">
        <w:rPr>
          <w:rFonts w:eastAsia="Times New Roman" w:cs="Arial"/>
          <w:bCs/>
          <w:lang w:eastAsia="es-ES_tradnl"/>
        </w:rPr>
        <w:br/>
        <w:t xml:space="preserve">  if (cat ~ /biological process/ || cat ~ /</w:t>
      </w:r>
      <w:proofErr w:type="spellStart"/>
      <w:r w:rsidRPr="001248E1">
        <w:rPr>
          <w:rFonts w:eastAsia="Times New Roman" w:cs="Arial"/>
          <w:bCs/>
          <w:lang w:eastAsia="es-ES_tradnl"/>
        </w:rPr>
        <w:t>kegg</w:t>
      </w:r>
      <w:proofErr w:type="spellEnd"/>
      <w:r w:rsidRPr="001248E1">
        <w:rPr>
          <w:rFonts w:eastAsia="Times New Roman" w:cs="Arial"/>
          <w:bCs/>
          <w:lang w:eastAsia="es-ES_tradnl"/>
        </w:rPr>
        <w:t>/){</w:t>
      </w:r>
      <w:r w:rsidRPr="001248E1">
        <w:rPr>
          <w:rFonts w:eastAsia="Times New Roman" w:cs="Arial"/>
          <w:bCs/>
          <w:lang w:eastAsia="es-ES_tradnl"/>
        </w:rPr>
        <w:br/>
        <w:t xml:space="preserve">    print </w:t>
      </w:r>
      <w:proofErr w:type="spellStart"/>
      <w:r w:rsidRPr="001248E1">
        <w:rPr>
          <w:rFonts w:eastAsia="Times New Roman" w:cs="Arial"/>
          <w:bCs/>
          <w:lang w:eastAsia="es-ES_tradnl"/>
        </w:rPr>
        <w:t>fdr</w:t>
      </w:r>
      <w:proofErr w:type="spellEnd"/>
      <w:r w:rsidRPr="001248E1">
        <w:rPr>
          <w:rFonts w:eastAsia="Times New Roman" w:cs="Arial"/>
          <w:bCs/>
          <w:lang w:eastAsia="es-ES_tradnl"/>
        </w:rPr>
        <w:t>, $C, $ID, $D, $OG, $BG, $ML</w:t>
      </w:r>
      <w:r w:rsidRPr="001248E1">
        <w:rPr>
          <w:rFonts w:eastAsia="Times New Roman" w:cs="Arial"/>
          <w:bCs/>
          <w:lang w:eastAsia="es-ES_tradnl"/>
        </w:rPr>
        <w:br/>
        <w:t xml:space="preserve">  }</w:t>
      </w:r>
      <w:r w:rsidRPr="001248E1">
        <w:rPr>
          <w:rFonts w:eastAsia="Times New Roman" w:cs="Arial"/>
          <w:bCs/>
          <w:lang w:eastAsia="es-ES_tradnl"/>
        </w:rPr>
        <w:br/>
        <w:t>}</w:t>
      </w:r>
      <w:r w:rsidRPr="001248E1">
        <w:rPr>
          <w:rFonts w:eastAsia="Times New Roman" w:cs="Arial"/>
          <w:bCs/>
          <w:lang w:eastAsia="es-ES_tradnl"/>
        </w:rPr>
        <w:br/>
        <w:t>' OFS='\t' M1.enrichment.tsv \</w:t>
      </w:r>
      <w:r w:rsidRPr="001248E1">
        <w:rPr>
          <w:rFonts w:eastAsia="Times New Roman" w:cs="Arial"/>
          <w:bCs/>
          <w:lang w:eastAsia="es-ES_tradnl"/>
        </w:rPr>
        <w:br/>
        <w:t>| sort -t $'\t' -k1,1g \</w:t>
      </w:r>
      <w:r w:rsidRPr="001248E1">
        <w:rPr>
          <w:rFonts w:eastAsia="Times New Roman" w:cs="Arial"/>
          <w:bCs/>
          <w:lang w:eastAsia="es-ES_tradnl"/>
        </w:rPr>
        <w:br/>
        <w:t>| awk -F'\t' '</w:t>
      </w:r>
      <w:r w:rsidRPr="001248E1">
        <w:rPr>
          <w:rFonts w:eastAsia="Times New Roman" w:cs="Arial"/>
          <w:bCs/>
          <w:lang w:eastAsia="es-ES_tradnl"/>
        </w:rPr>
        <w:br/>
        <w:t>BEGIN{</w:t>
      </w:r>
      <w:r w:rsidRPr="001248E1">
        <w:rPr>
          <w:rFonts w:eastAsia="Times New Roman" w:cs="Arial"/>
          <w:bCs/>
          <w:lang w:eastAsia="es-ES_tradnl"/>
        </w:rPr>
        <w:br/>
        <w:t xml:space="preserve">  IGNORECASE=1; OFS="\t";</w:t>
      </w:r>
      <w:r w:rsidRPr="001248E1">
        <w:rPr>
          <w:rFonts w:eastAsia="Times New Roman" w:cs="Arial"/>
          <w:bCs/>
          <w:lang w:eastAsia="es-ES_tradnl"/>
        </w:rPr>
        <w:br/>
        <w:t xml:space="preserve">  print "</w:t>
      </w:r>
      <w:proofErr w:type="spellStart"/>
      <w:r w:rsidRPr="001248E1">
        <w:rPr>
          <w:rFonts w:eastAsia="Times New Roman" w:cs="Arial"/>
          <w:bCs/>
          <w:lang w:eastAsia="es-ES_tradnl"/>
        </w:rPr>
        <w:t>Category","Term</w:t>
      </w:r>
      <w:proofErr w:type="spellEnd"/>
      <w:r w:rsidRPr="001248E1">
        <w:rPr>
          <w:rFonts w:eastAsia="Times New Roman" w:cs="Arial"/>
          <w:bCs/>
          <w:lang w:eastAsia="es-ES_tradnl"/>
        </w:rPr>
        <w:t xml:space="preserve"> ID","Description","ObservedGenes","BackgroundGenes","FDR","MatchingGenes"</w:t>
      </w:r>
      <w:r w:rsidRPr="001248E1">
        <w:rPr>
          <w:rFonts w:eastAsia="Times New Roman" w:cs="Arial"/>
          <w:bCs/>
          <w:lang w:eastAsia="es-ES_tradnl"/>
        </w:rPr>
        <w:br/>
        <w:t>}</w:t>
      </w:r>
      <w:r w:rsidRPr="001248E1">
        <w:rPr>
          <w:rFonts w:eastAsia="Times New Roman" w:cs="Arial"/>
          <w:bCs/>
          <w:lang w:eastAsia="es-ES_tradnl"/>
        </w:rPr>
        <w:br/>
      </w:r>
      <w:proofErr w:type="spellStart"/>
      <w:r w:rsidRPr="001248E1">
        <w:rPr>
          <w:rFonts w:eastAsia="Times New Roman" w:cs="Arial"/>
          <w:bCs/>
          <w:lang w:eastAsia="es-ES_tradnl"/>
        </w:rPr>
        <w:t>tolower</w:t>
      </w:r>
      <w:proofErr w:type="spellEnd"/>
      <w:r w:rsidRPr="001248E1">
        <w:rPr>
          <w:rFonts w:eastAsia="Times New Roman" w:cs="Arial"/>
          <w:bCs/>
          <w:lang w:eastAsia="es-ES_tradnl"/>
        </w:rPr>
        <w:t>($2) ~ /biological process/ &amp;&amp; ++bp&lt;=10 {print $2,$3,$4,$5,$6,$1,$7}</w:t>
      </w:r>
      <w:r w:rsidRPr="001248E1">
        <w:rPr>
          <w:rFonts w:eastAsia="Times New Roman" w:cs="Arial"/>
          <w:bCs/>
          <w:lang w:eastAsia="es-ES_tradnl"/>
        </w:rPr>
        <w:br/>
      </w:r>
      <w:proofErr w:type="spellStart"/>
      <w:r w:rsidRPr="001248E1">
        <w:rPr>
          <w:rFonts w:eastAsia="Times New Roman" w:cs="Arial"/>
          <w:bCs/>
          <w:lang w:eastAsia="es-ES_tradnl"/>
        </w:rPr>
        <w:t>tolower</w:t>
      </w:r>
      <w:proofErr w:type="spellEnd"/>
      <w:r w:rsidRPr="001248E1">
        <w:rPr>
          <w:rFonts w:eastAsia="Times New Roman" w:cs="Arial"/>
          <w:bCs/>
          <w:lang w:eastAsia="es-ES_tradnl"/>
        </w:rPr>
        <w:t>($2) ~ /</w:t>
      </w:r>
      <w:proofErr w:type="spellStart"/>
      <w:r w:rsidRPr="001248E1">
        <w:rPr>
          <w:rFonts w:eastAsia="Times New Roman" w:cs="Arial"/>
          <w:bCs/>
          <w:lang w:eastAsia="es-ES_tradnl"/>
        </w:rPr>
        <w:t>kegg</w:t>
      </w:r>
      <w:proofErr w:type="spellEnd"/>
      <w:r w:rsidRPr="001248E1">
        <w:rPr>
          <w:rFonts w:eastAsia="Times New Roman" w:cs="Arial"/>
          <w:bCs/>
          <w:lang w:eastAsia="es-ES_tradnl"/>
        </w:rPr>
        <w:t>/              &amp;&amp; ++k&lt;=10   {print $2,$3,$4,$5,$6,$1,$7}</w:t>
      </w:r>
      <w:r w:rsidRPr="001248E1">
        <w:rPr>
          <w:rFonts w:eastAsia="Times New Roman" w:cs="Arial"/>
          <w:bCs/>
          <w:lang w:eastAsia="es-ES_tradnl"/>
        </w:rPr>
        <w:br/>
        <w:t>' &gt; M1_enrichment_top.tsv</w:t>
      </w:r>
    </w:p>
    <w:p w14:paraId="4F83B361" w14:textId="77777777" w:rsidR="00E7159D" w:rsidRPr="00395F5E" w:rsidRDefault="00E7159D" w:rsidP="00E7159D">
      <w:pPr>
        <w:rPr>
          <w:rFonts w:eastAsia="Times New Roman" w:cs="Arial"/>
          <w:bCs/>
          <w:lang w:val="es-ES" w:eastAsia="es-ES_tradnl"/>
        </w:rPr>
      </w:pPr>
    </w:p>
    <w:p w14:paraId="0A857313" w14:textId="77777777" w:rsidR="00E7159D" w:rsidRDefault="00E7159D" w:rsidP="00E7159D">
      <w:pPr>
        <w:rPr>
          <w:rFonts w:eastAsia="Times New Roman" w:cs="Arial"/>
          <w:b/>
          <w:lang w:eastAsia="es-ES_tradnl"/>
        </w:rPr>
      </w:pPr>
      <w:r w:rsidRPr="005B553C">
        <w:rPr>
          <w:rFonts w:eastAsia="Times New Roman" w:cs="Arial"/>
          <w:b/>
          <w:lang w:eastAsia="es-ES_tradnl"/>
        </w:rPr>
        <w:t>Script 7</w:t>
      </w:r>
      <w:r>
        <w:rPr>
          <w:rFonts w:eastAsia="Times New Roman" w:cs="Arial"/>
          <w:b/>
          <w:lang w:eastAsia="es-ES_tradnl"/>
        </w:rPr>
        <w:t xml:space="preserve"> </w:t>
      </w:r>
      <w:proofErr w:type="spellStart"/>
      <w:r>
        <w:rPr>
          <w:rFonts w:eastAsia="Times New Roman" w:cs="Arial"/>
          <w:b/>
          <w:lang w:eastAsia="es-ES_tradnl"/>
        </w:rPr>
        <w:t>obtener</w:t>
      </w:r>
      <w:proofErr w:type="spellEnd"/>
      <w:r>
        <w:rPr>
          <w:rFonts w:eastAsia="Times New Roman" w:cs="Arial"/>
          <w:b/>
          <w:lang w:eastAsia="es-ES_tradnl"/>
        </w:rPr>
        <w:t xml:space="preserve"> genes </w:t>
      </w:r>
      <w:proofErr w:type="spellStart"/>
      <w:r>
        <w:rPr>
          <w:rFonts w:eastAsia="Times New Roman" w:cs="Arial"/>
          <w:b/>
          <w:lang w:eastAsia="es-ES_tradnl"/>
        </w:rPr>
        <w:t>especificos</w:t>
      </w:r>
      <w:proofErr w:type="spellEnd"/>
      <w:r>
        <w:rPr>
          <w:rFonts w:eastAsia="Times New Roman" w:cs="Arial"/>
          <w:b/>
          <w:lang w:eastAsia="es-ES_tradnl"/>
        </w:rPr>
        <w:t xml:space="preserve"> de cancer </w:t>
      </w:r>
      <w:proofErr w:type="spellStart"/>
      <w:r>
        <w:rPr>
          <w:rFonts w:eastAsia="Times New Roman" w:cs="Arial"/>
          <w:b/>
          <w:lang w:eastAsia="es-ES_tradnl"/>
        </w:rPr>
        <w:t>ovario</w:t>
      </w:r>
      <w:proofErr w:type="spellEnd"/>
    </w:p>
    <w:p w14:paraId="3C9C436B" w14:textId="77777777" w:rsidR="00E7159D" w:rsidRDefault="00E7159D" w:rsidP="00E7159D">
      <w:pPr>
        <w:rPr>
          <w:rFonts w:eastAsia="Times New Roman" w:cs="Arial"/>
          <w:bCs/>
          <w:lang w:eastAsia="es-ES_tradnl"/>
        </w:rPr>
      </w:pPr>
      <w:proofErr w:type="spellStart"/>
      <w:r>
        <w:rPr>
          <w:rFonts w:eastAsia="Times New Roman" w:cs="Arial"/>
          <w:bCs/>
          <w:lang w:eastAsia="es-ES_tradnl"/>
        </w:rPr>
        <w:t>Creamos</w:t>
      </w:r>
      <w:proofErr w:type="spellEnd"/>
      <w:r>
        <w:rPr>
          <w:rFonts w:eastAsia="Times New Roman" w:cs="Arial"/>
          <w:bCs/>
          <w:lang w:eastAsia="es-ES_tradnl"/>
        </w:rPr>
        <w:t xml:space="preserve"> un </w:t>
      </w:r>
      <w:proofErr w:type="spellStart"/>
      <w:r>
        <w:rPr>
          <w:rFonts w:eastAsia="Times New Roman" w:cs="Arial"/>
          <w:bCs/>
          <w:lang w:eastAsia="es-ES_tradnl"/>
        </w:rPr>
        <w:t>archivo</w:t>
      </w:r>
      <w:proofErr w:type="spellEnd"/>
      <w:r>
        <w:rPr>
          <w:rFonts w:eastAsia="Times New Roman" w:cs="Arial"/>
          <w:bCs/>
          <w:lang w:eastAsia="es-ES_tradnl"/>
        </w:rPr>
        <w:t xml:space="preserve"> con genes_ovario.txt. </w:t>
      </w:r>
      <w:proofErr w:type="spellStart"/>
      <w:r>
        <w:rPr>
          <w:rFonts w:eastAsia="Times New Roman" w:cs="Arial"/>
          <w:bCs/>
          <w:lang w:eastAsia="es-ES_tradnl"/>
        </w:rPr>
        <w:t>Despues</w:t>
      </w:r>
      <w:proofErr w:type="spellEnd"/>
      <w:r>
        <w:rPr>
          <w:rFonts w:eastAsia="Times New Roman" w:cs="Arial"/>
          <w:bCs/>
          <w:lang w:eastAsia="es-ES_tradnl"/>
        </w:rPr>
        <w:t xml:space="preserve"> </w:t>
      </w:r>
    </w:p>
    <w:p w14:paraId="51D33D75" w14:textId="77777777" w:rsidR="00E7159D" w:rsidRPr="005B553C" w:rsidRDefault="00E7159D" w:rsidP="00E7159D">
      <w:pPr>
        <w:rPr>
          <w:rFonts w:eastAsia="Times New Roman" w:cs="Arial"/>
          <w:bCs/>
          <w:lang w:eastAsia="es-ES_tradnl"/>
        </w:rPr>
      </w:pPr>
    </w:p>
    <w:p w14:paraId="2FE98653" w14:textId="77777777" w:rsidR="00E7159D" w:rsidRPr="005B553C" w:rsidRDefault="00E7159D" w:rsidP="00E7159D">
      <w:pPr>
        <w:pStyle w:val="Apartado"/>
        <w:spacing w:line="360" w:lineRule="auto"/>
        <w:rPr>
          <w:b w:val="0"/>
          <w:bCs w:val="0"/>
          <w:sz w:val="22"/>
          <w:szCs w:val="22"/>
        </w:rPr>
      </w:pPr>
      <w:r w:rsidRPr="005B553C">
        <w:rPr>
          <w:b w:val="0"/>
          <w:bCs w:val="0"/>
          <w:sz w:val="22"/>
          <w:szCs w:val="22"/>
        </w:rPr>
        <w:t># Filtrar genes de cáncer de ovario en tu lista</w:t>
      </w:r>
    </w:p>
    <w:p w14:paraId="2CD2E94F" w14:textId="77777777" w:rsidR="00E7159D" w:rsidRPr="005B553C" w:rsidRDefault="00E7159D" w:rsidP="00E7159D">
      <w:pPr>
        <w:pStyle w:val="Apartado"/>
        <w:spacing w:line="360" w:lineRule="auto"/>
        <w:rPr>
          <w:b w:val="0"/>
          <w:bCs w:val="0"/>
          <w:sz w:val="22"/>
          <w:szCs w:val="22"/>
        </w:rPr>
      </w:pPr>
      <w:r w:rsidRPr="005B553C">
        <w:rPr>
          <w:b w:val="0"/>
          <w:bCs w:val="0"/>
          <w:sz w:val="22"/>
          <w:szCs w:val="22"/>
        </w:rPr>
        <w:t>grep -F -f ovarian_cancer_genes.txt m1des.filtered.vep.genes.symbol.HM.txt &gt; m1_OVCA_hits.txt</w:t>
      </w:r>
    </w:p>
    <w:p w14:paraId="324D364B" w14:textId="77777777" w:rsidR="00E7159D" w:rsidRPr="005B553C" w:rsidRDefault="00E7159D" w:rsidP="00E7159D">
      <w:pPr>
        <w:pStyle w:val="Apartado"/>
        <w:spacing w:line="360" w:lineRule="auto"/>
        <w:rPr>
          <w:b w:val="0"/>
          <w:bCs w:val="0"/>
          <w:sz w:val="22"/>
          <w:szCs w:val="22"/>
        </w:rPr>
      </w:pPr>
    </w:p>
    <w:p w14:paraId="5728B6BC" w14:textId="77777777" w:rsidR="00E7159D" w:rsidRPr="005B553C" w:rsidRDefault="00E7159D" w:rsidP="00E7159D">
      <w:pPr>
        <w:pStyle w:val="Apartado"/>
        <w:spacing w:line="360" w:lineRule="auto"/>
        <w:rPr>
          <w:b w:val="0"/>
          <w:bCs w:val="0"/>
          <w:sz w:val="22"/>
          <w:szCs w:val="22"/>
        </w:rPr>
      </w:pPr>
      <w:r w:rsidRPr="005B553C">
        <w:rPr>
          <w:b w:val="0"/>
          <w:bCs w:val="0"/>
          <w:sz w:val="22"/>
          <w:szCs w:val="22"/>
        </w:rPr>
        <w:t># Opcional: ver sus variantes asociadas</w:t>
      </w:r>
    </w:p>
    <w:p w14:paraId="4FF71BD1" w14:textId="77777777" w:rsidR="00E7159D" w:rsidRPr="005B553C" w:rsidRDefault="00E7159D" w:rsidP="00E7159D">
      <w:pPr>
        <w:pStyle w:val="Apartado"/>
        <w:spacing w:line="360" w:lineRule="auto"/>
        <w:rPr>
          <w:b w:val="0"/>
          <w:bCs w:val="0"/>
          <w:sz w:val="22"/>
          <w:szCs w:val="22"/>
        </w:rPr>
      </w:pPr>
      <w:proofErr w:type="spellStart"/>
      <w:r w:rsidRPr="005B553C">
        <w:rPr>
          <w:b w:val="0"/>
          <w:bCs w:val="0"/>
          <w:sz w:val="22"/>
          <w:szCs w:val="22"/>
        </w:rPr>
        <w:t>awk</w:t>
      </w:r>
      <w:proofErr w:type="spellEnd"/>
      <w:r w:rsidRPr="005B553C">
        <w:rPr>
          <w:b w:val="0"/>
          <w:bCs w:val="0"/>
          <w:sz w:val="22"/>
          <w:szCs w:val="22"/>
        </w:rPr>
        <w:t xml:space="preserve"> -F'\t' 'NR==1{</w:t>
      </w:r>
      <w:proofErr w:type="spellStart"/>
      <w:r w:rsidRPr="005B553C">
        <w:rPr>
          <w:b w:val="0"/>
          <w:bCs w:val="0"/>
          <w:sz w:val="22"/>
          <w:szCs w:val="22"/>
        </w:rPr>
        <w:t>for</w:t>
      </w:r>
      <w:proofErr w:type="spellEnd"/>
      <w:r w:rsidRPr="005B553C">
        <w:rPr>
          <w:b w:val="0"/>
          <w:bCs w:val="0"/>
          <w:sz w:val="22"/>
          <w:szCs w:val="22"/>
        </w:rPr>
        <w:t>(i=</w:t>
      </w:r>
      <w:proofErr w:type="gramStart"/>
      <w:r w:rsidRPr="005B553C">
        <w:rPr>
          <w:b w:val="0"/>
          <w:bCs w:val="0"/>
          <w:sz w:val="22"/>
          <w:szCs w:val="22"/>
        </w:rPr>
        <w:t>1;i</w:t>
      </w:r>
      <w:proofErr w:type="gramEnd"/>
      <w:r w:rsidRPr="005B553C">
        <w:rPr>
          <w:b w:val="0"/>
          <w:bCs w:val="0"/>
          <w:sz w:val="22"/>
          <w:szCs w:val="22"/>
        </w:rPr>
        <w:t>&lt;=</w:t>
      </w:r>
      <w:proofErr w:type="spellStart"/>
      <w:proofErr w:type="gramStart"/>
      <w:r w:rsidRPr="005B553C">
        <w:rPr>
          <w:b w:val="0"/>
          <w:bCs w:val="0"/>
          <w:sz w:val="22"/>
          <w:szCs w:val="22"/>
        </w:rPr>
        <w:t>NF;i</w:t>
      </w:r>
      <w:proofErr w:type="spellEnd"/>
      <w:proofErr w:type="gramEnd"/>
      <w:r w:rsidRPr="005B553C">
        <w:rPr>
          <w:b w:val="0"/>
          <w:bCs w:val="0"/>
          <w:sz w:val="22"/>
          <w:szCs w:val="22"/>
        </w:rPr>
        <w:t>+</w:t>
      </w:r>
      <w:proofErr w:type="gramStart"/>
      <w:r w:rsidRPr="005B553C">
        <w:rPr>
          <w:b w:val="0"/>
          <w:bCs w:val="0"/>
          <w:sz w:val="22"/>
          <w:szCs w:val="22"/>
        </w:rPr>
        <w:t>+){</w:t>
      </w:r>
      <w:proofErr w:type="gramEnd"/>
      <w:r w:rsidRPr="005B553C">
        <w:rPr>
          <w:b w:val="0"/>
          <w:bCs w:val="0"/>
          <w:sz w:val="22"/>
          <w:szCs w:val="22"/>
        </w:rPr>
        <w:t xml:space="preserve">h[$i]=i} </w:t>
      </w:r>
      <w:proofErr w:type="spellStart"/>
      <w:r w:rsidRPr="005B553C">
        <w:rPr>
          <w:b w:val="0"/>
          <w:bCs w:val="0"/>
          <w:sz w:val="22"/>
          <w:szCs w:val="22"/>
        </w:rPr>
        <w:t>print</w:t>
      </w:r>
      <w:proofErr w:type="spellEnd"/>
      <w:r w:rsidRPr="005B553C">
        <w:rPr>
          <w:b w:val="0"/>
          <w:bCs w:val="0"/>
          <w:sz w:val="22"/>
          <w:szCs w:val="22"/>
        </w:rPr>
        <w:t xml:space="preserve">; </w:t>
      </w:r>
      <w:proofErr w:type="spellStart"/>
      <w:r w:rsidRPr="005B553C">
        <w:rPr>
          <w:b w:val="0"/>
          <w:bCs w:val="0"/>
          <w:sz w:val="22"/>
          <w:szCs w:val="22"/>
        </w:rPr>
        <w:t>next</w:t>
      </w:r>
      <w:proofErr w:type="spellEnd"/>
      <w:r w:rsidRPr="005B553C">
        <w:rPr>
          <w:b w:val="0"/>
          <w:bCs w:val="0"/>
          <w:sz w:val="22"/>
          <w:szCs w:val="22"/>
        </w:rPr>
        <w:t>} \</w:t>
      </w:r>
    </w:p>
    <w:p w14:paraId="55F312BE" w14:textId="77777777" w:rsidR="00E7159D" w:rsidRPr="005B553C" w:rsidRDefault="00E7159D" w:rsidP="00E7159D">
      <w:pPr>
        <w:pStyle w:val="Apartado"/>
        <w:spacing w:line="360" w:lineRule="auto"/>
        <w:rPr>
          <w:b w:val="0"/>
          <w:bCs w:val="0"/>
          <w:sz w:val="22"/>
          <w:szCs w:val="22"/>
        </w:rPr>
      </w:pPr>
      <w:r w:rsidRPr="005B553C">
        <w:rPr>
          <w:b w:val="0"/>
          <w:bCs w:val="0"/>
          <w:sz w:val="22"/>
          <w:szCs w:val="22"/>
        </w:rPr>
        <w:t xml:space="preserve">            NR&gt;1 &amp;&amp; ($h["SYMBOL"]=="BRCA1" || $h["SYMBOL"]=="BRCA2" || $h["SYMBOL"]=="TP53" || $h["SYMBOL"]=="RAD51")' \</w:t>
      </w:r>
    </w:p>
    <w:p w14:paraId="6922D97D" w14:textId="77777777" w:rsidR="00E7159D" w:rsidRPr="0036392D" w:rsidRDefault="00E7159D" w:rsidP="00E7159D">
      <w:pPr>
        <w:pStyle w:val="Apartado"/>
        <w:keepNext w:val="0"/>
        <w:keepLines w:val="0"/>
        <w:spacing w:line="360" w:lineRule="auto"/>
        <w:rPr>
          <w:b w:val="0"/>
          <w:bCs w:val="0"/>
          <w:sz w:val="22"/>
          <w:szCs w:val="22"/>
        </w:rPr>
      </w:pPr>
      <w:r w:rsidRPr="005B553C">
        <w:rPr>
          <w:b w:val="0"/>
          <w:bCs w:val="0"/>
          <w:sz w:val="22"/>
          <w:szCs w:val="22"/>
        </w:rPr>
        <w:t xml:space="preserve">            m1des.filtered.vep.variants.HM.tsv &gt; m1_OVCA_variants.tsv</w:t>
      </w:r>
    </w:p>
    <w:p w14:paraId="78FE81C6" w14:textId="77777777" w:rsidR="00E7159D" w:rsidRPr="005B553C" w:rsidRDefault="00E7159D" w:rsidP="00E7159D">
      <w:pPr>
        <w:rPr>
          <w:rFonts w:eastAsia="Times New Roman" w:cs="Arial"/>
          <w:b/>
          <w:lang w:eastAsia="es-ES_tradnl"/>
        </w:rPr>
      </w:pPr>
    </w:p>
    <w:p w14:paraId="7CDB6CED" w14:textId="68DE2869" w:rsidR="001D40FE" w:rsidRDefault="001D40FE"/>
    <w:sectPr w:rsidR="001D40FE" w:rsidSect="00E7159D">
      <w:headerReference w:type="even" r:id="rId6"/>
      <w:headerReference w:type="default" r:id="rId7"/>
      <w:footerReference w:type="default" r:id="rId8"/>
      <w:headerReference w:type="first" r:id="rId9"/>
      <w:footerReference w:type="first" r:id="rId10"/>
      <w:pgSz w:w="11900" w:h="16840"/>
      <w:pgMar w:top="1985" w:right="1474" w:bottom="1985" w:left="1560" w:header="397" w:footer="743"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7726741"/>
      <w:docPartObj>
        <w:docPartGallery w:val="Page Numbers (Bottom of Page)"/>
        <w:docPartUnique/>
      </w:docPartObj>
    </w:sdtPr>
    <w:sdtContent>
      <w:p w14:paraId="4CD9F2E8" w14:textId="77777777" w:rsidR="00000000" w:rsidRDefault="00000000">
        <w:pPr>
          <w:pStyle w:val="Piedepgina"/>
          <w:jc w:val="center"/>
        </w:pPr>
        <w:r>
          <w:rPr>
            <w:noProof/>
            <w:sz w:val="14"/>
            <w:szCs w:val="14"/>
            <w:lang w:val="es-ES"/>
          </w:rPr>
          <mc:AlternateContent>
            <mc:Choice Requires="wps">
              <w:drawing>
                <wp:anchor distT="0" distB="0" distL="114300" distR="114300" simplePos="0" relativeHeight="251662336" behindDoc="0" locked="0" layoutInCell="1" allowOverlap="1" wp14:anchorId="463A0308" wp14:editId="3A933235">
                  <wp:simplePos x="0" y="0"/>
                  <wp:positionH relativeFrom="page">
                    <wp:posOffset>6079119</wp:posOffset>
                  </wp:positionH>
                  <wp:positionV relativeFrom="paragraph">
                    <wp:posOffset>521335</wp:posOffset>
                  </wp:positionV>
                  <wp:extent cx="1388745" cy="2927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388745" cy="292735"/>
                          </a:xfrm>
                          <a:prstGeom prst="rect">
                            <a:avLst/>
                          </a:prstGeom>
                          <a:noFill/>
                          <a:ln w="6350">
                            <a:noFill/>
                          </a:ln>
                        </wps:spPr>
                        <wps:txbx>
                          <w:txbxContent>
                            <w:p w14:paraId="72251ACA" w14:textId="77777777" w:rsidR="00000000" w:rsidRPr="008E7EA6" w:rsidRDefault="00000000" w:rsidP="008E7EA6">
                              <w:pPr>
                                <w:rPr>
                                  <w:color w:val="E65014"/>
                                  <w:sz w:val="18"/>
                                </w:rPr>
                              </w:pPr>
                              <w:proofErr w:type="spellStart"/>
                              <w:r w:rsidRPr="006B06AB">
                                <w:rPr>
                                  <w:color w:val="E65014"/>
                                  <w:sz w:val="18"/>
                                  <w:highlight w:val="cyan"/>
                                </w:rPr>
                                <w:t>Título</w:t>
                              </w:r>
                              <w:proofErr w:type="spellEnd"/>
                              <w:r w:rsidRPr="006B06AB">
                                <w:rPr>
                                  <w:color w:val="E65014"/>
                                  <w:sz w:val="18"/>
                                  <w:highlight w:val="cyan"/>
                                </w:rPr>
                                <w:t xml:space="preserve"> del TFT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3A0308" id="_x0000_t202" coordsize="21600,21600" o:spt="202" path="m,l,21600r21600,l21600,xe">
                  <v:stroke joinstyle="miter"/>
                  <v:path gradientshapeok="t" o:connecttype="rect"/>
                </v:shapetype>
                <v:shape id="Cuadro de texto 6" o:spid="_x0000_s1026" type="#_x0000_t202" style="position:absolute;left:0;text-align:left;margin-left:478.65pt;margin-top:41.05pt;width:109.35pt;height:23.0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IdcFwIAACw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" filled="f" stroked="f" strokeweight=".5pt">
                  <v:textbox>
                    <w:txbxContent>
                      <w:p w14:paraId="72251ACA" w14:textId="77777777" w:rsidR="00000000" w:rsidRPr="008E7EA6" w:rsidRDefault="00000000" w:rsidP="008E7EA6">
                        <w:pPr>
                          <w:rPr>
                            <w:color w:val="E65014"/>
                            <w:sz w:val="18"/>
                          </w:rPr>
                        </w:pPr>
                        <w:proofErr w:type="spellStart"/>
                        <w:r w:rsidRPr="006B06AB">
                          <w:rPr>
                            <w:color w:val="E65014"/>
                            <w:sz w:val="18"/>
                            <w:highlight w:val="cyan"/>
                          </w:rPr>
                          <w:t>Título</w:t>
                        </w:r>
                        <w:proofErr w:type="spellEnd"/>
                        <w:r w:rsidRPr="006B06AB">
                          <w:rPr>
                            <w:color w:val="E65014"/>
                            <w:sz w:val="18"/>
                            <w:highlight w:val="cyan"/>
                          </w:rPr>
                          <w:t xml:space="preserve"> del TFT</w:t>
                        </w:r>
                      </w:p>
                    </w:txbxContent>
                  </v:textbox>
                  <w10:wrap anchorx="page"/>
                </v:shape>
              </w:pict>
            </mc:Fallback>
          </mc:AlternateContent>
        </w:r>
      </w:p>
      <w:p w14:paraId="60489B86" w14:textId="77777777" w:rsidR="00000000" w:rsidRDefault="00000000" w:rsidP="008E7EA6">
        <w:pPr>
          <w:pStyle w:val="Piedepgina"/>
          <w:pBdr>
            <w:right w:val="single" w:sz="4" w:space="4" w:color="auto"/>
          </w:pBdr>
          <w:tabs>
            <w:tab w:val="right" w:pos="7797"/>
          </w:tabs>
          <w:ind w:right="1014"/>
          <w:jc w:val="right"/>
        </w:pPr>
        <w:r>
          <w:fldChar w:fldCharType="begin"/>
        </w:r>
        <w:r>
          <w:instrText>PAGE   \* MERGEFORMAT</w:instrText>
        </w:r>
        <w:r>
          <w:fldChar w:fldCharType="separate"/>
        </w:r>
        <w:r w:rsidRPr="006B06AB">
          <w:rPr>
            <w:noProof/>
            <w:lang w:val="es-ES"/>
          </w:rPr>
          <w:t>3</w:t>
        </w:r>
        <w:r>
          <w:fldChar w:fldCharType="end"/>
        </w:r>
        <w:r>
          <w:t xml:space="preserve"> de </w:t>
        </w:r>
        <w:r>
          <w:fldChar w:fldCharType="begin"/>
        </w:r>
        <w:r>
          <w:instrText xml:space="preserve"> NUMPAGES  \* Arabic  \* MERGEFORMAT </w:instrText>
        </w:r>
        <w:r>
          <w:fldChar w:fldCharType="separate"/>
        </w:r>
        <w:r>
          <w:rPr>
            <w:noProof/>
          </w:rPr>
          <w:t>3</w:t>
        </w:r>
        <w:r>
          <w:rPr>
            <w:noProof/>
          </w:rPr>
          <w:fldChar w:fldCharType="end"/>
        </w:r>
        <w: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69CD94" w14:textId="77777777" w:rsidR="00000000" w:rsidRPr="00696A31" w:rsidRDefault="00000000">
    <w:pPr>
      <w:pStyle w:val="Piedepgina"/>
      <w:rPr>
        <w:color w:val="FFFFFF" w:themeColor="background1"/>
        <w:sz w:val="20"/>
        <w:szCs w:val="20"/>
        <w:lang w:val="es-ES"/>
      </w:rPr>
    </w:pPr>
    <w:r w:rsidRPr="006B06AB">
      <w:rPr>
        <w:color w:val="FFFFFF" w:themeColor="background1"/>
        <w:sz w:val="20"/>
        <w:szCs w:val="20"/>
        <w:highlight w:val="cyan"/>
        <w:lang w:val="es-ES"/>
      </w:rPr>
      <w:t xml:space="preserve">00 </w:t>
    </w:r>
    <w:proofErr w:type="gramStart"/>
    <w:r w:rsidRPr="006B06AB">
      <w:rPr>
        <w:color w:val="FFFFFF" w:themeColor="background1"/>
        <w:sz w:val="20"/>
        <w:szCs w:val="20"/>
        <w:highlight w:val="cyan"/>
        <w:lang w:val="es-ES"/>
      </w:rPr>
      <w:t>Mes</w:t>
    </w:r>
    <w:proofErr w:type="gramEnd"/>
    <w:r w:rsidRPr="006B06AB">
      <w:rPr>
        <w:color w:val="FFFFFF" w:themeColor="background1"/>
        <w:sz w:val="20"/>
        <w:szCs w:val="20"/>
        <w:highlight w:val="cyan"/>
        <w:lang w:val="es-ES"/>
      </w:rPr>
      <w:t xml:space="preserve"> 202</w:t>
    </w:r>
    <w:r w:rsidRPr="006B06AB">
      <w:rPr>
        <w:color w:val="FFFFFF" w:themeColor="background1"/>
        <w:sz w:val="20"/>
        <w:szCs w:val="20"/>
        <w:highlight w:val="cyan"/>
        <w:lang w:val="es-ES"/>
      </w:rPr>
      <w:t>1</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0F6F6" w14:textId="77777777" w:rsidR="00000000" w:rsidRDefault="00000000">
    <w:pPr>
      <w:pStyle w:val="Encabezado"/>
    </w:pPr>
    <w:r>
      <w:rPr>
        <w:noProof/>
        <w:lang w:val="es-ES"/>
      </w:rPr>
      <w:pict w14:anchorId="56C58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PAPER-CARTA_05" style="position:absolute;margin-left:0;margin-top:0;width:595.3pt;height:841.9pt;z-index:-251653120;mso-wrap-edited:f;mso-width-percent:0;mso-height-percent:0;mso-position-horizontal:center;mso-position-horizontal-relative:margin;mso-position-vertical:center;mso-position-vertical-relative:margin;mso-width-percent:0;mso-height-percent:0" wrapcoords="13901 0 13248 615 3509 807 1224 865 1169 1288 1278 1538 1278 1731 5658 1827 13248 1846 14227 3077 14526 3692 14635 4000 14798 4616 14853 5847 14744 6462 14581 7078 13792 8616 12758 9847 11126 11232 11126 11271 12486 12290 12785 12598 12785 13848 12867 14464 12976 15079 13057 15387 13275 16002 13547 16618 14309 17830 14554 18137 2720 18176 2665 18445 3536 18484 14798 18753 3318 18772 2720 18772 2665 18791 2665 19638 16404 19695 16839 19984 2665 20099 2665 20138 17492 20311 2774 20522 2665 20753 2665 20849 2720 20946 8134 20946 8460 20946 19015 20907 19097 20715 18988 20619 17655 20599 21545 20349 21545 20311 20294 19388 21055 19368 21600 19253 21600 18734 21545 18637 20919 17849 20158 16618 20783 16599 21600 16445 21600 14983 21327 13848 21219 12617 21219 11886 20212 10771 21600 10636 21600 10540 20539 10444 21110 9828 21545 9213 21600 8982 21600 7789 20267 7693 20375 7385 20593 6462 20675 5847 20675 4616 20593 4000 20457 3385 20348 3077 20212 2769 21600 2731 21600 1711 21491 1538 21191 1230 21327 923 21600 596 21600 0 13901 0">
          <v:imagedata r:id="rId1" o:title="PAPER-CARTA_05"/>
          <w10:wrap anchorx="margin" anchory="margin"/>
        </v:shape>
      </w:pict>
    </w:r>
    <w:r>
      <w:rPr>
        <w:rFonts w:hint="eastAsia"/>
        <w:noProof/>
        <w:lang w:val="es-ES"/>
      </w:rPr>
      <w:drawing>
        <wp:anchor distT="0" distB="0" distL="114300" distR="114300" simplePos="0" relativeHeight="251660288" behindDoc="1" locked="0" layoutInCell="1" allowOverlap="1" wp14:anchorId="739AEB46" wp14:editId="1940DC09">
          <wp:simplePos x="0" y="0"/>
          <wp:positionH relativeFrom="margin">
            <wp:align>center</wp:align>
          </wp:positionH>
          <wp:positionV relativeFrom="margin">
            <wp:align>center</wp:align>
          </wp:positionV>
          <wp:extent cx="7560310" cy="10692130"/>
          <wp:effectExtent l="0" t="0" r="0" b="0"/>
          <wp:wrapNone/>
          <wp:docPr id="15" name="Imagen 15" descr="FON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S_01"/>
                  <pic:cNvPicPr>
                    <a:picLocks noChangeAspect="1" noChangeArrowheads="1"/>
                  </pic:cNvPicPr>
                </pic:nvPicPr>
                <pic:blipFill>
                  <a:blip r:embed="rId2">
                    <a:extLst>
                      <a:ext uri="{28A0092B-C50C-407E-A947-70E740481C1C}">
                        <a14:useLocalDpi xmlns:a14="http://schemas.microsoft.com/office/drawing/2010/main"/>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3FECC7" w14:textId="77777777" w:rsidR="00000000" w:rsidRDefault="00000000" w:rsidP="00A3363C">
    <w:pPr>
      <w:pStyle w:val="Encabezado"/>
      <w:jc w:val="right"/>
      <w:rPr>
        <w:noProof/>
        <w:sz w:val="14"/>
        <w:szCs w:val="14"/>
        <w:lang w:val="es-ES"/>
      </w:rPr>
    </w:pPr>
    <w:r>
      <w:rPr>
        <w:noProof/>
        <w:sz w:val="14"/>
        <w:szCs w:val="14"/>
        <w:lang w:val="es-ES"/>
      </w:rPr>
      <w:drawing>
        <wp:anchor distT="0" distB="0" distL="114300" distR="114300" simplePos="0" relativeHeight="251661312" behindDoc="0" locked="0" layoutInCell="1" allowOverlap="1" wp14:anchorId="684605A1" wp14:editId="6152F2D0">
          <wp:simplePos x="0" y="0"/>
          <wp:positionH relativeFrom="margin">
            <wp:posOffset>-712794</wp:posOffset>
          </wp:positionH>
          <wp:positionV relativeFrom="paragraph">
            <wp:posOffset>-71120</wp:posOffset>
          </wp:positionV>
          <wp:extent cx="1644706" cy="822353"/>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IU.png"/>
                  <pic:cNvPicPr/>
                </pic:nvPicPr>
                <pic:blipFill>
                  <a:blip r:embed="rId1">
                    <a:extLst>
                      <a:ext uri="{28A0092B-C50C-407E-A947-70E740481C1C}">
                        <a14:useLocalDpi xmlns:a14="http://schemas.microsoft.com/office/drawing/2010/main" val="0"/>
                      </a:ext>
                    </a:extLst>
                  </a:blip>
                  <a:stretch>
                    <a:fillRect/>
                  </a:stretch>
                </pic:blipFill>
                <pic:spPr>
                  <a:xfrm>
                    <a:off x="0" y="0"/>
                    <a:ext cx="1644706" cy="822353"/>
                  </a:xfrm>
                  <a:prstGeom prst="rect">
                    <a:avLst/>
                  </a:prstGeom>
                </pic:spPr>
              </pic:pic>
            </a:graphicData>
          </a:graphic>
          <wp14:sizeRelH relativeFrom="page">
            <wp14:pctWidth>0</wp14:pctWidth>
          </wp14:sizeRelH>
          <wp14:sizeRelV relativeFrom="page">
            <wp14:pctHeight>0</wp14:pctHeight>
          </wp14:sizeRelV>
        </wp:anchor>
      </w:drawing>
    </w:r>
  </w:p>
  <w:p w14:paraId="416B5EFE" w14:textId="77777777" w:rsidR="00000000" w:rsidRDefault="00000000" w:rsidP="00A3363C">
    <w:pPr>
      <w:pStyle w:val="Encabezado"/>
      <w:jc w:val="right"/>
      <w:rPr>
        <w:noProof/>
        <w:sz w:val="14"/>
        <w:szCs w:val="14"/>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A471E5" w14:textId="77777777" w:rsidR="00000000" w:rsidRDefault="00000000" w:rsidP="00696A31">
    <w:pPr>
      <w:pStyle w:val="Encabezado"/>
    </w:pPr>
    <w:r>
      <w:rPr>
        <w:rFonts w:hint="eastAsia"/>
        <w:noProof/>
        <w:lang w:val="es-ES"/>
      </w:rPr>
      <w:drawing>
        <wp:anchor distT="0" distB="0" distL="114300" distR="114300" simplePos="0" relativeHeight="251659264" behindDoc="1" locked="0" layoutInCell="1" allowOverlap="1" wp14:anchorId="3BF9EF19" wp14:editId="7E5675BC">
          <wp:simplePos x="0" y="0"/>
          <wp:positionH relativeFrom="margin">
            <wp:posOffset>-935990</wp:posOffset>
          </wp:positionH>
          <wp:positionV relativeFrom="margin">
            <wp:posOffset>-1256665</wp:posOffset>
          </wp:positionV>
          <wp:extent cx="7555602" cy="10692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S_01"/>
                  <pic:cNvPicPr>
                    <a:picLocks noChangeAspect="1" noChangeArrowheads="1"/>
                  </pic:cNvPicPr>
                </pic:nvPicPr>
                <pic:blipFill>
                  <a:blip r:embed="rId1"/>
                  <a:stretch>
                    <a:fillRect/>
                  </a:stretch>
                </pic:blipFill>
                <pic:spPr bwMode="auto">
                  <a:xfrm>
                    <a:off x="0" y="0"/>
                    <a:ext cx="7555602"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1B23AA8"/>
    <w:multiLevelType w:val="multilevel"/>
    <w:tmpl w:val="FBDE3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3F597B"/>
    <w:multiLevelType w:val="multilevel"/>
    <w:tmpl w:val="15A2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2050142">
    <w:abstractNumId w:val="8"/>
  </w:num>
  <w:num w:numId="2" w16cid:durableId="1368488748">
    <w:abstractNumId w:val="6"/>
  </w:num>
  <w:num w:numId="3" w16cid:durableId="1537279248">
    <w:abstractNumId w:val="5"/>
  </w:num>
  <w:num w:numId="4" w16cid:durableId="1804039512">
    <w:abstractNumId w:val="4"/>
  </w:num>
  <w:num w:numId="5" w16cid:durableId="2037808094">
    <w:abstractNumId w:val="7"/>
  </w:num>
  <w:num w:numId="6" w16cid:durableId="1774592096">
    <w:abstractNumId w:val="3"/>
  </w:num>
  <w:num w:numId="7" w16cid:durableId="1432703849">
    <w:abstractNumId w:val="2"/>
  </w:num>
  <w:num w:numId="8" w16cid:durableId="1674262525">
    <w:abstractNumId w:val="1"/>
  </w:num>
  <w:num w:numId="9" w16cid:durableId="1059087545">
    <w:abstractNumId w:val="0"/>
  </w:num>
  <w:num w:numId="10" w16cid:durableId="276103747">
    <w:abstractNumId w:val="10"/>
  </w:num>
  <w:num w:numId="11" w16cid:durableId="20749617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o:shapelayout v:ext="edit">
      <o:idmap v:ext="edit" data="1"/>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90E03"/>
    <w:rsid w:val="0015074B"/>
    <w:rsid w:val="001D40FE"/>
    <w:rsid w:val="0029639D"/>
    <w:rsid w:val="00326F90"/>
    <w:rsid w:val="00AA1D8D"/>
    <w:rsid w:val="00B142CB"/>
    <w:rsid w:val="00B47730"/>
    <w:rsid w:val="00CB0664"/>
    <w:rsid w:val="00E0617B"/>
    <w:rsid w:val="00E7159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2EC7BC"/>
  <w14:defaultImageDpi w14:val="300"/>
  <w15:docId w15:val="{E1278310-45AC-4AE2-8C7D-542AFACC5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Tablaconcuadrcula5oscura-nfasis1">
    <w:name w:val="Grid Table 5 Dark Accent 1"/>
    <w:basedOn w:val="Tablanormal"/>
    <w:uiPriority w:val="50"/>
    <w:rsid w:val="00E0617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Apartado">
    <w:name w:val="Apartado"/>
    <w:basedOn w:val="Ttulo2"/>
    <w:link w:val="ApartadoCar"/>
    <w:qFormat/>
    <w:rsid w:val="00E7159D"/>
    <w:pPr>
      <w:spacing w:before="0"/>
    </w:pPr>
    <w:rPr>
      <w:rFonts w:ascii="Arial" w:eastAsia="Times New Roman" w:hAnsi="Arial" w:cs="Arial"/>
      <w:color w:val="auto"/>
      <w:sz w:val="40"/>
      <w:szCs w:val="40"/>
      <w:lang w:val="es-ES" w:eastAsia="es-ES_tradnl"/>
    </w:rPr>
  </w:style>
  <w:style w:type="character" w:customStyle="1" w:styleId="ApartadoCar">
    <w:name w:val="Apartado Car"/>
    <w:basedOn w:val="Fuentedeprrafopredeter"/>
    <w:link w:val="Apartado"/>
    <w:rsid w:val="00E7159D"/>
    <w:rPr>
      <w:rFonts w:ascii="Arial" w:eastAsia="Times New Roman" w:hAnsi="Arial" w:cs="Arial"/>
      <w:b/>
      <w:bCs/>
      <w:sz w:val="40"/>
      <w:szCs w:val="40"/>
      <w:lang w:val="es-ES"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header" Target="header2.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eader" Target="header1.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2493</Words>
  <Characters>13712</Characters>
  <Application>Microsoft Office Word</Application>
  <DocSecurity>0</DocSecurity>
  <Lines>114</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16173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Alex Asla Vicente</cp:lastModifiedBy>
  <cp:revision>2</cp:revision>
  <dcterms:created xsi:type="dcterms:W3CDTF">2025-09-25T18:34:00Z</dcterms:created>
  <dcterms:modified xsi:type="dcterms:W3CDTF">2025-09-25T18:34:00Z</dcterms:modified>
  <cp:category/>
</cp:coreProperties>
</file>